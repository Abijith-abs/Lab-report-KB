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389F" w14:textId="77777777" w:rsidR="008C2EF8" w:rsidRDefault="008C2EF8">
      <w:pPr>
        <w:spacing w:after="0"/>
      </w:pPr>
    </w:p>
    <w:p w14:paraId="2AF500F5" w14:textId="77777777" w:rsidR="008C2EF8" w:rsidRDefault="008C2EF8">
      <w:pPr>
        <w:spacing w:after="0"/>
      </w:pPr>
    </w:p>
    <w:p w14:paraId="14327EA3" w14:textId="77777777" w:rsidR="008C2EF8" w:rsidRDefault="00242305">
      <w:pPr>
        <w:spacing w:after="40"/>
        <w:jc w:val="center"/>
      </w:pPr>
      <w:r>
        <w:rPr>
          <w:b/>
          <w:sz w:val="26"/>
        </w:rPr>
        <w:t>EDITH COWAN UNIVERSITY</w:t>
      </w:r>
    </w:p>
    <w:p w14:paraId="7030FF90" w14:textId="77777777" w:rsidR="008C2EF8" w:rsidRDefault="00242305">
      <w:pPr>
        <w:spacing w:after="360"/>
        <w:jc w:val="center"/>
      </w:pPr>
      <w:r>
        <w:rPr>
          <w:sz w:val="24"/>
        </w:rPr>
        <w:t>School of Engineering</w:t>
      </w:r>
    </w:p>
    <w:p w14:paraId="22C93B0A" w14:textId="77777777" w:rsidR="008C2EF8" w:rsidRDefault="00242305">
      <w:pPr>
        <w:spacing w:after="600"/>
        <w:jc w:val="center"/>
      </w:pPr>
      <w:r>
        <w:rPr>
          <w:b/>
          <w:sz w:val="25"/>
        </w:rPr>
        <w:t>ENS5230.5 — Electrical Machines and Power Systems</w:t>
      </w:r>
    </w:p>
    <w:p w14:paraId="1CEAAEB3" w14:textId="77777777" w:rsidR="008C2EF8" w:rsidRDefault="00242305">
      <w:pPr>
        <w:jc w:val="center"/>
      </w:pPr>
      <w:r>
        <w:rPr>
          <w:b/>
          <w:sz w:val="44"/>
        </w:rPr>
        <w:t>Laboratory Report 2</w:t>
      </w:r>
    </w:p>
    <w:p w14:paraId="723CC81D" w14:textId="77777777" w:rsidR="008C2EF8" w:rsidRDefault="00242305">
      <w:pPr>
        <w:spacing w:after="600" w:line="288" w:lineRule="auto"/>
        <w:jc w:val="center"/>
      </w:pPr>
      <w:r>
        <w:rPr>
          <w:b/>
          <w:sz w:val="34"/>
        </w:rPr>
        <w:t>Operating Characteristics of the</w:t>
      </w:r>
      <w:r>
        <w:rPr>
          <w:b/>
          <w:sz w:val="34"/>
        </w:rPr>
        <w:br/>
        <w:t>Separately-Excited DC Motor</w:t>
      </w:r>
    </w:p>
    <w:p w14:paraId="20D5FE7E" w14:textId="77777777" w:rsidR="008C2EF8" w:rsidRDefault="00242305">
      <w:pPr>
        <w:spacing w:after="560"/>
        <w:jc w:val="center"/>
      </w:pPr>
      <w:r>
        <w:rPr>
          <w:i/>
          <w:sz w:val="24"/>
        </w:rPr>
        <w:t>Laboratory Group 2B</w:t>
      </w:r>
    </w:p>
    <w:tbl>
      <w:tblPr>
        <w:tblW w:w="0" w:type="auto"/>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980"/>
        <w:gridCol w:w="3039"/>
      </w:tblGrid>
      <w:tr w:rsidR="0008319D" w14:paraId="0412E0F4" w14:textId="77777777" w:rsidTr="0057160E">
        <w:trPr>
          <w:trHeight w:val="538"/>
        </w:trPr>
        <w:tc>
          <w:tcPr>
            <w:tcW w:w="5980" w:type="dxa"/>
          </w:tcPr>
          <w:p w14:paraId="4D9CFFCC" w14:textId="77777777" w:rsidR="0008319D" w:rsidRDefault="0008319D" w:rsidP="0057160E">
            <w:pPr>
              <w:pStyle w:val="TableParagraph"/>
              <w:spacing w:line="354" w:lineRule="exact"/>
              <w:ind w:left="1" w:right="172"/>
              <w:jc w:val="center"/>
              <w:rPr>
                <w:b/>
                <w:sz w:val="32"/>
              </w:rPr>
            </w:pPr>
            <w:r>
              <w:rPr>
                <w:b/>
                <w:spacing w:val="-2"/>
                <w:sz w:val="32"/>
              </w:rPr>
              <w:t>STUDENT</w:t>
            </w:r>
            <w:r>
              <w:rPr>
                <w:b/>
                <w:spacing w:val="-7"/>
                <w:sz w:val="32"/>
              </w:rPr>
              <w:t xml:space="preserve"> </w:t>
            </w:r>
            <w:r>
              <w:rPr>
                <w:b/>
                <w:spacing w:val="-4"/>
                <w:sz w:val="32"/>
              </w:rPr>
              <w:t>NAME</w:t>
            </w:r>
          </w:p>
        </w:tc>
        <w:tc>
          <w:tcPr>
            <w:tcW w:w="3039" w:type="dxa"/>
          </w:tcPr>
          <w:p w14:paraId="1B0E0642" w14:textId="77777777" w:rsidR="0008319D" w:rsidRDefault="0008319D" w:rsidP="0057160E">
            <w:pPr>
              <w:pStyle w:val="TableParagraph"/>
              <w:spacing w:line="354" w:lineRule="exact"/>
              <w:ind w:left="0" w:right="172"/>
              <w:jc w:val="center"/>
              <w:rPr>
                <w:b/>
                <w:sz w:val="32"/>
              </w:rPr>
            </w:pPr>
            <w:r>
              <w:rPr>
                <w:b/>
                <w:spacing w:val="-2"/>
                <w:sz w:val="32"/>
              </w:rPr>
              <w:t>STUDENT</w:t>
            </w:r>
            <w:r>
              <w:rPr>
                <w:b/>
                <w:spacing w:val="-7"/>
                <w:sz w:val="32"/>
              </w:rPr>
              <w:t xml:space="preserve"> </w:t>
            </w:r>
            <w:r>
              <w:rPr>
                <w:b/>
                <w:spacing w:val="-5"/>
                <w:sz w:val="32"/>
              </w:rPr>
              <w:t>ID</w:t>
            </w:r>
          </w:p>
        </w:tc>
      </w:tr>
      <w:tr w:rsidR="0008319D" w14:paraId="7DD0B147" w14:textId="77777777" w:rsidTr="0057160E">
        <w:trPr>
          <w:trHeight w:val="552"/>
        </w:trPr>
        <w:tc>
          <w:tcPr>
            <w:tcW w:w="5980" w:type="dxa"/>
            <w:shd w:val="clear" w:color="auto" w:fill="F1F1F1"/>
          </w:tcPr>
          <w:p w14:paraId="634CB559" w14:textId="77777777" w:rsidR="0008319D" w:rsidRDefault="0008319D" w:rsidP="0057160E">
            <w:pPr>
              <w:pStyle w:val="TableParagraph"/>
              <w:spacing w:line="367" w:lineRule="exact"/>
              <w:ind w:left="1" w:right="172"/>
              <w:jc w:val="center"/>
              <w:rPr>
                <w:b/>
                <w:sz w:val="32"/>
              </w:rPr>
            </w:pPr>
            <w:proofErr w:type="spellStart"/>
            <w:r>
              <w:rPr>
                <w:b/>
                <w:spacing w:val="-2"/>
                <w:sz w:val="32"/>
              </w:rPr>
              <w:t>Anandhu</w:t>
            </w:r>
            <w:proofErr w:type="spellEnd"/>
            <w:r>
              <w:rPr>
                <w:b/>
                <w:spacing w:val="-2"/>
                <w:sz w:val="32"/>
              </w:rPr>
              <w:t xml:space="preserve"> </w:t>
            </w:r>
            <w:proofErr w:type="spellStart"/>
            <w:r>
              <w:rPr>
                <w:b/>
                <w:spacing w:val="-2"/>
                <w:sz w:val="32"/>
              </w:rPr>
              <w:t>Kaithavalappil</w:t>
            </w:r>
            <w:proofErr w:type="spellEnd"/>
            <w:r>
              <w:rPr>
                <w:b/>
                <w:spacing w:val="-2"/>
                <w:sz w:val="32"/>
              </w:rPr>
              <w:t xml:space="preserve"> Binod</w:t>
            </w:r>
          </w:p>
        </w:tc>
        <w:tc>
          <w:tcPr>
            <w:tcW w:w="3039" w:type="dxa"/>
            <w:shd w:val="clear" w:color="auto" w:fill="F1F1F1"/>
          </w:tcPr>
          <w:p w14:paraId="10D606D4" w14:textId="77777777" w:rsidR="0008319D" w:rsidRDefault="0008319D" w:rsidP="0057160E">
            <w:pPr>
              <w:pStyle w:val="TableParagraph"/>
              <w:spacing w:line="367" w:lineRule="exact"/>
              <w:ind w:left="2" w:right="172"/>
              <w:jc w:val="center"/>
              <w:rPr>
                <w:b/>
                <w:sz w:val="32"/>
              </w:rPr>
            </w:pPr>
            <w:r>
              <w:rPr>
                <w:b/>
                <w:spacing w:val="-2"/>
                <w:sz w:val="32"/>
              </w:rPr>
              <w:t>10730544</w:t>
            </w:r>
          </w:p>
        </w:tc>
      </w:tr>
      <w:tr w:rsidR="0008319D" w14:paraId="4A1FC900" w14:textId="77777777" w:rsidTr="0057160E">
        <w:trPr>
          <w:trHeight w:val="552"/>
        </w:trPr>
        <w:tc>
          <w:tcPr>
            <w:tcW w:w="5980" w:type="dxa"/>
          </w:tcPr>
          <w:p w14:paraId="4A2DEED2" w14:textId="77777777" w:rsidR="0008319D" w:rsidRDefault="0008319D" w:rsidP="0057160E">
            <w:pPr>
              <w:pStyle w:val="TableParagraph"/>
              <w:spacing w:line="367" w:lineRule="exact"/>
              <w:ind w:left="0" w:right="172"/>
              <w:jc w:val="center"/>
              <w:rPr>
                <w:b/>
                <w:sz w:val="32"/>
              </w:rPr>
            </w:pPr>
            <w:r>
              <w:rPr>
                <w:b/>
                <w:sz w:val="32"/>
              </w:rPr>
              <w:t xml:space="preserve"> Ann Natasha Kaliyath Yesudas </w:t>
            </w:r>
          </w:p>
        </w:tc>
        <w:tc>
          <w:tcPr>
            <w:tcW w:w="3039" w:type="dxa"/>
          </w:tcPr>
          <w:p w14:paraId="5F2FDC35" w14:textId="77777777" w:rsidR="0008319D" w:rsidRDefault="0008319D" w:rsidP="0057160E">
            <w:pPr>
              <w:pStyle w:val="TableParagraph"/>
              <w:spacing w:line="367" w:lineRule="exact"/>
              <w:ind w:left="2" w:right="172"/>
              <w:jc w:val="center"/>
              <w:rPr>
                <w:b/>
                <w:sz w:val="32"/>
              </w:rPr>
            </w:pPr>
            <w:r>
              <w:rPr>
                <w:b/>
                <w:spacing w:val="-2"/>
                <w:sz w:val="32"/>
              </w:rPr>
              <w:t>10716530</w:t>
            </w:r>
          </w:p>
        </w:tc>
      </w:tr>
      <w:tr w:rsidR="0008319D" w14:paraId="2CDD6F88" w14:textId="77777777" w:rsidTr="0057160E">
        <w:trPr>
          <w:trHeight w:val="552"/>
        </w:trPr>
        <w:tc>
          <w:tcPr>
            <w:tcW w:w="5980" w:type="dxa"/>
            <w:shd w:val="clear" w:color="auto" w:fill="F1F1F1"/>
          </w:tcPr>
          <w:p w14:paraId="406EE67B" w14:textId="77777777" w:rsidR="0008319D" w:rsidRDefault="0008319D" w:rsidP="0057160E">
            <w:pPr>
              <w:pStyle w:val="TableParagraph"/>
              <w:spacing w:line="367" w:lineRule="exact"/>
              <w:ind w:left="0" w:right="172"/>
              <w:jc w:val="center"/>
              <w:rPr>
                <w:b/>
                <w:sz w:val="32"/>
              </w:rPr>
            </w:pPr>
            <w:r>
              <w:rPr>
                <w:b/>
                <w:spacing w:val="-7"/>
                <w:sz w:val="32"/>
              </w:rPr>
              <w:t>Samuel Turnock</w:t>
            </w:r>
          </w:p>
        </w:tc>
        <w:tc>
          <w:tcPr>
            <w:tcW w:w="3039" w:type="dxa"/>
            <w:shd w:val="clear" w:color="auto" w:fill="F1F1F1"/>
          </w:tcPr>
          <w:p w14:paraId="798CE295" w14:textId="77777777" w:rsidR="0008319D" w:rsidRDefault="0008319D" w:rsidP="0057160E">
            <w:pPr>
              <w:pStyle w:val="TableParagraph"/>
              <w:spacing w:line="367" w:lineRule="exact"/>
              <w:ind w:left="2" w:right="172"/>
              <w:jc w:val="center"/>
              <w:rPr>
                <w:b/>
                <w:sz w:val="32"/>
              </w:rPr>
            </w:pPr>
            <w:r>
              <w:rPr>
                <w:b/>
                <w:spacing w:val="-2"/>
                <w:sz w:val="32"/>
              </w:rPr>
              <w:t>10659280</w:t>
            </w:r>
          </w:p>
        </w:tc>
      </w:tr>
      <w:tr w:rsidR="0008319D" w14:paraId="43CD3865" w14:textId="77777777" w:rsidTr="0057160E">
        <w:trPr>
          <w:trHeight w:val="366"/>
        </w:trPr>
        <w:tc>
          <w:tcPr>
            <w:tcW w:w="5980" w:type="dxa"/>
          </w:tcPr>
          <w:p w14:paraId="460C828E" w14:textId="77777777" w:rsidR="0008319D" w:rsidRDefault="0008319D" w:rsidP="0057160E">
            <w:pPr>
              <w:pStyle w:val="TableParagraph"/>
              <w:spacing w:line="347" w:lineRule="exact"/>
              <w:ind w:left="2" w:right="172"/>
              <w:jc w:val="center"/>
              <w:rPr>
                <w:b/>
                <w:sz w:val="32"/>
              </w:rPr>
            </w:pPr>
            <w:r>
              <w:rPr>
                <w:b/>
                <w:spacing w:val="-2"/>
                <w:sz w:val="32"/>
              </w:rPr>
              <w:t xml:space="preserve">Saneesh </w:t>
            </w:r>
            <w:proofErr w:type="spellStart"/>
            <w:r>
              <w:rPr>
                <w:b/>
                <w:spacing w:val="-2"/>
                <w:sz w:val="32"/>
              </w:rPr>
              <w:t>Thekkiniyil</w:t>
            </w:r>
            <w:proofErr w:type="spellEnd"/>
          </w:p>
        </w:tc>
        <w:tc>
          <w:tcPr>
            <w:tcW w:w="3039" w:type="dxa"/>
          </w:tcPr>
          <w:p w14:paraId="68F96CBB" w14:textId="77777777" w:rsidR="0008319D" w:rsidRDefault="0008319D" w:rsidP="0057160E">
            <w:pPr>
              <w:pStyle w:val="TableParagraph"/>
              <w:spacing w:line="347" w:lineRule="exact"/>
              <w:ind w:left="2" w:right="172"/>
              <w:jc w:val="center"/>
              <w:rPr>
                <w:b/>
                <w:sz w:val="32"/>
              </w:rPr>
            </w:pPr>
            <w:r>
              <w:rPr>
                <w:b/>
                <w:spacing w:val="-2"/>
                <w:sz w:val="32"/>
              </w:rPr>
              <w:t>10263022</w:t>
            </w:r>
          </w:p>
        </w:tc>
      </w:tr>
    </w:tbl>
    <w:p w14:paraId="7E14000A" w14:textId="77777777" w:rsidR="0008319D" w:rsidRDefault="0008319D">
      <w:pPr>
        <w:jc w:val="center"/>
        <w:rPr>
          <w:i/>
          <w:sz w:val="19"/>
        </w:rPr>
      </w:pPr>
    </w:p>
    <w:p w14:paraId="57EDC744" w14:textId="77777777" w:rsidR="0008319D" w:rsidRDefault="0008319D">
      <w:pPr>
        <w:jc w:val="center"/>
        <w:rPr>
          <w:i/>
          <w:sz w:val="19"/>
        </w:rPr>
      </w:pPr>
    </w:p>
    <w:p w14:paraId="6B877374" w14:textId="77777777" w:rsidR="0008319D" w:rsidRDefault="0008319D">
      <w:pPr>
        <w:jc w:val="center"/>
        <w:rPr>
          <w:i/>
          <w:sz w:val="19"/>
        </w:rPr>
      </w:pPr>
    </w:p>
    <w:p w14:paraId="76BC4E73" w14:textId="355A2E9E" w:rsidR="0008319D" w:rsidRDefault="0008319D" w:rsidP="0008319D">
      <w:pPr>
        <w:ind w:left="406" w:right="404"/>
        <w:jc w:val="center"/>
        <w:rPr>
          <w:b/>
          <w:sz w:val="32"/>
        </w:rPr>
      </w:pPr>
      <w:r w:rsidRPr="0008319D">
        <w:rPr>
          <w:b/>
          <w:sz w:val="32"/>
        </w:rPr>
        <w:t xml:space="preserve"> </w:t>
      </w:r>
      <w:r>
        <w:rPr>
          <w:b/>
          <w:sz w:val="32"/>
        </w:rPr>
        <w:t>Submission</w:t>
      </w:r>
      <w:r>
        <w:rPr>
          <w:b/>
          <w:spacing w:val="-15"/>
          <w:sz w:val="32"/>
        </w:rPr>
        <w:t xml:space="preserve"> </w:t>
      </w:r>
      <w:r>
        <w:rPr>
          <w:b/>
          <w:sz w:val="32"/>
        </w:rPr>
        <w:t>Date:</w:t>
      </w:r>
      <w:r>
        <w:rPr>
          <w:b/>
          <w:spacing w:val="-9"/>
          <w:sz w:val="32"/>
        </w:rPr>
        <w:t xml:space="preserve"> </w:t>
      </w:r>
      <w:r>
        <w:rPr>
          <w:b/>
          <w:sz w:val="32"/>
        </w:rPr>
        <w:t>27</w:t>
      </w:r>
      <w:r>
        <w:rPr>
          <w:b/>
          <w:spacing w:val="-20"/>
          <w:sz w:val="32"/>
        </w:rPr>
        <w:t xml:space="preserve"> </w:t>
      </w:r>
      <w:r>
        <w:rPr>
          <w:b/>
          <w:sz w:val="32"/>
        </w:rPr>
        <w:t>September</w:t>
      </w:r>
      <w:r>
        <w:rPr>
          <w:b/>
          <w:spacing w:val="-11"/>
          <w:sz w:val="32"/>
        </w:rPr>
        <w:t xml:space="preserve"> </w:t>
      </w:r>
      <w:r>
        <w:rPr>
          <w:b/>
          <w:spacing w:val="-4"/>
          <w:sz w:val="32"/>
        </w:rPr>
        <w:t>2026</w:t>
      </w:r>
    </w:p>
    <w:p w14:paraId="2D4CBC34" w14:textId="311A9B59" w:rsidR="0008319D" w:rsidRPr="0008319D" w:rsidRDefault="0008319D">
      <w:pPr>
        <w:jc w:val="center"/>
        <w:rPr>
          <w:iCs/>
          <w:sz w:val="30"/>
          <w:szCs w:val="30"/>
        </w:rPr>
      </w:pPr>
    </w:p>
    <w:p w14:paraId="6779306E" w14:textId="46650A66" w:rsidR="008C2EF8" w:rsidRDefault="00242305">
      <w:pPr>
        <w:jc w:val="center"/>
      </w:pPr>
      <w:r>
        <w:rPr>
          <w:i/>
          <w:sz w:val="19"/>
        </w:rPr>
        <w:t>.</w:t>
      </w:r>
    </w:p>
    <w:p w14:paraId="2F43EC77" w14:textId="77777777" w:rsidR="008C2EF8" w:rsidRDefault="008C2EF8">
      <w:pPr>
        <w:sectPr w:rsidR="008C2EF8">
          <w:footerReference w:type="default" r:id="rId11"/>
          <w:pgSz w:w="12240" w:h="15840"/>
          <w:pgMar w:top="1440" w:right="1440" w:bottom="1440" w:left="1440" w:header="720" w:footer="720" w:gutter="0"/>
          <w:cols w:space="720"/>
          <w:docGrid w:linePitch="360"/>
        </w:sectPr>
      </w:pPr>
    </w:p>
    <w:p w14:paraId="5BD35869" w14:textId="77777777" w:rsidR="008C2EF8" w:rsidRDefault="00242305">
      <w:pPr>
        <w:spacing w:before="280"/>
        <w:jc w:val="left"/>
      </w:pPr>
      <w:r>
        <w:rPr>
          <w:b/>
          <w:sz w:val="30"/>
        </w:rPr>
        <w:lastRenderedPageBreak/>
        <w:t>Table of Contents</w:t>
      </w:r>
    </w:p>
    <w:p w14:paraId="55F3A369" w14:textId="77777777" w:rsidR="00AF4DDB" w:rsidRDefault="00242305">
      <w:pPr>
        <w:pStyle w:val="TOC1"/>
        <w:rPr>
          <w:noProof/>
        </w:rPr>
      </w:pPr>
      <w:r>
        <w:fldChar w:fldCharType="begin"/>
      </w:r>
      <w:r>
        <w:instrText xml:space="preserve"> TOC \o "1-3" \h \z \u </w:instrText>
      </w:r>
      <w:r>
        <w:fldChar w:fldCharType="separate"/>
      </w:r>
      <w:hyperlink w:anchor="_Toc241332187" w:history="1">
        <w:r w:rsidR="00AF4DDB" w:rsidRPr="00B67884">
          <w:rPr>
            <w:rStyle w:val="Hyperlink"/>
            <w:noProof/>
          </w:rPr>
          <w:t>List of Figures</w:t>
        </w:r>
        <w:r w:rsidR="00AF4DDB">
          <w:rPr>
            <w:noProof/>
            <w:webHidden/>
          </w:rPr>
          <w:tab/>
        </w:r>
        <w:r w:rsidR="00AF4DDB">
          <w:rPr>
            <w:noProof/>
            <w:webHidden/>
          </w:rPr>
          <w:fldChar w:fldCharType="begin"/>
        </w:r>
        <w:r w:rsidR="00AF4DDB">
          <w:rPr>
            <w:noProof/>
            <w:webHidden/>
          </w:rPr>
          <w:instrText xml:space="preserve"> PAGEREF _Toc241332187 \h </w:instrText>
        </w:r>
        <w:r w:rsidR="00AF4DDB">
          <w:rPr>
            <w:noProof/>
            <w:webHidden/>
          </w:rPr>
        </w:r>
        <w:r w:rsidR="00AF4DDB">
          <w:rPr>
            <w:noProof/>
            <w:webHidden/>
          </w:rPr>
          <w:fldChar w:fldCharType="separate"/>
        </w:r>
        <w:r w:rsidR="00AF4DDB">
          <w:rPr>
            <w:noProof/>
            <w:webHidden/>
          </w:rPr>
          <w:t>iii</w:t>
        </w:r>
        <w:r w:rsidR="00AF4DDB">
          <w:rPr>
            <w:noProof/>
            <w:webHidden/>
          </w:rPr>
          <w:fldChar w:fldCharType="end"/>
        </w:r>
      </w:hyperlink>
    </w:p>
    <w:p w14:paraId="7ED0E93A" w14:textId="77777777" w:rsidR="00AF4DDB" w:rsidRDefault="00AF4DDB">
      <w:pPr>
        <w:pStyle w:val="TOC1"/>
        <w:rPr>
          <w:noProof/>
        </w:rPr>
      </w:pPr>
      <w:hyperlink w:anchor="_Toc241332188" w:history="1">
        <w:r w:rsidRPr="00B67884">
          <w:rPr>
            <w:rStyle w:val="Hyperlink"/>
            <w:noProof/>
          </w:rPr>
          <w:t>List of Tables</w:t>
        </w:r>
        <w:r>
          <w:rPr>
            <w:noProof/>
            <w:webHidden/>
          </w:rPr>
          <w:tab/>
        </w:r>
        <w:r>
          <w:rPr>
            <w:noProof/>
            <w:webHidden/>
          </w:rPr>
          <w:fldChar w:fldCharType="begin"/>
        </w:r>
        <w:r>
          <w:rPr>
            <w:noProof/>
            <w:webHidden/>
          </w:rPr>
          <w:instrText xml:space="preserve"> PAGEREF _Toc241332188 \h </w:instrText>
        </w:r>
        <w:r>
          <w:rPr>
            <w:noProof/>
            <w:webHidden/>
          </w:rPr>
        </w:r>
        <w:r>
          <w:rPr>
            <w:noProof/>
            <w:webHidden/>
          </w:rPr>
          <w:fldChar w:fldCharType="separate"/>
        </w:r>
        <w:r>
          <w:rPr>
            <w:noProof/>
            <w:webHidden/>
          </w:rPr>
          <w:t>iv</w:t>
        </w:r>
        <w:r>
          <w:rPr>
            <w:noProof/>
            <w:webHidden/>
          </w:rPr>
          <w:fldChar w:fldCharType="end"/>
        </w:r>
      </w:hyperlink>
    </w:p>
    <w:p w14:paraId="2F906077" w14:textId="77777777" w:rsidR="00AF4DDB" w:rsidRDefault="00AF4DDB">
      <w:pPr>
        <w:pStyle w:val="TOC1"/>
        <w:rPr>
          <w:noProof/>
        </w:rPr>
      </w:pPr>
      <w:hyperlink w:anchor="_Toc241332189" w:history="1">
        <w:r w:rsidRPr="00B67884">
          <w:rPr>
            <w:rStyle w:val="Hyperlink"/>
            <w:noProof/>
          </w:rPr>
          <w:t>1.0  Aim of Experiment</w:t>
        </w:r>
        <w:r>
          <w:rPr>
            <w:noProof/>
            <w:webHidden/>
          </w:rPr>
          <w:tab/>
        </w:r>
        <w:r>
          <w:rPr>
            <w:noProof/>
            <w:webHidden/>
          </w:rPr>
          <w:fldChar w:fldCharType="begin"/>
        </w:r>
        <w:r>
          <w:rPr>
            <w:noProof/>
            <w:webHidden/>
          </w:rPr>
          <w:instrText xml:space="preserve"> PAGEREF _Toc241332189 \h </w:instrText>
        </w:r>
        <w:r>
          <w:rPr>
            <w:noProof/>
            <w:webHidden/>
          </w:rPr>
        </w:r>
        <w:r>
          <w:rPr>
            <w:noProof/>
            <w:webHidden/>
          </w:rPr>
          <w:fldChar w:fldCharType="separate"/>
        </w:r>
        <w:r>
          <w:rPr>
            <w:noProof/>
            <w:webHidden/>
          </w:rPr>
          <w:t>1</w:t>
        </w:r>
        <w:r>
          <w:rPr>
            <w:noProof/>
            <w:webHidden/>
          </w:rPr>
          <w:fldChar w:fldCharType="end"/>
        </w:r>
      </w:hyperlink>
    </w:p>
    <w:p w14:paraId="50D17B96" w14:textId="77777777" w:rsidR="00AF4DDB" w:rsidRDefault="00AF4DDB">
      <w:pPr>
        <w:pStyle w:val="TOC1"/>
        <w:rPr>
          <w:noProof/>
        </w:rPr>
      </w:pPr>
      <w:hyperlink w:anchor="_Toc241332190" w:history="1">
        <w:r w:rsidRPr="00B67884">
          <w:rPr>
            <w:rStyle w:val="Hyperlink"/>
            <w:noProof/>
          </w:rPr>
          <w:t>2.0  Theoretical Background</w:t>
        </w:r>
        <w:r>
          <w:rPr>
            <w:noProof/>
            <w:webHidden/>
          </w:rPr>
          <w:tab/>
        </w:r>
        <w:r>
          <w:rPr>
            <w:noProof/>
            <w:webHidden/>
          </w:rPr>
          <w:fldChar w:fldCharType="begin"/>
        </w:r>
        <w:r>
          <w:rPr>
            <w:noProof/>
            <w:webHidden/>
          </w:rPr>
          <w:instrText xml:space="preserve"> PAGEREF _Toc241332190 \h </w:instrText>
        </w:r>
        <w:r>
          <w:rPr>
            <w:noProof/>
            <w:webHidden/>
          </w:rPr>
        </w:r>
        <w:r>
          <w:rPr>
            <w:noProof/>
            <w:webHidden/>
          </w:rPr>
          <w:fldChar w:fldCharType="separate"/>
        </w:r>
        <w:r>
          <w:rPr>
            <w:noProof/>
            <w:webHidden/>
          </w:rPr>
          <w:t>1</w:t>
        </w:r>
        <w:r>
          <w:rPr>
            <w:noProof/>
            <w:webHidden/>
          </w:rPr>
          <w:fldChar w:fldCharType="end"/>
        </w:r>
      </w:hyperlink>
    </w:p>
    <w:p w14:paraId="0F7F18D7" w14:textId="77777777" w:rsidR="00AF4DDB" w:rsidRDefault="00AF4DDB">
      <w:pPr>
        <w:pStyle w:val="TOC2"/>
        <w:rPr>
          <w:noProof/>
        </w:rPr>
      </w:pPr>
      <w:hyperlink w:anchor="_Toc241332191" w:history="1">
        <w:r w:rsidRPr="00B67884">
          <w:rPr>
            <w:rStyle w:val="Hyperlink"/>
            <w:noProof/>
          </w:rPr>
          <w:t>2.1  Operating principle</w:t>
        </w:r>
        <w:r>
          <w:rPr>
            <w:noProof/>
            <w:webHidden/>
          </w:rPr>
          <w:tab/>
        </w:r>
        <w:r>
          <w:rPr>
            <w:noProof/>
            <w:webHidden/>
          </w:rPr>
          <w:fldChar w:fldCharType="begin"/>
        </w:r>
        <w:r>
          <w:rPr>
            <w:noProof/>
            <w:webHidden/>
          </w:rPr>
          <w:instrText xml:space="preserve"> PAGEREF _Toc241332191 \h </w:instrText>
        </w:r>
        <w:r>
          <w:rPr>
            <w:noProof/>
            <w:webHidden/>
          </w:rPr>
        </w:r>
        <w:r>
          <w:rPr>
            <w:noProof/>
            <w:webHidden/>
          </w:rPr>
          <w:fldChar w:fldCharType="separate"/>
        </w:r>
        <w:r>
          <w:rPr>
            <w:noProof/>
            <w:webHidden/>
          </w:rPr>
          <w:t>1</w:t>
        </w:r>
        <w:r>
          <w:rPr>
            <w:noProof/>
            <w:webHidden/>
          </w:rPr>
          <w:fldChar w:fldCharType="end"/>
        </w:r>
      </w:hyperlink>
    </w:p>
    <w:p w14:paraId="19E8A070" w14:textId="77777777" w:rsidR="00AF4DDB" w:rsidRDefault="00AF4DDB">
      <w:pPr>
        <w:pStyle w:val="TOC2"/>
        <w:rPr>
          <w:noProof/>
        </w:rPr>
      </w:pPr>
      <w:hyperlink w:anchor="_Toc241332192" w:history="1">
        <w:r w:rsidRPr="00B67884">
          <w:rPr>
            <w:rStyle w:val="Hyperlink"/>
            <w:noProof/>
          </w:rPr>
          <w:t>2.2  Equivalent circuit and governing relationships</w:t>
        </w:r>
        <w:r>
          <w:rPr>
            <w:noProof/>
            <w:webHidden/>
          </w:rPr>
          <w:tab/>
        </w:r>
        <w:r>
          <w:rPr>
            <w:noProof/>
            <w:webHidden/>
          </w:rPr>
          <w:fldChar w:fldCharType="begin"/>
        </w:r>
        <w:r>
          <w:rPr>
            <w:noProof/>
            <w:webHidden/>
          </w:rPr>
          <w:instrText xml:space="preserve"> PAGEREF _Toc241332192 \h </w:instrText>
        </w:r>
        <w:r>
          <w:rPr>
            <w:noProof/>
            <w:webHidden/>
          </w:rPr>
        </w:r>
        <w:r>
          <w:rPr>
            <w:noProof/>
            <w:webHidden/>
          </w:rPr>
          <w:fldChar w:fldCharType="separate"/>
        </w:r>
        <w:r>
          <w:rPr>
            <w:noProof/>
            <w:webHidden/>
          </w:rPr>
          <w:t>1</w:t>
        </w:r>
        <w:r>
          <w:rPr>
            <w:noProof/>
            <w:webHidden/>
          </w:rPr>
          <w:fldChar w:fldCharType="end"/>
        </w:r>
      </w:hyperlink>
    </w:p>
    <w:p w14:paraId="0C5FA23C" w14:textId="77777777" w:rsidR="00AF4DDB" w:rsidRDefault="00AF4DDB">
      <w:pPr>
        <w:pStyle w:val="TOC2"/>
        <w:rPr>
          <w:noProof/>
        </w:rPr>
      </w:pPr>
      <w:hyperlink w:anchor="_Toc241332193" w:history="1">
        <w:r w:rsidRPr="00B67884">
          <w:rPr>
            <w:rStyle w:val="Hyperlink"/>
            <w:noProof/>
          </w:rPr>
          <w:t>2.3  Speed droop under mechanical load</w:t>
        </w:r>
        <w:r>
          <w:rPr>
            <w:noProof/>
            <w:webHidden/>
          </w:rPr>
          <w:tab/>
        </w:r>
        <w:r>
          <w:rPr>
            <w:noProof/>
            <w:webHidden/>
          </w:rPr>
          <w:fldChar w:fldCharType="begin"/>
        </w:r>
        <w:r>
          <w:rPr>
            <w:noProof/>
            <w:webHidden/>
          </w:rPr>
          <w:instrText xml:space="preserve"> PAGEREF _Toc241332193 \h </w:instrText>
        </w:r>
        <w:r>
          <w:rPr>
            <w:noProof/>
            <w:webHidden/>
          </w:rPr>
        </w:r>
        <w:r>
          <w:rPr>
            <w:noProof/>
            <w:webHidden/>
          </w:rPr>
          <w:fldChar w:fldCharType="separate"/>
        </w:r>
        <w:r>
          <w:rPr>
            <w:noProof/>
            <w:webHidden/>
          </w:rPr>
          <w:t>2</w:t>
        </w:r>
        <w:r>
          <w:rPr>
            <w:noProof/>
            <w:webHidden/>
          </w:rPr>
          <w:fldChar w:fldCharType="end"/>
        </w:r>
      </w:hyperlink>
    </w:p>
    <w:p w14:paraId="4BDF9E74" w14:textId="77777777" w:rsidR="00AF4DDB" w:rsidRDefault="00AF4DDB">
      <w:pPr>
        <w:pStyle w:val="TOC2"/>
        <w:rPr>
          <w:noProof/>
        </w:rPr>
      </w:pPr>
      <w:hyperlink w:anchor="_Toc241332194" w:history="1">
        <w:r w:rsidRPr="00B67884">
          <w:rPr>
            <w:rStyle w:val="Hyperlink"/>
            <w:noProof/>
          </w:rPr>
          <w:t>2.4  Why the armature resistance cannot be measured with an ohmmeter</w:t>
        </w:r>
        <w:r>
          <w:rPr>
            <w:noProof/>
            <w:webHidden/>
          </w:rPr>
          <w:tab/>
        </w:r>
        <w:r>
          <w:rPr>
            <w:noProof/>
            <w:webHidden/>
          </w:rPr>
          <w:fldChar w:fldCharType="begin"/>
        </w:r>
        <w:r>
          <w:rPr>
            <w:noProof/>
            <w:webHidden/>
          </w:rPr>
          <w:instrText xml:space="preserve"> PAGEREF _Toc241332194 \h </w:instrText>
        </w:r>
        <w:r>
          <w:rPr>
            <w:noProof/>
            <w:webHidden/>
          </w:rPr>
        </w:r>
        <w:r>
          <w:rPr>
            <w:noProof/>
            <w:webHidden/>
          </w:rPr>
          <w:fldChar w:fldCharType="separate"/>
        </w:r>
        <w:r>
          <w:rPr>
            <w:noProof/>
            <w:webHidden/>
          </w:rPr>
          <w:t>2</w:t>
        </w:r>
        <w:r>
          <w:rPr>
            <w:noProof/>
            <w:webHidden/>
          </w:rPr>
          <w:fldChar w:fldCharType="end"/>
        </w:r>
      </w:hyperlink>
    </w:p>
    <w:p w14:paraId="5CCEACFE" w14:textId="77777777" w:rsidR="00AF4DDB" w:rsidRDefault="00AF4DDB">
      <w:pPr>
        <w:pStyle w:val="TOC1"/>
        <w:rPr>
          <w:noProof/>
        </w:rPr>
      </w:pPr>
      <w:hyperlink w:anchor="_Toc241332195" w:history="1">
        <w:r w:rsidRPr="00B67884">
          <w:rPr>
            <w:rStyle w:val="Hyperlink"/>
            <w:noProof/>
          </w:rPr>
          <w:t>3.0  Equipment and Circuit Configuration</w:t>
        </w:r>
        <w:r>
          <w:rPr>
            <w:noProof/>
            <w:webHidden/>
          </w:rPr>
          <w:tab/>
        </w:r>
        <w:r>
          <w:rPr>
            <w:noProof/>
            <w:webHidden/>
          </w:rPr>
          <w:fldChar w:fldCharType="begin"/>
        </w:r>
        <w:r>
          <w:rPr>
            <w:noProof/>
            <w:webHidden/>
          </w:rPr>
          <w:instrText xml:space="preserve"> PAGEREF _Toc241332195 \h </w:instrText>
        </w:r>
        <w:r>
          <w:rPr>
            <w:noProof/>
            <w:webHidden/>
          </w:rPr>
        </w:r>
        <w:r>
          <w:rPr>
            <w:noProof/>
            <w:webHidden/>
          </w:rPr>
          <w:fldChar w:fldCharType="separate"/>
        </w:r>
        <w:r>
          <w:rPr>
            <w:noProof/>
            <w:webHidden/>
          </w:rPr>
          <w:t>4</w:t>
        </w:r>
        <w:r>
          <w:rPr>
            <w:noProof/>
            <w:webHidden/>
          </w:rPr>
          <w:fldChar w:fldCharType="end"/>
        </w:r>
      </w:hyperlink>
    </w:p>
    <w:p w14:paraId="7FCF78D7" w14:textId="77777777" w:rsidR="00AF4DDB" w:rsidRDefault="00AF4DDB">
      <w:pPr>
        <w:pStyle w:val="TOC2"/>
        <w:rPr>
          <w:noProof/>
        </w:rPr>
      </w:pPr>
      <w:hyperlink w:anchor="_Toc241332196" w:history="1">
        <w:r w:rsidRPr="00B67884">
          <w:rPr>
            <w:rStyle w:val="Hyperlink"/>
            <w:noProof/>
          </w:rPr>
          <w:t>3.1  Equipment</w:t>
        </w:r>
        <w:r>
          <w:rPr>
            <w:noProof/>
            <w:webHidden/>
          </w:rPr>
          <w:tab/>
        </w:r>
        <w:r>
          <w:rPr>
            <w:noProof/>
            <w:webHidden/>
          </w:rPr>
          <w:fldChar w:fldCharType="begin"/>
        </w:r>
        <w:r>
          <w:rPr>
            <w:noProof/>
            <w:webHidden/>
          </w:rPr>
          <w:instrText xml:space="preserve"> PAGEREF _Toc241332196 \h </w:instrText>
        </w:r>
        <w:r>
          <w:rPr>
            <w:noProof/>
            <w:webHidden/>
          </w:rPr>
        </w:r>
        <w:r>
          <w:rPr>
            <w:noProof/>
            <w:webHidden/>
          </w:rPr>
          <w:fldChar w:fldCharType="separate"/>
        </w:r>
        <w:r>
          <w:rPr>
            <w:noProof/>
            <w:webHidden/>
          </w:rPr>
          <w:t>4</w:t>
        </w:r>
        <w:r>
          <w:rPr>
            <w:noProof/>
            <w:webHidden/>
          </w:rPr>
          <w:fldChar w:fldCharType="end"/>
        </w:r>
      </w:hyperlink>
    </w:p>
    <w:p w14:paraId="555BD7E0" w14:textId="77777777" w:rsidR="00AF4DDB" w:rsidRDefault="00AF4DDB">
      <w:pPr>
        <w:pStyle w:val="TOC2"/>
        <w:rPr>
          <w:noProof/>
        </w:rPr>
      </w:pPr>
      <w:hyperlink w:anchor="_Toc241332197" w:history="1">
        <w:r w:rsidRPr="00B67884">
          <w:rPr>
            <w:rStyle w:val="Hyperlink"/>
            <w:noProof/>
          </w:rPr>
          <w:t>3.2  Circuit configuration</w:t>
        </w:r>
        <w:r>
          <w:rPr>
            <w:noProof/>
            <w:webHidden/>
          </w:rPr>
          <w:tab/>
        </w:r>
        <w:r>
          <w:rPr>
            <w:noProof/>
            <w:webHidden/>
          </w:rPr>
          <w:fldChar w:fldCharType="begin"/>
        </w:r>
        <w:r>
          <w:rPr>
            <w:noProof/>
            <w:webHidden/>
          </w:rPr>
          <w:instrText xml:space="preserve"> PAGEREF _Toc241332197 \h </w:instrText>
        </w:r>
        <w:r>
          <w:rPr>
            <w:noProof/>
            <w:webHidden/>
          </w:rPr>
        </w:r>
        <w:r>
          <w:rPr>
            <w:noProof/>
            <w:webHidden/>
          </w:rPr>
          <w:fldChar w:fldCharType="separate"/>
        </w:r>
        <w:r>
          <w:rPr>
            <w:noProof/>
            <w:webHidden/>
          </w:rPr>
          <w:t>4</w:t>
        </w:r>
        <w:r>
          <w:rPr>
            <w:noProof/>
            <w:webHidden/>
          </w:rPr>
          <w:fldChar w:fldCharType="end"/>
        </w:r>
      </w:hyperlink>
    </w:p>
    <w:p w14:paraId="3F758B4F" w14:textId="77777777" w:rsidR="00AF4DDB" w:rsidRDefault="00AF4DDB">
      <w:pPr>
        <w:pStyle w:val="TOC1"/>
        <w:rPr>
          <w:noProof/>
        </w:rPr>
      </w:pPr>
      <w:hyperlink w:anchor="_Toc241332198" w:history="1">
        <w:r w:rsidRPr="00B67884">
          <w:rPr>
            <w:rStyle w:val="Hyperlink"/>
            <w:noProof/>
          </w:rPr>
          <w:t>4.0  Method</w:t>
        </w:r>
        <w:r>
          <w:rPr>
            <w:noProof/>
            <w:webHidden/>
          </w:rPr>
          <w:tab/>
        </w:r>
        <w:r>
          <w:rPr>
            <w:noProof/>
            <w:webHidden/>
          </w:rPr>
          <w:fldChar w:fldCharType="begin"/>
        </w:r>
        <w:r>
          <w:rPr>
            <w:noProof/>
            <w:webHidden/>
          </w:rPr>
          <w:instrText xml:space="preserve"> PAGEREF _Toc241332198 \h </w:instrText>
        </w:r>
        <w:r>
          <w:rPr>
            <w:noProof/>
            <w:webHidden/>
          </w:rPr>
        </w:r>
        <w:r>
          <w:rPr>
            <w:noProof/>
            <w:webHidden/>
          </w:rPr>
          <w:fldChar w:fldCharType="separate"/>
        </w:r>
        <w:r>
          <w:rPr>
            <w:noProof/>
            <w:webHidden/>
          </w:rPr>
          <w:t>5</w:t>
        </w:r>
        <w:r>
          <w:rPr>
            <w:noProof/>
            <w:webHidden/>
          </w:rPr>
          <w:fldChar w:fldCharType="end"/>
        </w:r>
      </w:hyperlink>
    </w:p>
    <w:p w14:paraId="1B6E34DC" w14:textId="77777777" w:rsidR="00AF4DDB" w:rsidRDefault="00AF4DDB">
      <w:pPr>
        <w:pStyle w:val="TOC1"/>
        <w:rPr>
          <w:noProof/>
        </w:rPr>
      </w:pPr>
      <w:hyperlink w:anchor="_Toc241332199" w:history="1">
        <w:r w:rsidRPr="00B67884">
          <w:rPr>
            <w:rStyle w:val="Hyperlink"/>
            <w:noProof/>
          </w:rPr>
          <w:t>5.0  Results</w:t>
        </w:r>
        <w:r>
          <w:rPr>
            <w:noProof/>
            <w:webHidden/>
          </w:rPr>
          <w:tab/>
        </w:r>
        <w:r>
          <w:rPr>
            <w:noProof/>
            <w:webHidden/>
          </w:rPr>
          <w:fldChar w:fldCharType="begin"/>
        </w:r>
        <w:r>
          <w:rPr>
            <w:noProof/>
            <w:webHidden/>
          </w:rPr>
          <w:instrText xml:space="preserve"> PAGEREF _Toc241332199 \h </w:instrText>
        </w:r>
        <w:r>
          <w:rPr>
            <w:noProof/>
            <w:webHidden/>
          </w:rPr>
        </w:r>
        <w:r>
          <w:rPr>
            <w:noProof/>
            <w:webHidden/>
          </w:rPr>
          <w:fldChar w:fldCharType="separate"/>
        </w:r>
        <w:r>
          <w:rPr>
            <w:noProof/>
            <w:webHidden/>
          </w:rPr>
          <w:t>7</w:t>
        </w:r>
        <w:r>
          <w:rPr>
            <w:noProof/>
            <w:webHidden/>
          </w:rPr>
          <w:fldChar w:fldCharType="end"/>
        </w:r>
      </w:hyperlink>
    </w:p>
    <w:p w14:paraId="6DEEA99F" w14:textId="77777777" w:rsidR="00AF4DDB" w:rsidRDefault="00AF4DDB">
      <w:pPr>
        <w:pStyle w:val="TOC2"/>
        <w:rPr>
          <w:noProof/>
        </w:rPr>
      </w:pPr>
      <w:hyperlink w:anchor="_Toc241332200" w:history="1">
        <w:r w:rsidRPr="00B67884">
          <w:rPr>
            <w:rStyle w:val="Hyperlink"/>
            <w:noProof/>
          </w:rPr>
          <w:t>5.1  Armature resistance</w:t>
        </w:r>
        <w:r>
          <w:rPr>
            <w:noProof/>
            <w:webHidden/>
          </w:rPr>
          <w:tab/>
        </w:r>
        <w:r>
          <w:rPr>
            <w:noProof/>
            <w:webHidden/>
          </w:rPr>
          <w:fldChar w:fldCharType="begin"/>
        </w:r>
        <w:r>
          <w:rPr>
            <w:noProof/>
            <w:webHidden/>
          </w:rPr>
          <w:instrText xml:space="preserve"> PAGEREF _Toc241332200 \h </w:instrText>
        </w:r>
        <w:r>
          <w:rPr>
            <w:noProof/>
            <w:webHidden/>
          </w:rPr>
        </w:r>
        <w:r>
          <w:rPr>
            <w:noProof/>
            <w:webHidden/>
          </w:rPr>
          <w:fldChar w:fldCharType="separate"/>
        </w:r>
        <w:r>
          <w:rPr>
            <w:noProof/>
            <w:webHidden/>
          </w:rPr>
          <w:t>7</w:t>
        </w:r>
        <w:r>
          <w:rPr>
            <w:noProof/>
            <w:webHidden/>
          </w:rPr>
          <w:fldChar w:fldCharType="end"/>
        </w:r>
      </w:hyperlink>
    </w:p>
    <w:p w14:paraId="77EE2076" w14:textId="77777777" w:rsidR="00AF4DDB" w:rsidRDefault="00AF4DDB">
      <w:pPr>
        <w:pStyle w:val="TOC2"/>
        <w:rPr>
          <w:noProof/>
        </w:rPr>
      </w:pPr>
      <w:hyperlink w:anchor="_Toc241332201" w:history="1">
        <w:r w:rsidRPr="00B67884">
          <w:rPr>
            <w:rStyle w:val="Hyperlink"/>
            <w:noProof/>
          </w:rPr>
          <w:t>5.2  Motor speed versus armature voltage (DT211 and G211)</w:t>
        </w:r>
        <w:r>
          <w:rPr>
            <w:noProof/>
            <w:webHidden/>
          </w:rPr>
          <w:tab/>
        </w:r>
        <w:r>
          <w:rPr>
            <w:noProof/>
            <w:webHidden/>
          </w:rPr>
          <w:fldChar w:fldCharType="begin"/>
        </w:r>
        <w:r>
          <w:rPr>
            <w:noProof/>
            <w:webHidden/>
          </w:rPr>
          <w:instrText xml:space="preserve"> PAGEREF _Toc241332201 \h </w:instrText>
        </w:r>
        <w:r>
          <w:rPr>
            <w:noProof/>
            <w:webHidden/>
          </w:rPr>
        </w:r>
        <w:r>
          <w:rPr>
            <w:noProof/>
            <w:webHidden/>
          </w:rPr>
          <w:fldChar w:fldCharType="separate"/>
        </w:r>
        <w:r>
          <w:rPr>
            <w:noProof/>
            <w:webHidden/>
          </w:rPr>
          <w:t>8</w:t>
        </w:r>
        <w:r>
          <w:rPr>
            <w:noProof/>
            <w:webHidden/>
          </w:rPr>
          <w:fldChar w:fldCharType="end"/>
        </w:r>
      </w:hyperlink>
    </w:p>
    <w:p w14:paraId="056037B2" w14:textId="77777777" w:rsidR="00AF4DDB" w:rsidRDefault="00AF4DDB">
      <w:pPr>
        <w:pStyle w:val="TOC2"/>
        <w:rPr>
          <w:noProof/>
        </w:rPr>
      </w:pPr>
      <w:hyperlink w:anchor="_Toc241332202" w:history="1">
        <w:r w:rsidRPr="00B67884">
          <w:rPr>
            <w:rStyle w:val="Hyperlink"/>
            <w:noProof/>
          </w:rPr>
          <w:t>5.3  Motor torque versus armature current (DT212 and G212)</w:t>
        </w:r>
        <w:r>
          <w:rPr>
            <w:noProof/>
            <w:webHidden/>
          </w:rPr>
          <w:tab/>
        </w:r>
        <w:r>
          <w:rPr>
            <w:noProof/>
            <w:webHidden/>
          </w:rPr>
          <w:fldChar w:fldCharType="begin"/>
        </w:r>
        <w:r>
          <w:rPr>
            <w:noProof/>
            <w:webHidden/>
          </w:rPr>
          <w:instrText xml:space="preserve"> PAGEREF _Toc241332202 \h </w:instrText>
        </w:r>
        <w:r>
          <w:rPr>
            <w:noProof/>
            <w:webHidden/>
          </w:rPr>
        </w:r>
        <w:r>
          <w:rPr>
            <w:noProof/>
            <w:webHidden/>
          </w:rPr>
          <w:fldChar w:fldCharType="separate"/>
        </w:r>
        <w:r>
          <w:rPr>
            <w:noProof/>
            <w:webHidden/>
          </w:rPr>
          <w:t>9</w:t>
        </w:r>
        <w:r>
          <w:rPr>
            <w:noProof/>
            <w:webHidden/>
          </w:rPr>
          <w:fldChar w:fldCharType="end"/>
        </w:r>
      </w:hyperlink>
    </w:p>
    <w:p w14:paraId="57455FA2" w14:textId="77777777" w:rsidR="00AF4DDB" w:rsidRDefault="00AF4DDB">
      <w:pPr>
        <w:pStyle w:val="TOC2"/>
        <w:rPr>
          <w:noProof/>
        </w:rPr>
      </w:pPr>
      <w:hyperlink w:anchor="_Toc241332203" w:history="1">
        <w:r w:rsidRPr="00B67884">
          <w:rPr>
            <w:rStyle w:val="Hyperlink"/>
            <w:noProof/>
          </w:rPr>
          <w:t>5.4  Speed as a function of armature current and torque (G212-1 and G212-2)</w:t>
        </w:r>
        <w:r>
          <w:rPr>
            <w:noProof/>
            <w:webHidden/>
          </w:rPr>
          <w:tab/>
        </w:r>
        <w:r>
          <w:rPr>
            <w:noProof/>
            <w:webHidden/>
          </w:rPr>
          <w:fldChar w:fldCharType="begin"/>
        </w:r>
        <w:r>
          <w:rPr>
            <w:noProof/>
            <w:webHidden/>
          </w:rPr>
          <w:instrText xml:space="preserve"> PAGEREF _Toc241332203 \h </w:instrText>
        </w:r>
        <w:r>
          <w:rPr>
            <w:noProof/>
            <w:webHidden/>
          </w:rPr>
        </w:r>
        <w:r>
          <w:rPr>
            <w:noProof/>
            <w:webHidden/>
          </w:rPr>
          <w:fldChar w:fldCharType="separate"/>
        </w:r>
        <w:r>
          <w:rPr>
            <w:noProof/>
            <w:webHidden/>
          </w:rPr>
          <w:t>12</w:t>
        </w:r>
        <w:r>
          <w:rPr>
            <w:noProof/>
            <w:webHidden/>
          </w:rPr>
          <w:fldChar w:fldCharType="end"/>
        </w:r>
      </w:hyperlink>
    </w:p>
    <w:p w14:paraId="1B72BDFE" w14:textId="77777777" w:rsidR="00AF4DDB" w:rsidRDefault="00AF4DDB">
      <w:pPr>
        <w:pStyle w:val="TOC2"/>
        <w:rPr>
          <w:noProof/>
        </w:rPr>
      </w:pPr>
      <w:hyperlink w:anchor="_Toc241332204" w:history="1">
        <w:r w:rsidRPr="00B67884">
          <w:rPr>
            <w:rStyle w:val="Hyperlink"/>
            <w:noProof/>
          </w:rPr>
          <w:t>5.5  Predicted speed droop (step 19)</w:t>
        </w:r>
        <w:r>
          <w:rPr>
            <w:noProof/>
            <w:webHidden/>
          </w:rPr>
          <w:tab/>
        </w:r>
        <w:r>
          <w:rPr>
            <w:noProof/>
            <w:webHidden/>
          </w:rPr>
          <w:fldChar w:fldCharType="begin"/>
        </w:r>
        <w:r>
          <w:rPr>
            <w:noProof/>
            <w:webHidden/>
          </w:rPr>
          <w:instrText xml:space="preserve"> PAGEREF _Toc241332204 \h </w:instrText>
        </w:r>
        <w:r>
          <w:rPr>
            <w:noProof/>
            <w:webHidden/>
          </w:rPr>
        </w:r>
        <w:r>
          <w:rPr>
            <w:noProof/>
            <w:webHidden/>
          </w:rPr>
          <w:fldChar w:fldCharType="separate"/>
        </w:r>
        <w:r>
          <w:rPr>
            <w:noProof/>
            <w:webHidden/>
          </w:rPr>
          <w:t>14</w:t>
        </w:r>
        <w:r>
          <w:rPr>
            <w:noProof/>
            <w:webHidden/>
          </w:rPr>
          <w:fldChar w:fldCharType="end"/>
        </w:r>
      </w:hyperlink>
    </w:p>
    <w:p w14:paraId="1BEF8195" w14:textId="77777777" w:rsidR="00AF4DDB" w:rsidRDefault="00AF4DDB">
      <w:pPr>
        <w:pStyle w:val="TOC1"/>
        <w:rPr>
          <w:noProof/>
        </w:rPr>
      </w:pPr>
      <w:hyperlink w:anchor="_Toc241332205" w:history="1">
        <w:r w:rsidRPr="00B67884">
          <w:rPr>
            <w:rStyle w:val="Hyperlink"/>
            <w:noProof/>
          </w:rPr>
          <w:t>6.0  Answers to Review Questions</w:t>
        </w:r>
        <w:r>
          <w:rPr>
            <w:noProof/>
            <w:webHidden/>
          </w:rPr>
          <w:tab/>
        </w:r>
        <w:r>
          <w:rPr>
            <w:noProof/>
            <w:webHidden/>
          </w:rPr>
          <w:fldChar w:fldCharType="begin"/>
        </w:r>
        <w:r>
          <w:rPr>
            <w:noProof/>
            <w:webHidden/>
          </w:rPr>
          <w:instrText xml:space="preserve"> PAGEREF _Toc241332205 \h </w:instrText>
        </w:r>
        <w:r>
          <w:rPr>
            <w:noProof/>
            <w:webHidden/>
          </w:rPr>
        </w:r>
        <w:r>
          <w:rPr>
            <w:noProof/>
            <w:webHidden/>
          </w:rPr>
          <w:fldChar w:fldCharType="separate"/>
        </w:r>
        <w:r>
          <w:rPr>
            <w:noProof/>
            <w:webHidden/>
          </w:rPr>
          <w:t>15</w:t>
        </w:r>
        <w:r>
          <w:rPr>
            <w:noProof/>
            <w:webHidden/>
          </w:rPr>
          <w:fldChar w:fldCharType="end"/>
        </w:r>
      </w:hyperlink>
    </w:p>
    <w:p w14:paraId="4E4AEF78" w14:textId="77777777" w:rsidR="00AF4DDB" w:rsidRDefault="00AF4DDB">
      <w:pPr>
        <w:pStyle w:val="TOC2"/>
        <w:rPr>
          <w:noProof/>
        </w:rPr>
      </w:pPr>
      <w:hyperlink w:anchor="_Toc241332206" w:history="1">
        <w:r w:rsidRPr="00B67884">
          <w:rPr>
            <w:rStyle w:val="Hyperlink"/>
            <w:noProof/>
          </w:rPr>
          <w:t>6.1  Questions embedded in the experimental procedure</w:t>
        </w:r>
        <w:r>
          <w:rPr>
            <w:noProof/>
            <w:webHidden/>
          </w:rPr>
          <w:tab/>
        </w:r>
        <w:r>
          <w:rPr>
            <w:noProof/>
            <w:webHidden/>
          </w:rPr>
          <w:fldChar w:fldCharType="begin"/>
        </w:r>
        <w:r>
          <w:rPr>
            <w:noProof/>
            <w:webHidden/>
          </w:rPr>
          <w:instrText xml:space="preserve"> PAGEREF _Toc241332206 \h </w:instrText>
        </w:r>
        <w:r>
          <w:rPr>
            <w:noProof/>
            <w:webHidden/>
          </w:rPr>
        </w:r>
        <w:r>
          <w:rPr>
            <w:noProof/>
            <w:webHidden/>
          </w:rPr>
          <w:fldChar w:fldCharType="separate"/>
        </w:r>
        <w:r>
          <w:rPr>
            <w:noProof/>
            <w:webHidden/>
          </w:rPr>
          <w:t>15</w:t>
        </w:r>
        <w:r>
          <w:rPr>
            <w:noProof/>
            <w:webHidden/>
          </w:rPr>
          <w:fldChar w:fldCharType="end"/>
        </w:r>
      </w:hyperlink>
    </w:p>
    <w:p w14:paraId="2BD1AD3B" w14:textId="77777777" w:rsidR="00AF4DDB" w:rsidRDefault="00AF4DDB">
      <w:pPr>
        <w:pStyle w:val="TOC3"/>
        <w:rPr>
          <w:noProof/>
        </w:rPr>
      </w:pPr>
      <w:hyperlink w:anchor="_Toc241332207" w:history="1">
        <w:r w:rsidRPr="00B67884">
          <w:rPr>
            <w:rStyle w:val="Hyperlink"/>
            <w:noProof/>
          </w:rPr>
          <w:t>6.1.1  Step 12 — relationship between armature voltage and speed</w:t>
        </w:r>
        <w:r>
          <w:rPr>
            <w:noProof/>
            <w:webHidden/>
          </w:rPr>
          <w:tab/>
        </w:r>
        <w:r>
          <w:rPr>
            <w:noProof/>
            <w:webHidden/>
          </w:rPr>
          <w:fldChar w:fldCharType="begin"/>
        </w:r>
        <w:r>
          <w:rPr>
            <w:noProof/>
            <w:webHidden/>
          </w:rPr>
          <w:instrText xml:space="preserve"> PAGEREF _Toc241332207 \h </w:instrText>
        </w:r>
        <w:r>
          <w:rPr>
            <w:noProof/>
            <w:webHidden/>
          </w:rPr>
        </w:r>
        <w:r>
          <w:rPr>
            <w:noProof/>
            <w:webHidden/>
          </w:rPr>
          <w:fldChar w:fldCharType="separate"/>
        </w:r>
        <w:r>
          <w:rPr>
            <w:noProof/>
            <w:webHidden/>
          </w:rPr>
          <w:t>15</w:t>
        </w:r>
        <w:r>
          <w:rPr>
            <w:noProof/>
            <w:webHidden/>
          </w:rPr>
          <w:fldChar w:fldCharType="end"/>
        </w:r>
      </w:hyperlink>
    </w:p>
    <w:p w14:paraId="25EF73B9" w14:textId="77777777" w:rsidR="00AF4DDB" w:rsidRDefault="00AF4DDB">
      <w:pPr>
        <w:pStyle w:val="TOC3"/>
        <w:rPr>
          <w:noProof/>
        </w:rPr>
      </w:pPr>
      <w:hyperlink w:anchor="_Toc241332208" w:history="1">
        <w:r w:rsidRPr="00B67884">
          <w:rPr>
            <w:rStyle w:val="Hyperlink"/>
            <w:noProof/>
          </w:rPr>
          <w:t>6.1.2  Step 17 — relationship between armature current and torque</w:t>
        </w:r>
        <w:r>
          <w:rPr>
            <w:noProof/>
            <w:webHidden/>
          </w:rPr>
          <w:tab/>
        </w:r>
        <w:r>
          <w:rPr>
            <w:noProof/>
            <w:webHidden/>
          </w:rPr>
          <w:fldChar w:fldCharType="begin"/>
        </w:r>
        <w:r>
          <w:rPr>
            <w:noProof/>
            <w:webHidden/>
          </w:rPr>
          <w:instrText xml:space="preserve"> PAGEREF _Toc241332208 \h </w:instrText>
        </w:r>
        <w:r>
          <w:rPr>
            <w:noProof/>
            <w:webHidden/>
          </w:rPr>
        </w:r>
        <w:r>
          <w:rPr>
            <w:noProof/>
            <w:webHidden/>
          </w:rPr>
          <w:fldChar w:fldCharType="separate"/>
        </w:r>
        <w:r>
          <w:rPr>
            <w:noProof/>
            <w:webHidden/>
          </w:rPr>
          <w:t>15</w:t>
        </w:r>
        <w:r>
          <w:rPr>
            <w:noProof/>
            <w:webHidden/>
          </w:rPr>
          <w:fldChar w:fldCharType="end"/>
        </w:r>
      </w:hyperlink>
    </w:p>
    <w:p w14:paraId="6E373807" w14:textId="77777777" w:rsidR="00AF4DDB" w:rsidRDefault="00AF4DDB">
      <w:pPr>
        <w:pStyle w:val="TOC3"/>
        <w:rPr>
          <w:noProof/>
        </w:rPr>
      </w:pPr>
      <w:hyperlink w:anchor="_Toc241332209" w:history="1">
        <w:r w:rsidRPr="00B67884">
          <w:rPr>
            <w:rStyle w:val="Hyperlink"/>
            <w:noProof/>
          </w:rPr>
          <w:t>6.1.3  Step 19 — predicted variation of back-EMF and speed with armature current</w:t>
        </w:r>
        <w:r>
          <w:rPr>
            <w:noProof/>
            <w:webHidden/>
          </w:rPr>
          <w:tab/>
        </w:r>
        <w:r>
          <w:rPr>
            <w:noProof/>
            <w:webHidden/>
          </w:rPr>
          <w:fldChar w:fldCharType="begin"/>
        </w:r>
        <w:r>
          <w:rPr>
            <w:noProof/>
            <w:webHidden/>
          </w:rPr>
          <w:instrText xml:space="preserve"> PAGEREF _Toc241332209 \h </w:instrText>
        </w:r>
        <w:r>
          <w:rPr>
            <w:noProof/>
            <w:webHidden/>
          </w:rPr>
        </w:r>
        <w:r>
          <w:rPr>
            <w:noProof/>
            <w:webHidden/>
          </w:rPr>
          <w:fldChar w:fldCharType="separate"/>
        </w:r>
        <w:r>
          <w:rPr>
            <w:noProof/>
            <w:webHidden/>
          </w:rPr>
          <w:t>15</w:t>
        </w:r>
        <w:r>
          <w:rPr>
            <w:noProof/>
            <w:webHidden/>
          </w:rPr>
          <w:fldChar w:fldCharType="end"/>
        </w:r>
      </w:hyperlink>
    </w:p>
    <w:p w14:paraId="576D4ABE" w14:textId="77777777" w:rsidR="00AF4DDB" w:rsidRDefault="00AF4DDB">
      <w:pPr>
        <w:pStyle w:val="TOC3"/>
        <w:rPr>
          <w:noProof/>
        </w:rPr>
      </w:pPr>
      <w:hyperlink w:anchor="_Toc241332210" w:history="1">
        <w:r w:rsidRPr="00B67884">
          <w:rPr>
            <w:rStyle w:val="Hyperlink"/>
            <w:noProof/>
          </w:rPr>
          <w:t>6.1.4  Step 20 — comparison with measurement and physical explanation</w:t>
        </w:r>
        <w:r>
          <w:rPr>
            <w:noProof/>
            <w:webHidden/>
          </w:rPr>
          <w:tab/>
        </w:r>
        <w:r>
          <w:rPr>
            <w:noProof/>
            <w:webHidden/>
          </w:rPr>
          <w:fldChar w:fldCharType="begin"/>
        </w:r>
        <w:r>
          <w:rPr>
            <w:noProof/>
            <w:webHidden/>
          </w:rPr>
          <w:instrText xml:space="preserve"> PAGEREF _Toc241332210 \h </w:instrText>
        </w:r>
        <w:r>
          <w:rPr>
            <w:noProof/>
            <w:webHidden/>
          </w:rPr>
        </w:r>
        <w:r>
          <w:rPr>
            <w:noProof/>
            <w:webHidden/>
          </w:rPr>
          <w:fldChar w:fldCharType="separate"/>
        </w:r>
        <w:r>
          <w:rPr>
            <w:noProof/>
            <w:webHidden/>
          </w:rPr>
          <w:t>16</w:t>
        </w:r>
        <w:r>
          <w:rPr>
            <w:noProof/>
            <w:webHidden/>
          </w:rPr>
          <w:fldChar w:fldCharType="end"/>
        </w:r>
      </w:hyperlink>
    </w:p>
    <w:p w14:paraId="16D951F0" w14:textId="77777777" w:rsidR="00AF4DDB" w:rsidRDefault="00AF4DDB">
      <w:pPr>
        <w:pStyle w:val="TOC2"/>
        <w:rPr>
          <w:noProof/>
        </w:rPr>
      </w:pPr>
      <w:hyperlink w:anchor="_Toc241332211" w:history="1">
        <w:r w:rsidRPr="00B67884">
          <w:rPr>
            <w:rStyle w:val="Hyperlink"/>
            <w:noProof/>
          </w:rPr>
          <w:t>6.2  End-of-exercise review questions</w:t>
        </w:r>
        <w:r>
          <w:rPr>
            <w:noProof/>
            <w:webHidden/>
          </w:rPr>
          <w:tab/>
        </w:r>
        <w:r>
          <w:rPr>
            <w:noProof/>
            <w:webHidden/>
          </w:rPr>
          <w:fldChar w:fldCharType="begin"/>
        </w:r>
        <w:r>
          <w:rPr>
            <w:noProof/>
            <w:webHidden/>
          </w:rPr>
          <w:instrText xml:space="preserve"> PAGEREF _Toc241332211 \h </w:instrText>
        </w:r>
        <w:r>
          <w:rPr>
            <w:noProof/>
            <w:webHidden/>
          </w:rPr>
        </w:r>
        <w:r>
          <w:rPr>
            <w:noProof/>
            <w:webHidden/>
          </w:rPr>
          <w:fldChar w:fldCharType="separate"/>
        </w:r>
        <w:r>
          <w:rPr>
            <w:noProof/>
            <w:webHidden/>
          </w:rPr>
          <w:t>16</w:t>
        </w:r>
        <w:r>
          <w:rPr>
            <w:noProof/>
            <w:webHidden/>
          </w:rPr>
          <w:fldChar w:fldCharType="end"/>
        </w:r>
      </w:hyperlink>
    </w:p>
    <w:p w14:paraId="2A2921C8" w14:textId="77777777" w:rsidR="00AF4DDB" w:rsidRDefault="00AF4DDB">
      <w:pPr>
        <w:pStyle w:val="TOC3"/>
        <w:rPr>
          <w:noProof/>
        </w:rPr>
      </w:pPr>
      <w:hyperlink w:anchor="_Toc241332212" w:history="1">
        <w:r w:rsidRPr="00B67884">
          <w:rPr>
            <w:rStyle w:val="Hyperlink"/>
            <w:noProof/>
          </w:rPr>
          <w:t>6.2.1  Question 1 — speed and armature voltage</w:t>
        </w:r>
        <w:r>
          <w:rPr>
            <w:noProof/>
            <w:webHidden/>
          </w:rPr>
          <w:tab/>
        </w:r>
        <w:r>
          <w:rPr>
            <w:noProof/>
            <w:webHidden/>
          </w:rPr>
          <w:fldChar w:fldCharType="begin"/>
        </w:r>
        <w:r>
          <w:rPr>
            <w:noProof/>
            <w:webHidden/>
          </w:rPr>
          <w:instrText xml:space="preserve"> PAGEREF _Toc241332212 \h </w:instrText>
        </w:r>
        <w:r>
          <w:rPr>
            <w:noProof/>
            <w:webHidden/>
          </w:rPr>
        </w:r>
        <w:r>
          <w:rPr>
            <w:noProof/>
            <w:webHidden/>
          </w:rPr>
          <w:fldChar w:fldCharType="separate"/>
        </w:r>
        <w:r>
          <w:rPr>
            <w:noProof/>
            <w:webHidden/>
          </w:rPr>
          <w:t>16</w:t>
        </w:r>
        <w:r>
          <w:rPr>
            <w:noProof/>
            <w:webHidden/>
          </w:rPr>
          <w:fldChar w:fldCharType="end"/>
        </w:r>
      </w:hyperlink>
    </w:p>
    <w:p w14:paraId="0701B4F9" w14:textId="77777777" w:rsidR="00AF4DDB" w:rsidRDefault="00AF4DDB">
      <w:pPr>
        <w:pStyle w:val="TOC3"/>
        <w:rPr>
          <w:noProof/>
        </w:rPr>
      </w:pPr>
      <w:hyperlink w:anchor="_Toc241332213" w:history="1">
        <w:r w:rsidRPr="00B67884">
          <w:rPr>
            <w:rStyle w:val="Hyperlink"/>
            <w:noProof/>
          </w:rPr>
          <w:t>6.2.2  Question 2 — torque and armature current</w:t>
        </w:r>
        <w:r>
          <w:rPr>
            <w:noProof/>
            <w:webHidden/>
          </w:rPr>
          <w:tab/>
        </w:r>
        <w:r>
          <w:rPr>
            <w:noProof/>
            <w:webHidden/>
          </w:rPr>
          <w:fldChar w:fldCharType="begin"/>
        </w:r>
        <w:r>
          <w:rPr>
            <w:noProof/>
            <w:webHidden/>
          </w:rPr>
          <w:instrText xml:space="preserve"> PAGEREF _Toc241332213 \h </w:instrText>
        </w:r>
        <w:r>
          <w:rPr>
            <w:noProof/>
            <w:webHidden/>
          </w:rPr>
        </w:r>
        <w:r>
          <w:rPr>
            <w:noProof/>
            <w:webHidden/>
          </w:rPr>
          <w:fldChar w:fldCharType="separate"/>
        </w:r>
        <w:r>
          <w:rPr>
            <w:noProof/>
            <w:webHidden/>
          </w:rPr>
          <w:t>17</w:t>
        </w:r>
        <w:r>
          <w:rPr>
            <w:noProof/>
            <w:webHidden/>
          </w:rPr>
          <w:fldChar w:fldCharType="end"/>
        </w:r>
      </w:hyperlink>
    </w:p>
    <w:p w14:paraId="67887A96" w14:textId="77777777" w:rsidR="00AF4DDB" w:rsidRDefault="00AF4DDB">
      <w:pPr>
        <w:pStyle w:val="TOC3"/>
        <w:rPr>
          <w:noProof/>
        </w:rPr>
      </w:pPr>
      <w:hyperlink w:anchor="_Toc241332214" w:history="1">
        <w:r w:rsidRPr="00B67884">
          <w:rPr>
            <w:rStyle w:val="Hyperlink"/>
            <w:noProof/>
          </w:rPr>
          <w:t>6.2.3  Question 3 — determination of the armature resistance</w:t>
        </w:r>
        <w:r>
          <w:rPr>
            <w:noProof/>
            <w:webHidden/>
          </w:rPr>
          <w:tab/>
        </w:r>
        <w:r>
          <w:rPr>
            <w:noProof/>
            <w:webHidden/>
          </w:rPr>
          <w:fldChar w:fldCharType="begin"/>
        </w:r>
        <w:r>
          <w:rPr>
            <w:noProof/>
            <w:webHidden/>
          </w:rPr>
          <w:instrText xml:space="preserve"> PAGEREF _Toc241332214 \h </w:instrText>
        </w:r>
        <w:r>
          <w:rPr>
            <w:noProof/>
            <w:webHidden/>
          </w:rPr>
        </w:r>
        <w:r>
          <w:rPr>
            <w:noProof/>
            <w:webHidden/>
          </w:rPr>
          <w:fldChar w:fldCharType="separate"/>
        </w:r>
        <w:r>
          <w:rPr>
            <w:noProof/>
            <w:webHidden/>
          </w:rPr>
          <w:t>17</w:t>
        </w:r>
        <w:r>
          <w:rPr>
            <w:noProof/>
            <w:webHidden/>
          </w:rPr>
          <w:fldChar w:fldCharType="end"/>
        </w:r>
      </w:hyperlink>
    </w:p>
    <w:p w14:paraId="79D3CD4A" w14:textId="77777777" w:rsidR="00AF4DDB" w:rsidRDefault="00AF4DDB">
      <w:pPr>
        <w:pStyle w:val="TOC3"/>
        <w:rPr>
          <w:noProof/>
        </w:rPr>
      </w:pPr>
      <w:hyperlink w:anchor="_Toc241332215" w:history="1">
        <w:r w:rsidRPr="00B67884">
          <w:rPr>
            <w:rStyle w:val="Hyperlink"/>
            <w:noProof/>
          </w:rPr>
          <w:t>6.2.4  Question 4 — effect of armature current on speed</w:t>
        </w:r>
        <w:r>
          <w:rPr>
            <w:noProof/>
            <w:webHidden/>
          </w:rPr>
          <w:tab/>
        </w:r>
        <w:r>
          <w:rPr>
            <w:noProof/>
            <w:webHidden/>
          </w:rPr>
          <w:fldChar w:fldCharType="begin"/>
        </w:r>
        <w:r>
          <w:rPr>
            <w:noProof/>
            <w:webHidden/>
          </w:rPr>
          <w:instrText xml:space="preserve"> PAGEREF _Toc241332215 \h </w:instrText>
        </w:r>
        <w:r>
          <w:rPr>
            <w:noProof/>
            <w:webHidden/>
          </w:rPr>
        </w:r>
        <w:r>
          <w:rPr>
            <w:noProof/>
            <w:webHidden/>
          </w:rPr>
          <w:fldChar w:fldCharType="separate"/>
        </w:r>
        <w:r>
          <w:rPr>
            <w:noProof/>
            <w:webHidden/>
          </w:rPr>
          <w:t>18</w:t>
        </w:r>
        <w:r>
          <w:rPr>
            <w:noProof/>
            <w:webHidden/>
          </w:rPr>
          <w:fldChar w:fldCharType="end"/>
        </w:r>
      </w:hyperlink>
    </w:p>
    <w:p w14:paraId="4D77994D" w14:textId="77777777" w:rsidR="00AF4DDB" w:rsidRDefault="00AF4DDB">
      <w:pPr>
        <w:pStyle w:val="TOC3"/>
        <w:rPr>
          <w:noProof/>
        </w:rPr>
      </w:pPr>
      <w:hyperlink w:anchor="_Toc241332216" w:history="1">
        <w:r w:rsidRPr="00B67884">
          <w:rPr>
            <w:rStyle w:val="Hyperlink"/>
            <w:noProof/>
          </w:rPr>
          <w:t>6.2.5  Question 5 — numerical calculation of no-load and full-load speed</w:t>
        </w:r>
        <w:r>
          <w:rPr>
            <w:noProof/>
            <w:webHidden/>
          </w:rPr>
          <w:tab/>
        </w:r>
        <w:r>
          <w:rPr>
            <w:noProof/>
            <w:webHidden/>
          </w:rPr>
          <w:fldChar w:fldCharType="begin"/>
        </w:r>
        <w:r>
          <w:rPr>
            <w:noProof/>
            <w:webHidden/>
          </w:rPr>
          <w:instrText xml:space="preserve"> PAGEREF _Toc241332216 \h </w:instrText>
        </w:r>
        <w:r>
          <w:rPr>
            <w:noProof/>
            <w:webHidden/>
          </w:rPr>
        </w:r>
        <w:r>
          <w:rPr>
            <w:noProof/>
            <w:webHidden/>
          </w:rPr>
          <w:fldChar w:fldCharType="separate"/>
        </w:r>
        <w:r>
          <w:rPr>
            <w:noProof/>
            <w:webHidden/>
          </w:rPr>
          <w:t>18</w:t>
        </w:r>
        <w:r>
          <w:rPr>
            <w:noProof/>
            <w:webHidden/>
          </w:rPr>
          <w:fldChar w:fldCharType="end"/>
        </w:r>
      </w:hyperlink>
    </w:p>
    <w:p w14:paraId="0040FDE9" w14:textId="77777777" w:rsidR="00AF4DDB" w:rsidRDefault="00AF4DDB">
      <w:pPr>
        <w:pStyle w:val="TOC1"/>
        <w:rPr>
          <w:noProof/>
        </w:rPr>
      </w:pPr>
      <w:hyperlink w:anchor="_Toc241332217" w:history="1">
        <w:r w:rsidRPr="00B67884">
          <w:rPr>
            <w:rStyle w:val="Hyperlink"/>
            <w:noProof/>
          </w:rPr>
          <w:t>7.0  Analysis and Discussion</w:t>
        </w:r>
        <w:r>
          <w:rPr>
            <w:noProof/>
            <w:webHidden/>
          </w:rPr>
          <w:tab/>
        </w:r>
        <w:r>
          <w:rPr>
            <w:noProof/>
            <w:webHidden/>
          </w:rPr>
          <w:fldChar w:fldCharType="begin"/>
        </w:r>
        <w:r>
          <w:rPr>
            <w:noProof/>
            <w:webHidden/>
          </w:rPr>
          <w:instrText xml:space="preserve"> PAGEREF _Toc241332217 \h </w:instrText>
        </w:r>
        <w:r>
          <w:rPr>
            <w:noProof/>
            <w:webHidden/>
          </w:rPr>
        </w:r>
        <w:r>
          <w:rPr>
            <w:noProof/>
            <w:webHidden/>
          </w:rPr>
          <w:fldChar w:fldCharType="separate"/>
        </w:r>
        <w:r>
          <w:rPr>
            <w:noProof/>
            <w:webHidden/>
          </w:rPr>
          <w:t>19</w:t>
        </w:r>
        <w:r>
          <w:rPr>
            <w:noProof/>
            <w:webHidden/>
          </w:rPr>
          <w:fldChar w:fldCharType="end"/>
        </w:r>
      </w:hyperlink>
    </w:p>
    <w:p w14:paraId="58598C70" w14:textId="77777777" w:rsidR="00AF4DDB" w:rsidRDefault="00AF4DDB">
      <w:pPr>
        <w:pStyle w:val="TOC2"/>
        <w:rPr>
          <w:noProof/>
        </w:rPr>
      </w:pPr>
      <w:hyperlink w:anchor="_Toc241332218" w:history="1">
        <w:r w:rsidRPr="00B67884">
          <w:rPr>
            <w:rStyle w:val="Hyperlink"/>
            <w:noProof/>
          </w:rPr>
          <w:t>7.1  Validity of the linear voltage-to-speed model</w:t>
        </w:r>
        <w:r>
          <w:rPr>
            <w:noProof/>
            <w:webHidden/>
          </w:rPr>
          <w:tab/>
        </w:r>
        <w:r>
          <w:rPr>
            <w:noProof/>
            <w:webHidden/>
          </w:rPr>
          <w:fldChar w:fldCharType="begin"/>
        </w:r>
        <w:r>
          <w:rPr>
            <w:noProof/>
            <w:webHidden/>
          </w:rPr>
          <w:instrText xml:space="preserve"> PAGEREF _Toc241332218 \h </w:instrText>
        </w:r>
        <w:r>
          <w:rPr>
            <w:noProof/>
            <w:webHidden/>
          </w:rPr>
        </w:r>
        <w:r>
          <w:rPr>
            <w:noProof/>
            <w:webHidden/>
          </w:rPr>
          <w:fldChar w:fldCharType="separate"/>
        </w:r>
        <w:r>
          <w:rPr>
            <w:noProof/>
            <w:webHidden/>
          </w:rPr>
          <w:t>19</w:t>
        </w:r>
        <w:r>
          <w:rPr>
            <w:noProof/>
            <w:webHidden/>
          </w:rPr>
          <w:fldChar w:fldCharType="end"/>
        </w:r>
      </w:hyperlink>
    </w:p>
    <w:p w14:paraId="7E6D98C0" w14:textId="77777777" w:rsidR="00AF4DDB" w:rsidRDefault="00AF4DDB">
      <w:pPr>
        <w:pStyle w:val="TOC2"/>
        <w:rPr>
          <w:noProof/>
        </w:rPr>
      </w:pPr>
      <w:hyperlink w:anchor="_Toc241332219" w:history="1">
        <w:r w:rsidRPr="00B67884">
          <w:rPr>
            <w:rStyle w:val="Hyperlink"/>
            <w:noProof/>
          </w:rPr>
          <w:t>7.2  Current-to-torque linearity and the onset of armature reaction</w:t>
        </w:r>
        <w:r>
          <w:rPr>
            <w:noProof/>
            <w:webHidden/>
          </w:rPr>
          <w:tab/>
        </w:r>
        <w:r>
          <w:rPr>
            <w:noProof/>
            <w:webHidden/>
          </w:rPr>
          <w:fldChar w:fldCharType="begin"/>
        </w:r>
        <w:r>
          <w:rPr>
            <w:noProof/>
            <w:webHidden/>
          </w:rPr>
          <w:instrText xml:space="preserve"> PAGEREF _Toc241332219 \h </w:instrText>
        </w:r>
        <w:r>
          <w:rPr>
            <w:noProof/>
            <w:webHidden/>
          </w:rPr>
        </w:r>
        <w:r>
          <w:rPr>
            <w:noProof/>
            <w:webHidden/>
          </w:rPr>
          <w:fldChar w:fldCharType="separate"/>
        </w:r>
        <w:r>
          <w:rPr>
            <w:noProof/>
            <w:webHidden/>
          </w:rPr>
          <w:t>19</w:t>
        </w:r>
        <w:r>
          <w:rPr>
            <w:noProof/>
            <w:webHidden/>
          </w:rPr>
          <w:fldChar w:fldCharType="end"/>
        </w:r>
      </w:hyperlink>
    </w:p>
    <w:p w14:paraId="4D89F3D6" w14:textId="77777777" w:rsidR="00AF4DDB" w:rsidRDefault="00AF4DDB">
      <w:pPr>
        <w:pStyle w:val="TOC2"/>
        <w:rPr>
          <w:noProof/>
        </w:rPr>
      </w:pPr>
      <w:hyperlink w:anchor="_Toc241332220" w:history="1">
        <w:r w:rsidRPr="00B67884">
          <w:rPr>
            <w:rStyle w:val="Hyperlink"/>
            <w:noProof/>
          </w:rPr>
          <w:t>7.3  Predicted against measured speed droop</w:t>
        </w:r>
        <w:r>
          <w:rPr>
            <w:noProof/>
            <w:webHidden/>
          </w:rPr>
          <w:tab/>
        </w:r>
        <w:r>
          <w:rPr>
            <w:noProof/>
            <w:webHidden/>
          </w:rPr>
          <w:fldChar w:fldCharType="begin"/>
        </w:r>
        <w:r>
          <w:rPr>
            <w:noProof/>
            <w:webHidden/>
          </w:rPr>
          <w:instrText xml:space="preserve"> PAGEREF _Toc241332220 \h </w:instrText>
        </w:r>
        <w:r>
          <w:rPr>
            <w:noProof/>
            <w:webHidden/>
          </w:rPr>
        </w:r>
        <w:r>
          <w:rPr>
            <w:noProof/>
            <w:webHidden/>
          </w:rPr>
          <w:fldChar w:fldCharType="separate"/>
        </w:r>
        <w:r>
          <w:rPr>
            <w:noProof/>
            <w:webHidden/>
          </w:rPr>
          <w:t>20</w:t>
        </w:r>
        <w:r>
          <w:rPr>
            <w:noProof/>
            <w:webHidden/>
          </w:rPr>
          <w:fldChar w:fldCharType="end"/>
        </w:r>
      </w:hyperlink>
    </w:p>
    <w:p w14:paraId="405C3CC6" w14:textId="77777777" w:rsidR="00AF4DDB" w:rsidRDefault="00AF4DDB">
      <w:pPr>
        <w:pStyle w:val="TOC2"/>
        <w:rPr>
          <w:noProof/>
        </w:rPr>
      </w:pPr>
      <w:hyperlink w:anchor="_Toc241332221" w:history="1">
        <w:r w:rsidRPr="00B67884">
          <w:rPr>
            <w:rStyle w:val="Hyperlink"/>
            <w:noProof/>
          </w:rPr>
          <w:t>7.4  Validity of the armature resistance measurement</w:t>
        </w:r>
        <w:r>
          <w:rPr>
            <w:noProof/>
            <w:webHidden/>
          </w:rPr>
          <w:tab/>
        </w:r>
        <w:r>
          <w:rPr>
            <w:noProof/>
            <w:webHidden/>
          </w:rPr>
          <w:fldChar w:fldCharType="begin"/>
        </w:r>
        <w:r>
          <w:rPr>
            <w:noProof/>
            <w:webHidden/>
          </w:rPr>
          <w:instrText xml:space="preserve"> PAGEREF _Toc241332221 \h </w:instrText>
        </w:r>
        <w:r>
          <w:rPr>
            <w:noProof/>
            <w:webHidden/>
          </w:rPr>
        </w:r>
        <w:r>
          <w:rPr>
            <w:noProof/>
            <w:webHidden/>
          </w:rPr>
          <w:fldChar w:fldCharType="separate"/>
        </w:r>
        <w:r>
          <w:rPr>
            <w:noProof/>
            <w:webHidden/>
          </w:rPr>
          <w:t>22</w:t>
        </w:r>
        <w:r>
          <w:rPr>
            <w:noProof/>
            <w:webHidden/>
          </w:rPr>
          <w:fldChar w:fldCharType="end"/>
        </w:r>
      </w:hyperlink>
    </w:p>
    <w:p w14:paraId="2D943E37" w14:textId="77777777" w:rsidR="00AF4DDB" w:rsidRDefault="00AF4DDB">
      <w:pPr>
        <w:pStyle w:val="TOC2"/>
        <w:rPr>
          <w:noProof/>
        </w:rPr>
      </w:pPr>
      <w:hyperlink w:anchor="_Toc241332222" w:history="1">
        <w:r w:rsidRPr="00B67884">
          <w:rPr>
            <w:rStyle w:val="Hyperlink"/>
            <w:noProof/>
          </w:rPr>
          <w:t>7.5  Energy conversion efficiency</w:t>
        </w:r>
        <w:r>
          <w:rPr>
            <w:noProof/>
            <w:webHidden/>
          </w:rPr>
          <w:tab/>
        </w:r>
        <w:r>
          <w:rPr>
            <w:noProof/>
            <w:webHidden/>
          </w:rPr>
          <w:fldChar w:fldCharType="begin"/>
        </w:r>
        <w:r>
          <w:rPr>
            <w:noProof/>
            <w:webHidden/>
          </w:rPr>
          <w:instrText xml:space="preserve"> PAGEREF _Toc241332222 \h </w:instrText>
        </w:r>
        <w:r>
          <w:rPr>
            <w:noProof/>
            <w:webHidden/>
          </w:rPr>
        </w:r>
        <w:r>
          <w:rPr>
            <w:noProof/>
            <w:webHidden/>
          </w:rPr>
          <w:fldChar w:fldCharType="separate"/>
        </w:r>
        <w:r>
          <w:rPr>
            <w:noProof/>
            <w:webHidden/>
          </w:rPr>
          <w:t>22</w:t>
        </w:r>
        <w:r>
          <w:rPr>
            <w:noProof/>
            <w:webHidden/>
          </w:rPr>
          <w:fldChar w:fldCharType="end"/>
        </w:r>
      </w:hyperlink>
    </w:p>
    <w:p w14:paraId="2B2385FE" w14:textId="77777777" w:rsidR="00AF4DDB" w:rsidRDefault="00AF4DDB">
      <w:pPr>
        <w:pStyle w:val="TOC2"/>
        <w:rPr>
          <w:noProof/>
        </w:rPr>
      </w:pPr>
      <w:hyperlink w:anchor="_Toc241332223" w:history="1">
        <w:r w:rsidRPr="00B67884">
          <w:rPr>
            <w:rStyle w:val="Hyperlink"/>
            <w:noProof/>
          </w:rPr>
          <w:t>7.6  Sources of error and experimental limitations</w:t>
        </w:r>
        <w:r>
          <w:rPr>
            <w:noProof/>
            <w:webHidden/>
          </w:rPr>
          <w:tab/>
        </w:r>
        <w:r>
          <w:rPr>
            <w:noProof/>
            <w:webHidden/>
          </w:rPr>
          <w:fldChar w:fldCharType="begin"/>
        </w:r>
        <w:r>
          <w:rPr>
            <w:noProof/>
            <w:webHidden/>
          </w:rPr>
          <w:instrText xml:space="preserve"> PAGEREF _Toc241332223 \h </w:instrText>
        </w:r>
        <w:r>
          <w:rPr>
            <w:noProof/>
            <w:webHidden/>
          </w:rPr>
        </w:r>
        <w:r>
          <w:rPr>
            <w:noProof/>
            <w:webHidden/>
          </w:rPr>
          <w:fldChar w:fldCharType="separate"/>
        </w:r>
        <w:r>
          <w:rPr>
            <w:noProof/>
            <w:webHidden/>
          </w:rPr>
          <w:t>23</w:t>
        </w:r>
        <w:r>
          <w:rPr>
            <w:noProof/>
            <w:webHidden/>
          </w:rPr>
          <w:fldChar w:fldCharType="end"/>
        </w:r>
      </w:hyperlink>
    </w:p>
    <w:p w14:paraId="0CD83C17" w14:textId="77777777" w:rsidR="00AF4DDB" w:rsidRDefault="00AF4DDB">
      <w:pPr>
        <w:pStyle w:val="TOC1"/>
        <w:rPr>
          <w:noProof/>
        </w:rPr>
      </w:pPr>
      <w:hyperlink w:anchor="_Toc241332224" w:history="1">
        <w:r w:rsidRPr="00B67884">
          <w:rPr>
            <w:rStyle w:val="Hyperlink"/>
            <w:noProof/>
          </w:rPr>
          <w:t>8.0  Conclusion</w:t>
        </w:r>
        <w:r>
          <w:rPr>
            <w:noProof/>
            <w:webHidden/>
          </w:rPr>
          <w:tab/>
        </w:r>
        <w:r>
          <w:rPr>
            <w:noProof/>
            <w:webHidden/>
          </w:rPr>
          <w:fldChar w:fldCharType="begin"/>
        </w:r>
        <w:r>
          <w:rPr>
            <w:noProof/>
            <w:webHidden/>
          </w:rPr>
          <w:instrText xml:space="preserve"> PAGEREF _Toc241332224 \h </w:instrText>
        </w:r>
        <w:r>
          <w:rPr>
            <w:noProof/>
            <w:webHidden/>
          </w:rPr>
        </w:r>
        <w:r>
          <w:rPr>
            <w:noProof/>
            <w:webHidden/>
          </w:rPr>
          <w:fldChar w:fldCharType="separate"/>
        </w:r>
        <w:r>
          <w:rPr>
            <w:noProof/>
            <w:webHidden/>
          </w:rPr>
          <w:t>25</w:t>
        </w:r>
        <w:r>
          <w:rPr>
            <w:noProof/>
            <w:webHidden/>
          </w:rPr>
          <w:fldChar w:fldCharType="end"/>
        </w:r>
      </w:hyperlink>
    </w:p>
    <w:p w14:paraId="5E85F786" w14:textId="77777777" w:rsidR="00AF4DDB" w:rsidRDefault="00AF4DDB">
      <w:pPr>
        <w:pStyle w:val="TOC1"/>
        <w:rPr>
          <w:noProof/>
        </w:rPr>
      </w:pPr>
      <w:hyperlink w:anchor="_Toc241332225" w:history="1">
        <w:r w:rsidRPr="00B67884">
          <w:rPr>
            <w:rStyle w:val="Hyperlink"/>
            <w:noProof/>
          </w:rPr>
          <w:t>9.0  References</w:t>
        </w:r>
        <w:r>
          <w:rPr>
            <w:noProof/>
            <w:webHidden/>
          </w:rPr>
          <w:tab/>
        </w:r>
        <w:r>
          <w:rPr>
            <w:noProof/>
            <w:webHidden/>
          </w:rPr>
          <w:fldChar w:fldCharType="begin"/>
        </w:r>
        <w:r>
          <w:rPr>
            <w:noProof/>
            <w:webHidden/>
          </w:rPr>
          <w:instrText xml:space="preserve"> PAGEREF _Toc241332225 \h </w:instrText>
        </w:r>
        <w:r>
          <w:rPr>
            <w:noProof/>
            <w:webHidden/>
          </w:rPr>
        </w:r>
        <w:r>
          <w:rPr>
            <w:noProof/>
            <w:webHidden/>
          </w:rPr>
          <w:fldChar w:fldCharType="separate"/>
        </w:r>
        <w:r>
          <w:rPr>
            <w:noProof/>
            <w:webHidden/>
          </w:rPr>
          <w:t>26</w:t>
        </w:r>
        <w:r>
          <w:rPr>
            <w:noProof/>
            <w:webHidden/>
          </w:rPr>
          <w:fldChar w:fldCharType="end"/>
        </w:r>
      </w:hyperlink>
    </w:p>
    <w:p w14:paraId="5475C039" w14:textId="77777777" w:rsidR="00AF4DDB" w:rsidRDefault="00AF4DDB">
      <w:pPr>
        <w:pStyle w:val="TOC1"/>
        <w:rPr>
          <w:noProof/>
        </w:rPr>
      </w:pPr>
      <w:hyperlink w:anchor="_Toc241332226" w:history="1">
        <w:r w:rsidRPr="00B67884">
          <w:rPr>
            <w:rStyle w:val="Hyperlink"/>
            <w:noProof/>
          </w:rPr>
          <w:t>10.0  Acknowledgement of Generative Artificial Intelligence</w:t>
        </w:r>
        <w:r>
          <w:rPr>
            <w:noProof/>
            <w:webHidden/>
          </w:rPr>
          <w:tab/>
        </w:r>
        <w:r>
          <w:rPr>
            <w:noProof/>
            <w:webHidden/>
          </w:rPr>
          <w:fldChar w:fldCharType="begin"/>
        </w:r>
        <w:r>
          <w:rPr>
            <w:noProof/>
            <w:webHidden/>
          </w:rPr>
          <w:instrText xml:space="preserve"> PAGEREF _Toc241332226 \h </w:instrText>
        </w:r>
        <w:r>
          <w:rPr>
            <w:noProof/>
            <w:webHidden/>
          </w:rPr>
        </w:r>
        <w:r>
          <w:rPr>
            <w:noProof/>
            <w:webHidden/>
          </w:rPr>
          <w:fldChar w:fldCharType="separate"/>
        </w:r>
        <w:r>
          <w:rPr>
            <w:noProof/>
            <w:webHidden/>
          </w:rPr>
          <w:t>26</w:t>
        </w:r>
        <w:r>
          <w:rPr>
            <w:noProof/>
            <w:webHidden/>
          </w:rPr>
          <w:fldChar w:fldCharType="end"/>
        </w:r>
      </w:hyperlink>
    </w:p>
    <w:p w14:paraId="445C1DCD" w14:textId="77777777" w:rsidR="00AF4DDB" w:rsidRDefault="00AF4DDB">
      <w:pPr>
        <w:pStyle w:val="TOC1"/>
        <w:rPr>
          <w:noProof/>
        </w:rPr>
      </w:pPr>
      <w:hyperlink w:anchor="_Toc241332227" w:history="1">
        <w:r w:rsidRPr="00B67884">
          <w:rPr>
            <w:rStyle w:val="Hyperlink"/>
            <w:noProof/>
          </w:rPr>
          <w:t>Appendix A  —  Timestamped Laboratory Recordings</w:t>
        </w:r>
        <w:r>
          <w:rPr>
            <w:noProof/>
            <w:webHidden/>
          </w:rPr>
          <w:tab/>
        </w:r>
        <w:r>
          <w:rPr>
            <w:noProof/>
            <w:webHidden/>
          </w:rPr>
          <w:fldChar w:fldCharType="begin"/>
        </w:r>
        <w:r>
          <w:rPr>
            <w:noProof/>
            <w:webHidden/>
          </w:rPr>
          <w:instrText xml:space="preserve"> PAGEREF _Toc241332227 \h </w:instrText>
        </w:r>
        <w:r>
          <w:rPr>
            <w:noProof/>
            <w:webHidden/>
          </w:rPr>
        </w:r>
        <w:r>
          <w:rPr>
            <w:noProof/>
            <w:webHidden/>
          </w:rPr>
          <w:fldChar w:fldCharType="separate"/>
        </w:r>
        <w:r>
          <w:rPr>
            <w:noProof/>
            <w:webHidden/>
          </w:rPr>
          <w:t>27</w:t>
        </w:r>
        <w:r>
          <w:rPr>
            <w:noProof/>
            <w:webHidden/>
          </w:rPr>
          <w:fldChar w:fldCharType="end"/>
        </w:r>
      </w:hyperlink>
    </w:p>
    <w:p w14:paraId="1CF02C2C" w14:textId="77777777" w:rsidR="008C2EF8" w:rsidRDefault="00242305">
      <w:r>
        <w:fldChar w:fldCharType="end"/>
      </w:r>
    </w:p>
    <w:p w14:paraId="44DB60A3" w14:textId="77777777" w:rsidR="008C2EF8" w:rsidRDefault="00242305">
      <w:r>
        <w:br w:type="page"/>
      </w:r>
    </w:p>
    <w:p w14:paraId="2F172016" w14:textId="77777777" w:rsidR="008C2EF8" w:rsidRDefault="00242305">
      <w:pPr>
        <w:pStyle w:val="Heading1"/>
      </w:pPr>
      <w:bookmarkStart w:id="0" w:name="_Toc241332187"/>
      <w:r>
        <w:lastRenderedPageBreak/>
        <w:t>List of Figures</w:t>
      </w:r>
      <w:bookmarkEnd w:id="0"/>
    </w:p>
    <w:p w14:paraId="2536C1C9" w14:textId="77777777" w:rsidR="00AF4DDB" w:rsidRDefault="00242305">
      <w:pPr>
        <w:pStyle w:val="TableofFigures"/>
        <w:rPr>
          <w:noProof/>
        </w:rPr>
      </w:pPr>
      <w:r>
        <w:fldChar w:fldCharType="begin"/>
      </w:r>
      <w:r>
        <w:instrText xml:space="preserve"> TOC \h \z \c "Figure" </w:instrText>
      </w:r>
      <w:r>
        <w:fldChar w:fldCharType="separate"/>
      </w:r>
      <w:hyperlink w:anchor="_Toc241332228" w:history="1">
        <w:r w:rsidR="00AF4DDB" w:rsidRPr="00F46EDC">
          <w:rPr>
            <w:rStyle w:val="Hyperlink"/>
            <w:noProof/>
          </w:rPr>
          <w:t>Figure 1: Simplified equivalent circuit of the armature of a DC motor (redrawn from the Laboratory 2 manual, Figure 7 [2]).</w:t>
        </w:r>
        <w:r w:rsidR="00AF4DDB">
          <w:rPr>
            <w:noProof/>
            <w:webHidden/>
          </w:rPr>
          <w:tab/>
        </w:r>
        <w:r w:rsidR="00AF4DDB">
          <w:rPr>
            <w:noProof/>
            <w:webHidden/>
          </w:rPr>
          <w:fldChar w:fldCharType="begin"/>
        </w:r>
        <w:r w:rsidR="00AF4DDB">
          <w:rPr>
            <w:noProof/>
            <w:webHidden/>
          </w:rPr>
          <w:instrText xml:space="preserve"> PAGEREF _Toc241332228 \h </w:instrText>
        </w:r>
        <w:r w:rsidR="00AF4DDB">
          <w:rPr>
            <w:noProof/>
            <w:webHidden/>
          </w:rPr>
        </w:r>
        <w:r w:rsidR="00AF4DDB">
          <w:rPr>
            <w:noProof/>
            <w:webHidden/>
          </w:rPr>
          <w:fldChar w:fldCharType="separate"/>
        </w:r>
        <w:r w:rsidR="00AF4DDB">
          <w:rPr>
            <w:noProof/>
            <w:webHidden/>
          </w:rPr>
          <w:t>2</w:t>
        </w:r>
        <w:r w:rsidR="00AF4DDB">
          <w:rPr>
            <w:noProof/>
            <w:webHidden/>
          </w:rPr>
          <w:fldChar w:fldCharType="end"/>
        </w:r>
      </w:hyperlink>
    </w:p>
    <w:p w14:paraId="40B51509" w14:textId="77777777" w:rsidR="00AF4DDB" w:rsidRDefault="00AF4DDB">
      <w:pPr>
        <w:pStyle w:val="TableofFigures"/>
        <w:rPr>
          <w:noProof/>
        </w:rPr>
      </w:pPr>
      <w:hyperlink w:anchor="_Toc241332229" w:history="1">
        <w:r w:rsidRPr="00F46EDC">
          <w:rPr>
            <w:rStyle w:val="Hyperlink"/>
            <w:noProof/>
          </w:rPr>
          <w:t>Figure 2: Separately-excited DC motor coupled to a brake (redrawn from the Laboratory 2 manual, Figure 13 [2]). Points A and B were left open for the armature resistance test and interconnected for all subsequent measurements.</w:t>
        </w:r>
        <w:r>
          <w:rPr>
            <w:noProof/>
            <w:webHidden/>
          </w:rPr>
          <w:tab/>
        </w:r>
        <w:r>
          <w:rPr>
            <w:noProof/>
            <w:webHidden/>
          </w:rPr>
          <w:fldChar w:fldCharType="begin"/>
        </w:r>
        <w:r>
          <w:rPr>
            <w:noProof/>
            <w:webHidden/>
          </w:rPr>
          <w:instrText xml:space="preserve"> PAGEREF _Toc241332229 \h </w:instrText>
        </w:r>
        <w:r>
          <w:rPr>
            <w:noProof/>
            <w:webHidden/>
          </w:rPr>
        </w:r>
        <w:r>
          <w:rPr>
            <w:noProof/>
            <w:webHidden/>
          </w:rPr>
          <w:fldChar w:fldCharType="separate"/>
        </w:r>
        <w:r>
          <w:rPr>
            <w:noProof/>
            <w:webHidden/>
          </w:rPr>
          <w:t>5</w:t>
        </w:r>
        <w:r>
          <w:rPr>
            <w:noProof/>
            <w:webHidden/>
          </w:rPr>
          <w:fldChar w:fldCharType="end"/>
        </w:r>
      </w:hyperlink>
    </w:p>
    <w:p w14:paraId="7DF4CC03" w14:textId="77777777" w:rsidR="00AF4DDB" w:rsidRDefault="00AF4DDB">
      <w:pPr>
        <w:pStyle w:val="TableofFigures"/>
        <w:rPr>
          <w:noProof/>
        </w:rPr>
      </w:pPr>
      <w:hyperlink w:anchor="_Toc241332230" w:history="1">
        <w:r w:rsidRPr="00F46EDC">
          <w:rPr>
            <w:rStyle w:val="Hyperlink"/>
            <w:noProof/>
          </w:rPr>
          <w:t>Figure 3: Metering window during the armature resistance test (step 7), recorded at 08:58 on 2 September 2026.</w:t>
        </w:r>
        <w:r>
          <w:rPr>
            <w:noProof/>
            <w:webHidden/>
          </w:rPr>
          <w:tab/>
        </w:r>
        <w:r>
          <w:rPr>
            <w:noProof/>
            <w:webHidden/>
          </w:rPr>
          <w:fldChar w:fldCharType="begin"/>
        </w:r>
        <w:r>
          <w:rPr>
            <w:noProof/>
            <w:webHidden/>
          </w:rPr>
          <w:instrText xml:space="preserve"> PAGEREF _Toc241332230 \h </w:instrText>
        </w:r>
        <w:r>
          <w:rPr>
            <w:noProof/>
            <w:webHidden/>
          </w:rPr>
        </w:r>
        <w:r>
          <w:rPr>
            <w:noProof/>
            <w:webHidden/>
          </w:rPr>
          <w:fldChar w:fldCharType="separate"/>
        </w:r>
        <w:r>
          <w:rPr>
            <w:noProof/>
            <w:webHidden/>
          </w:rPr>
          <w:t>7</w:t>
        </w:r>
        <w:r>
          <w:rPr>
            <w:noProof/>
            <w:webHidden/>
          </w:rPr>
          <w:fldChar w:fldCharType="end"/>
        </w:r>
      </w:hyperlink>
    </w:p>
    <w:p w14:paraId="334395D0" w14:textId="77777777" w:rsidR="00AF4DDB" w:rsidRDefault="00AF4DDB">
      <w:pPr>
        <w:pStyle w:val="TableofFigures"/>
        <w:rPr>
          <w:noProof/>
        </w:rPr>
      </w:pPr>
      <w:hyperlink w:anchor="_Toc241332231" w:history="1">
        <w:r w:rsidRPr="00F46EDC">
          <w:rPr>
            <w:rStyle w:val="Hyperlink"/>
            <w:noProof/>
          </w:rPr>
          <w:t>Figure 4: Data table DT211 as recorded in LVDAM-EMS at 09:11 on 2 September 2026.</w:t>
        </w:r>
        <w:r>
          <w:rPr>
            <w:noProof/>
            <w:webHidden/>
          </w:rPr>
          <w:tab/>
        </w:r>
        <w:r>
          <w:rPr>
            <w:noProof/>
            <w:webHidden/>
          </w:rPr>
          <w:fldChar w:fldCharType="begin"/>
        </w:r>
        <w:r>
          <w:rPr>
            <w:noProof/>
            <w:webHidden/>
          </w:rPr>
          <w:instrText xml:space="preserve"> PAGEREF _Toc241332231 \h </w:instrText>
        </w:r>
        <w:r>
          <w:rPr>
            <w:noProof/>
            <w:webHidden/>
          </w:rPr>
        </w:r>
        <w:r>
          <w:rPr>
            <w:noProof/>
            <w:webHidden/>
          </w:rPr>
          <w:fldChar w:fldCharType="separate"/>
        </w:r>
        <w:r>
          <w:rPr>
            <w:noProof/>
            <w:webHidden/>
          </w:rPr>
          <w:t>8</w:t>
        </w:r>
        <w:r>
          <w:rPr>
            <w:noProof/>
            <w:webHidden/>
          </w:rPr>
          <w:fldChar w:fldCharType="end"/>
        </w:r>
      </w:hyperlink>
    </w:p>
    <w:p w14:paraId="42D716D1" w14:textId="77777777" w:rsidR="00AF4DDB" w:rsidRDefault="00AF4DDB">
      <w:pPr>
        <w:pStyle w:val="TableofFigures"/>
        <w:rPr>
          <w:noProof/>
        </w:rPr>
      </w:pPr>
      <w:hyperlink w:anchor="_Toc241332232" w:history="1">
        <w:r w:rsidRPr="00F46EDC">
          <w:rPr>
            <w:rStyle w:val="Hyperlink"/>
            <w:noProof/>
          </w:rPr>
          <w:t>Figure 5: Graph G211 — DC motor speed as a function of armature voltage, plotted in LVDAM-EMS.</w:t>
        </w:r>
        <w:r>
          <w:rPr>
            <w:noProof/>
            <w:webHidden/>
          </w:rPr>
          <w:tab/>
        </w:r>
        <w:r>
          <w:rPr>
            <w:noProof/>
            <w:webHidden/>
          </w:rPr>
          <w:fldChar w:fldCharType="begin"/>
        </w:r>
        <w:r>
          <w:rPr>
            <w:noProof/>
            <w:webHidden/>
          </w:rPr>
          <w:instrText xml:space="preserve"> PAGEREF _Toc241332232 \h </w:instrText>
        </w:r>
        <w:r>
          <w:rPr>
            <w:noProof/>
            <w:webHidden/>
          </w:rPr>
        </w:r>
        <w:r>
          <w:rPr>
            <w:noProof/>
            <w:webHidden/>
          </w:rPr>
          <w:fldChar w:fldCharType="separate"/>
        </w:r>
        <w:r>
          <w:rPr>
            <w:noProof/>
            <w:webHidden/>
          </w:rPr>
          <w:t>9</w:t>
        </w:r>
        <w:r>
          <w:rPr>
            <w:noProof/>
            <w:webHidden/>
          </w:rPr>
          <w:fldChar w:fldCharType="end"/>
        </w:r>
      </w:hyperlink>
    </w:p>
    <w:p w14:paraId="509329FD" w14:textId="77777777" w:rsidR="00AF4DDB" w:rsidRDefault="00AF4DDB">
      <w:pPr>
        <w:pStyle w:val="TableofFigures"/>
        <w:rPr>
          <w:noProof/>
        </w:rPr>
      </w:pPr>
      <w:hyperlink w:anchor="_Toc241332233" w:history="1">
        <w:r w:rsidRPr="00F46EDC">
          <w:rPr>
            <w:rStyle w:val="Hyperlink"/>
            <w:noProof/>
          </w:rPr>
          <w:t>Figure 6: Metering and data table windows at step 14, showing the armature voltage of 255.73 V corresponding to a no-load speed of 1501.52 r/min (09:23 on 2 September 2026).</w:t>
        </w:r>
        <w:r>
          <w:rPr>
            <w:noProof/>
            <w:webHidden/>
          </w:rPr>
          <w:tab/>
        </w:r>
        <w:r>
          <w:rPr>
            <w:noProof/>
            <w:webHidden/>
          </w:rPr>
          <w:fldChar w:fldCharType="begin"/>
        </w:r>
        <w:r>
          <w:rPr>
            <w:noProof/>
            <w:webHidden/>
          </w:rPr>
          <w:instrText xml:space="preserve"> PAGEREF _Toc241332233 \h </w:instrText>
        </w:r>
        <w:r>
          <w:rPr>
            <w:noProof/>
            <w:webHidden/>
          </w:rPr>
        </w:r>
        <w:r>
          <w:rPr>
            <w:noProof/>
            <w:webHidden/>
          </w:rPr>
          <w:fldChar w:fldCharType="separate"/>
        </w:r>
        <w:r>
          <w:rPr>
            <w:noProof/>
            <w:webHidden/>
          </w:rPr>
          <w:t>10</w:t>
        </w:r>
        <w:r>
          <w:rPr>
            <w:noProof/>
            <w:webHidden/>
          </w:rPr>
          <w:fldChar w:fldCharType="end"/>
        </w:r>
      </w:hyperlink>
    </w:p>
    <w:p w14:paraId="38BEB57D" w14:textId="77777777" w:rsidR="00AF4DDB" w:rsidRDefault="00AF4DDB">
      <w:pPr>
        <w:pStyle w:val="TableofFigures"/>
        <w:rPr>
          <w:noProof/>
        </w:rPr>
      </w:pPr>
      <w:hyperlink w:anchor="_Toc241332234" w:history="1">
        <w:r w:rsidRPr="00F46EDC">
          <w:rPr>
            <w:rStyle w:val="Hyperlink"/>
            <w:noProof/>
          </w:rPr>
          <w:t>Figure 7: Data table DT212 as recorded in LVDAM-EMS at 09:31 on 2 September 2026 (all forty operating points).</w:t>
        </w:r>
        <w:r>
          <w:rPr>
            <w:noProof/>
            <w:webHidden/>
          </w:rPr>
          <w:tab/>
        </w:r>
        <w:r>
          <w:rPr>
            <w:noProof/>
            <w:webHidden/>
          </w:rPr>
          <w:fldChar w:fldCharType="begin"/>
        </w:r>
        <w:r>
          <w:rPr>
            <w:noProof/>
            <w:webHidden/>
          </w:rPr>
          <w:instrText xml:space="preserve"> PAGEREF _Toc241332234 \h </w:instrText>
        </w:r>
        <w:r>
          <w:rPr>
            <w:noProof/>
            <w:webHidden/>
          </w:rPr>
        </w:r>
        <w:r>
          <w:rPr>
            <w:noProof/>
            <w:webHidden/>
          </w:rPr>
          <w:fldChar w:fldCharType="separate"/>
        </w:r>
        <w:r>
          <w:rPr>
            <w:noProof/>
            <w:webHidden/>
          </w:rPr>
          <w:t>11</w:t>
        </w:r>
        <w:r>
          <w:rPr>
            <w:noProof/>
            <w:webHidden/>
          </w:rPr>
          <w:fldChar w:fldCharType="end"/>
        </w:r>
      </w:hyperlink>
    </w:p>
    <w:p w14:paraId="07454971" w14:textId="77777777" w:rsidR="00AF4DDB" w:rsidRDefault="00AF4DDB">
      <w:pPr>
        <w:pStyle w:val="TableofFigures"/>
        <w:rPr>
          <w:noProof/>
        </w:rPr>
      </w:pPr>
      <w:hyperlink w:anchor="_Toc241332235" w:history="1">
        <w:r w:rsidRPr="00F46EDC">
          <w:rPr>
            <w:rStyle w:val="Hyperlink"/>
            <w:noProof/>
          </w:rPr>
          <w:t>Figure 8: Graph G212 — DC motor torque as a function of armature current, plotted in LVDAM-EMS.</w:t>
        </w:r>
        <w:r>
          <w:rPr>
            <w:noProof/>
            <w:webHidden/>
          </w:rPr>
          <w:tab/>
        </w:r>
        <w:r>
          <w:rPr>
            <w:noProof/>
            <w:webHidden/>
          </w:rPr>
          <w:fldChar w:fldCharType="begin"/>
        </w:r>
        <w:r>
          <w:rPr>
            <w:noProof/>
            <w:webHidden/>
          </w:rPr>
          <w:instrText xml:space="preserve"> PAGEREF _Toc241332235 \h </w:instrText>
        </w:r>
        <w:r>
          <w:rPr>
            <w:noProof/>
            <w:webHidden/>
          </w:rPr>
        </w:r>
        <w:r>
          <w:rPr>
            <w:noProof/>
            <w:webHidden/>
          </w:rPr>
          <w:fldChar w:fldCharType="separate"/>
        </w:r>
        <w:r>
          <w:rPr>
            <w:noProof/>
            <w:webHidden/>
          </w:rPr>
          <w:t>12</w:t>
        </w:r>
        <w:r>
          <w:rPr>
            <w:noProof/>
            <w:webHidden/>
          </w:rPr>
          <w:fldChar w:fldCharType="end"/>
        </w:r>
      </w:hyperlink>
    </w:p>
    <w:p w14:paraId="081F1D0A" w14:textId="77777777" w:rsidR="00AF4DDB" w:rsidRDefault="00AF4DDB">
      <w:pPr>
        <w:pStyle w:val="TableofFigures"/>
        <w:rPr>
          <w:noProof/>
        </w:rPr>
      </w:pPr>
      <w:hyperlink w:anchor="_Toc241332236" w:history="1">
        <w:r w:rsidRPr="00F46EDC">
          <w:rPr>
            <w:rStyle w:val="Hyperlink"/>
            <w:noProof/>
          </w:rPr>
          <w:t>Figure 9: Graph G212-2 — DC motor speed as a function of developed torque, plotted in LVDAM-EMS at 09:48 on 2 September 2026.</w:t>
        </w:r>
        <w:r>
          <w:rPr>
            <w:noProof/>
            <w:webHidden/>
          </w:rPr>
          <w:tab/>
        </w:r>
        <w:r>
          <w:rPr>
            <w:noProof/>
            <w:webHidden/>
          </w:rPr>
          <w:fldChar w:fldCharType="begin"/>
        </w:r>
        <w:r>
          <w:rPr>
            <w:noProof/>
            <w:webHidden/>
          </w:rPr>
          <w:instrText xml:space="preserve"> PAGEREF _Toc241332236 \h </w:instrText>
        </w:r>
        <w:r>
          <w:rPr>
            <w:noProof/>
            <w:webHidden/>
          </w:rPr>
        </w:r>
        <w:r>
          <w:rPr>
            <w:noProof/>
            <w:webHidden/>
          </w:rPr>
          <w:fldChar w:fldCharType="separate"/>
        </w:r>
        <w:r>
          <w:rPr>
            <w:noProof/>
            <w:webHidden/>
          </w:rPr>
          <w:t>13</w:t>
        </w:r>
        <w:r>
          <w:rPr>
            <w:noProof/>
            <w:webHidden/>
          </w:rPr>
          <w:fldChar w:fldCharType="end"/>
        </w:r>
      </w:hyperlink>
    </w:p>
    <w:p w14:paraId="2CA9C9D2" w14:textId="77777777" w:rsidR="00AF4DDB" w:rsidRDefault="00AF4DDB">
      <w:pPr>
        <w:pStyle w:val="TableofFigures"/>
        <w:rPr>
          <w:noProof/>
        </w:rPr>
      </w:pPr>
      <w:hyperlink w:anchor="_Toc241332237" w:history="1">
        <w:r w:rsidRPr="00F46EDC">
          <w:rPr>
            <w:rStyle w:val="Hyperlink"/>
            <w:noProof/>
          </w:rPr>
          <w:t>Figure 10: Graph G212-1 — DC motor speed as a function of armature current, re-plotted from the recorded DT212 data.</w:t>
        </w:r>
        <w:r>
          <w:rPr>
            <w:noProof/>
            <w:webHidden/>
          </w:rPr>
          <w:tab/>
        </w:r>
        <w:r>
          <w:rPr>
            <w:noProof/>
            <w:webHidden/>
          </w:rPr>
          <w:fldChar w:fldCharType="begin"/>
        </w:r>
        <w:r>
          <w:rPr>
            <w:noProof/>
            <w:webHidden/>
          </w:rPr>
          <w:instrText xml:space="preserve"> PAGEREF _Toc241332237 \h </w:instrText>
        </w:r>
        <w:r>
          <w:rPr>
            <w:noProof/>
            <w:webHidden/>
          </w:rPr>
        </w:r>
        <w:r>
          <w:rPr>
            <w:noProof/>
            <w:webHidden/>
          </w:rPr>
          <w:fldChar w:fldCharType="separate"/>
        </w:r>
        <w:r>
          <w:rPr>
            <w:noProof/>
            <w:webHidden/>
          </w:rPr>
          <w:t>13</w:t>
        </w:r>
        <w:r>
          <w:rPr>
            <w:noProof/>
            <w:webHidden/>
          </w:rPr>
          <w:fldChar w:fldCharType="end"/>
        </w:r>
      </w:hyperlink>
    </w:p>
    <w:p w14:paraId="08B0582E" w14:textId="77777777" w:rsidR="00AF4DDB" w:rsidRDefault="00AF4DDB">
      <w:pPr>
        <w:pStyle w:val="TableofFigures"/>
        <w:rPr>
          <w:noProof/>
        </w:rPr>
      </w:pPr>
      <w:hyperlink w:anchor="_Toc241332238" w:history="1">
        <w:r w:rsidRPr="00F46EDC">
          <w:rPr>
            <w:rStyle w:val="Hyperlink"/>
            <w:noProof/>
          </w:rPr>
          <w:t>Figure 11: Measured torque compared with the linear current-to-torque model fitted below 1.5 A. The measured points fall progressively below the model as the armature current increases.</w:t>
        </w:r>
        <w:r>
          <w:rPr>
            <w:noProof/>
            <w:webHidden/>
          </w:rPr>
          <w:tab/>
        </w:r>
        <w:r>
          <w:rPr>
            <w:noProof/>
            <w:webHidden/>
          </w:rPr>
          <w:fldChar w:fldCharType="begin"/>
        </w:r>
        <w:r>
          <w:rPr>
            <w:noProof/>
            <w:webHidden/>
          </w:rPr>
          <w:instrText xml:space="preserve"> PAGEREF _Toc241332238 \h </w:instrText>
        </w:r>
        <w:r>
          <w:rPr>
            <w:noProof/>
            <w:webHidden/>
          </w:rPr>
        </w:r>
        <w:r>
          <w:rPr>
            <w:noProof/>
            <w:webHidden/>
          </w:rPr>
          <w:fldChar w:fldCharType="separate"/>
        </w:r>
        <w:r>
          <w:rPr>
            <w:noProof/>
            <w:webHidden/>
          </w:rPr>
          <w:t>20</w:t>
        </w:r>
        <w:r>
          <w:rPr>
            <w:noProof/>
            <w:webHidden/>
          </w:rPr>
          <w:fldChar w:fldCharType="end"/>
        </w:r>
      </w:hyperlink>
    </w:p>
    <w:p w14:paraId="70339CD9" w14:textId="77777777" w:rsidR="00AF4DDB" w:rsidRDefault="00AF4DDB">
      <w:pPr>
        <w:pStyle w:val="TableofFigures"/>
        <w:rPr>
          <w:noProof/>
        </w:rPr>
      </w:pPr>
      <w:hyperlink w:anchor="_Toc241332239" w:history="1">
        <w:r w:rsidRPr="00F46EDC">
          <w:rPr>
            <w:rStyle w:val="Hyperlink"/>
            <w:noProof/>
          </w:rPr>
          <w:t>Figure 12: Measured speed droop compared with the model of equation (4), evaluated using the measured armature resistance and using a resistance fitted to the droop.</w:t>
        </w:r>
        <w:r>
          <w:rPr>
            <w:noProof/>
            <w:webHidden/>
          </w:rPr>
          <w:tab/>
        </w:r>
        <w:r>
          <w:rPr>
            <w:noProof/>
            <w:webHidden/>
          </w:rPr>
          <w:fldChar w:fldCharType="begin"/>
        </w:r>
        <w:r>
          <w:rPr>
            <w:noProof/>
            <w:webHidden/>
          </w:rPr>
          <w:instrText xml:space="preserve"> PAGEREF _Toc241332239 \h </w:instrText>
        </w:r>
        <w:r>
          <w:rPr>
            <w:noProof/>
            <w:webHidden/>
          </w:rPr>
        </w:r>
        <w:r>
          <w:rPr>
            <w:noProof/>
            <w:webHidden/>
          </w:rPr>
          <w:fldChar w:fldCharType="separate"/>
        </w:r>
        <w:r>
          <w:rPr>
            <w:noProof/>
            <w:webHidden/>
          </w:rPr>
          <w:t>21</w:t>
        </w:r>
        <w:r>
          <w:rPr>
            <w:noProof/>
            <w:webHidden/>
          </w:rPr>
          <w:fldChar w:fldCharType="end"/>
        </w:r>
      </w:hyperlink>
    </w:p>
    <w:p w14:paraId="07151D42" w14:textId="77777777" w:rsidR="00AF4DDB" w:rsidRDefault="00AF4DDB">
      <w:pPr>
        <w:pStyle w:val="TableofFigures"/>
        <w:rPr>
          <w:noProof/>
        </w:rPr>
      </w:pPr>
      <w:hyperlink w:anchor="_Toc241332240" w:history="1">
        <w:r w:rsidRPr="00F46EDC">
          <w:rPr>
            <w:rStyle w:val="Hyperlink"/>
            <w:noProof/>
          </w:rPr>
          <w:t>Figure 13: Ratio of mechanical output power to electrical input power as a function of armature current, computed by LVDAM-EMS from the DT212 data.</w:t>
        </w:r>
        <w:r>
          <w:rPr>
            <w:noProof/>
            <w:webHidden/>
          </w:rPr>
          <w:tab/>
        </w:r>
        <w:r>
          <w:rPr>
            <w:noProof/>
            <w:webHidden/>
          </w:rPr>
          <w:fldChar w:fldCharType="begin"/>
        </w:r>
        <w:r>
          <w:rPr>
            <w:noProof/>
            <w:webHidden/>
          </w:rPr>
          <w:instrText xml:space="preserve"> PAGEREF _Toc241332240 \h </w:instrText>
        </w:r>
        <w:r>
          <w:rPr>
            <w:noProof/>
            <w:webHidden/>
          </w:rPr>
        </w:r>
        <w:r>
          <w:rPr>
            <w:noProof/>
            <w:webHidden/>
          </w:rPr>
          <w:fldChar w:fldCharType="separate"/>
        </w:r>
        <w:r>
          <w:rPr>
            <w:noProof/>
            <w:webHidden/>
          </w:rPr>
          <w:t>23</w:t>
        </w:r>
        <w:r>
          <w:rPr>
            <w:noProof/>
            <w:webHidden/>
          </w:rPr>
          <w:fldChar w:fldCharType="end"/>
        </w:r>
      </w:hyperlink>
    </w:p>
    <w:p w14:paraId="50101A28" w14:textId="77777777" w:rsidR="00AF4DDB" w:rsidRDefault="00AF4DDB">
      <w:pPr>
        <w:pStyle w:val="TableofFigures"/>
        <w:rPr>
          <w:noProof/>
        </w:rPr>
      </w:pPr>
      <w:hyperlink w:anchor="_Toc241332241" w:history="1">
        <w:r w:rsidRPr="00F46EDC">
          <w:rPr>
            <w:rStyle w:val="Hyperlink"/>
            <w:noProof/>
          </w:rPr>
          <w:t>Figure 14: 08:58 — Metering window during the armature resistance test (step 7). The field current of 0.001 A confirms the stator was unexcited; E arm. 14.44 V and I arm. 0.507 A.</w:t>
        </w:r>
        <w:r>
          <w:rPr>
            <w:noProof/>
            <w:webHidden/>
          </w:rPr>
          <w:tab/>
        </w:r>
        <w:r>
          <w:rPr>
            <w:noProof/>
            <w:webHidden/>
          </w:rPr>
          <w:fldChar w:fldCharType="begin"/>
        </w:r>
        <w:r>
          <w:rPr>
            <w:noProof/>
            <w:webHidden/>
          </w:rPr>
          <w:instrText xml:space="preserve"> PAGEREF _Toc241332241 \h </w:instrText>
        </w:r>
        <w:r>
          <w:rPr>
            <w:noProof/>
            <w:webHidden/>
          </w:rPr>
        </w:r>
        <w:r>
          <w:rPr>
            <w:noProof/>
            <w:webHidden/>
          </w:rPr>
          <w:fldChar w:fldCharType="separate"/>
        </w:r>
        <w:r>
          <w:rPr>
            <w:noProof/>
            <w:webHidden/>
          </w:rPr>
          <w:t>27</w:t>
        </w:r>
        <w:r>
          <w:rPr>
            <w:noProof/>
            <w:webHidden/>
          </w:rPr>
          <w:fldChar w:fldCharType="end"/>
        </w:r>
      </w:hyperlink>
    </w:p>
    <w:p w14:paraId="14C85EAE" w14:textId="77777777" w:rsidR="00AF4DDB" w:rsidRDefault="00AF4DDB">
      <w:pPr>
        <w:pStyle w:val="TableofFigures"/>
        <w:rPr>
          <w:noProof/>
        </w:rPr>
      </w:pPr>
      <w:hyperlink w:anchor="_Toc241332242" w:history="1">
        <w:r w:rsidRPr="00F46EDC">
          <w:rPr>
            <w:rStyle w:val="Hyperlink"/>
            <w:noProof/>
          </w:rPr>
          <w:t>Figure 15: 09:11 — Data table DT211 complete, showing all eleven no-load operating points from 0.43 V to 271.14 V.</w:t>
        </w:r>
        <w:r>
          <w:rPr>
            <w:noProof/>
            <w:webHidden/>
          </w:rPr>
          <w:tab/>
        </w:r>
        <w:r>
          <w:rPr>
            <w:noProof/>
            <w:webHidden/>
          </w:rPr>
          <w:fldChar w:fldCharType="begin"/>
        </w:r>
        <w:r>
          <w:rPr>
            <w:noProof/>
            <w:webHidden/>
          </w:rPr>
          <w:instrText xml:space="preserve"> PAGEREF _Toc241332242 \h </w:instrText>
        </w:r>
        <w:r>
          <w:rPr>
            <w:noProof/>
            <w:webHidden/>
          </w:rPr>
        </w:r>
        <w:r>
          <w:rPr>
            <w:noProof/>
            <w:webHidden/>
          </w:rPr>
          <w:fldChar w:fldCharType="separate"/>
        </w:r>
        <w:r>
          <w:rPr>
            <w:noProof/>
            <w:webHidden/>
          </w:rPr>
          <w:t>28</w:t>
        </w:r>
        <w:r>
          <w:rPr>
            <w:noProof/>
            <w:webHidden/>
          </w:rPr>
          <w:fldChar w:fldCharType="end"/>
        </w:r>
      </w:hyperlink>
    </w:p>
    <w:p w14:paraId="65E4ED22" w14:textId="77777777" w:rsidR="00AF4DDB" w:rsidRDefault="00AF4DDB">
      <w:pPr>
        <w:pStyle w:val="TableofFigures"/>
        <w:rPr>
          <w:noProof/>
        </w:rPr>
      </w:pPr>
      <w:hyperlink w:anchor="_Toc241332243" w:history="1">
        <w:r w:rsidRPr="00F46EDC">
          <w:rPr>
            <w:rStyle w:val="Hyperlink"/>
            <w:noProof/>
          </w:rPr>
          <w:t>Figure 16: 09:12 — Graph G211, motor speed as a function of armature voltage.</w:t>
        </w:r>
        <w:r>
          <w:rPr>
            <w:noProof/>
            <w:webHidden/>
          </w:rPr>
          <w:tab/>
        </w:r>
        <w:r>
          <w:rPr>
            <w:noProof/>
            <w:webHidden/>
          </w:rPr>
          <w:fldChar w:fldCharType="begin"/>
        </w:r>
        <w:r>
          <w:rPr>
            <w:noProof/>
            <w:webHidden/>
          </w:rPr>
          <w:instrText xml:space="preserve"> PAGEREF _Toc241332243 \h </w:instrText>
        </w:r>
        <w:r>
          <w:rPr>
            <w:noProof/>
            <w:webHidden/>
          </w:rPr>
        </w:r>
        <w:r>
          <w:rPr>
            <w:noProof/>
            <w:webHidden/>
          </w:rPr>
          <w:fldChar w:fldCharType="separate"/>
        </w:r>
        <w:r>
          <w:rPr>
            <w:noProof/>
            <w:webHidden/>
          </w:rPr>
          <w:t>28</w:t>
        </w:r>
        <w:r>
          <w:rPr>
            <w:noProof/>
            <w:webHidden/>
          </w:rPr>
          <w:fldChar w:fldCharType="end"/>
        </w:r>
      </w:hyperlink>
    </w:p>
    <w:p w14:paraId="1A6A2CD6" w14:textId="77777777" w:rsidR="00AF4DDB" w:rsidRDefault="00AF4DDB">
      <w:pPr>
        <w:pStyle w:val="TableofFigures"/>
        <w:rPr>
          <w:noProof/>
        </w:rPr>
      </w:pPr>
      <w:hyperlink w:anchor="_Toc241332244" w:history="1">
        <w:r w:rsidRPr="00F46EDC">
          <w:rPr>
            <w:rStyle w:val="Hyperlink"/>
            <w:noProof/>
          </w:rPr>
          <w:t>Figure 17: 09:23 — Step 14: armature voltage set to give a no-load speed of 1500 r/min. E arm. 255.73 V, speed 1501.52 r/min, recorded as the first row of DT212.</w:t>
        </w:r>
        <w:r>
          <w:rPr>
            <w:noProof/>
            <w:webHidden/>
          </w:rPr>
          <w:tab/>
        </w:r>
        <w:r>
          <w:rPr>
            <w:noProof/>
            <w:webHidden/>
          </w:rPr>
          <w:fldChar w:fldCharType="begin"/>
        </w:r>
        <w:r>
          <w:rPr>
            <w:noProof/>
            <w:webHidden/>
          </w:rPr>
          <w:instrText xml:space="preserve"> PAGEREF _Toc241332244 \h </w:instrText>
        </w:r>
        <w:r>
          <w:rPr>
            <w:noProof/>
            <w:webHidden/>
          </w:rPr>
        </w:r>
        <w:r>
          <w:rPr>
            <w:noProof/>
            <w:webHidden/>
          </w:rPr>
          <w:fldChar w:fldCharType="separate"/>
        </w:r>
        <w:r>
          <w:rPr>
            <w:noProof/>
            <w:webHidden/>
          </w:rPr>
          <w:t>28</w:t>
        </w:r>
        <w:r>
          <w:rPr>
            <w:noProof/>
            <w:webHidden/>
          </w:rPr>
          <w:fldChar w:fldCharType="end"/>
        </w:r>
      </w:hyperlink>
    </w:p>
    <w:p w14:paraId="7646CE67" w14:textId="77777777" w:rsidR="00AF4DDB" w:rsidRDefault="00AF4DDB">
      <w:pPr>
        <w:pStyle w:val="TableofFigures"/>
        <w:rPr>
          <w:noProof/>
        </w:rPr>
      </w:pPr>
      <w:hyperlink w:anchor="_Toc241332245" w:history="1">
        <w:r w:rsidRPr="00F46EDC">
          <w:rPr>
            <w:rStyle w:val="Hyperlink"/>
            <w:noProof/>
          </w:rPr>
          <w:t>Figure 18: 09:31 — Data table DT212 complete, showing all forty loaded operating points from 0.28 A to 3.95 A. This is the dataset used throughout Sections 5 and 7.</w:t>
        </w:r>
        <w:r>
          <w:rPr>
            <w:noProof/>
            <w:webHidden/>
          </w:rPr>
          <w:tab/>
        </w:r>
        <w:r>
          <w:rPr>
            <w:noProof/>
            <w:webHidden/>
          </w:rPr>
          <w:fldChar w:fldCharType="begin"/>
        </w:r>
        <w:r>
          <w:rPr>
            <w:noProof/>
            <w:webHidden/>
          </w:rPr>
          <w:instrText xml:space="preserve"> PAGEREF _Toc241332245 \h </w:instrText>
        </w:r>
        <w:r>
          <w:rPr>
            <w:noProof/>
            <w:webHidden/>
          </w:rPr>
        </w:r>
        <w:r>
          <w:rPr>
            <w:noProof/>
            <w:webHidden/>
          </w:rPr>
          <w:fldChar w:fldCharType="separate"/>
        </w:r>
        <w:r>
          <w:rPr>
            <w:noProof/>
            <w:webHidden/>
          </w:rPr>
          <w:t>29</w:t>
        </w:r>
        <w:r>
          <w:rPr>
            <w:noProof/>
            <w:webHidden/>
          </w:rPr>
          <w:fldChar w:fldCharType="end"/>
        </w:r>
      </w:hyperlink>
    </w:p>
    <w:p w14:paraId="15693C42" w14:textId="77777777" w:rsidR="00AF4DDB" w:rsidRDefault="00AF4DDB">
      <w:pPr>
        <w:pStyle w:val="TableofFigures"/>
        <w:rPr>
          <w:noProof/>
        </w:rPr>
      </w:pPr>
      <w:hyperlink w:anchor="_Toc241332246" w:history="1">
        <w:r w:rsidRPr="00F46EDC">
          <w:rPr>
            <w:rStyle w:val="Hyperlink"/>
            <w:noProof/>
          </w:rPr>
          <w:t>Figure 19: 09:31 — Graph G212, motor torque as a function of armature current, showing the departure from linearity above approximately 1.5 A.</w:t>
        </w:r>
        <w:r>
          <w:rPr>
            <w:noProof/>
            <w:webHidden/>
          </w:rPr>
          <w:tab/>
        </w:r>
        <w:r>
          <w:rPr>
            <w:noProof/>
            <w:webHidden/>
          </w:rPr>
          <w:fldChar w:fldCharType="begin"/>
        </w:r>
        <w:r>
          <w:rPr>
            <w:noProof/>
            <w:webHidden/>
          </w:rPr>
          <w:instrText xml:space="preserve"> PAGEREF _Toc241332246 \h </w:instrText>
        </w:r>
        <w:r>
          <w:rPr>
            <w:noProof/>
            <w:webHidden/>
          </w:rPr>
        </w:r>
        <w:r>
          <w:rPr>
            <w:noProof/>
            <w:webHidden/>
          </w:rPr>
          <w:fldChar w:fldCharType="separate"/>
        </w:r>
        <w:r>
          <w:rPr>
            <w:noProof/>
            <w:webHidden/>
          </w:rPr>
          <w:t>29</w:t>
        </w:r>
        <w:r>
          <w:rPr>
            <w:noProof/>
            <w:webHidden/>
          </w:rPr>
          <w:fldChar w:fldCharType="end"/>
        </w:r>
      </w:hyperlink>
    </w:p>
    <w:p w14:paraId="013966C1" w14:textId="77777777" w:rsidR="00AF4DDB" w:rsidRDefault="00AF4DDB">
      <w:pPr>
        <w:pStyle w:val="TableofFigures"/>
        <w:rPr>
          <w:noProof/>
        </w:rPr>
      </w:pPr>
      <w:hyperlink w:anchor="_Toc241332247" w:history="1">
        <w:r w:rsidRPr="00F46EDC">
          <w:rPr>
            <w:rStyle w:val="Hyperlink"/>
            <w:noProof/>
          </w:rPr>
          <w:t>Figure 20: 09:48 — Graph G212-2, motor speed as a function of developed torque.</w:t>
        </w:r>
        <w:r>
          <w:rPr>
            <w:noProof/>
            <w:webHidden/>
          </w:rPr>
          <w:tab/>
        </w:r>
        <w:r>
          <w:rPr>
            <w:noProof/>
            <w:webHidden/>
          </w:rPr>
          <w:fldChar w:fldCharType="begin"/>
        </w:r>
        <w:r>
          <w:rPr>
            <w:noProof/>
            <w:webHidden/>
          </w:rPr>
          <w:instrText xml:space="preserve"> PAGEREF _Toc241332247 \h </w:instrText>
        </w:r>
        <w:r>
          <w:rPr>
            <w:noProof/>
            <w:webHidden/>
          </w:rPr>
        </w:r>
        <w:r>
          <w:rPr>
            <w:noProof/>
            <w:webHidden/>
          </w:rPr>
          <w:fldChar w:fldCharType="separate"/>
        </w:r>
        <w:r>
          <w:rPr>
            <w:noProof/>
            <w:webHidden/>
          </w:rPr>
          <w:t>30</w:t>
        </w:r>
        <w:r>
          <w:rPr>
            <w:noProof/>
            <w:webHidden/>
          </w:rPr>
          <w:fldChar w:fldCharType="end"/>
        </w:r>
      </w:hyperlink>
    </w:p>
    <w:p w14:paraId="1227A520" w14:textId="77777777" w:rsidR="00AF4DDB" w:rsidRDefault="00AF4DDB">
      <w:pPr>
        <w:pStyle w:val="TableofFigures"/>
        <w:rPr>
          <w:noProof/>
        </w:rPr>
      </w:pPr>
      <w:hyperlink w:anchor="_Toc241332248" w:history="1">
        <w:r w:rsidRPr="00F46EDC">
          <w:rPr>
            <w:rStyle w:val="Hyperlink"/>
            <w:noProof/>
          </w:rPr>
          <w:t>Figure 21: 09:48 — Data table displayed alongside graph G212-2.</w:t>
        </w:r>
        <w:r>
          <w:rPr>
            <w:noProof/>
            <w:webHidden/>
          </w:rPr>
          <w:tab/>
        </w:r>
        <w:r>
          <w:rPr>
            <w:noProof/>
            <w:webHidden/>
          </w:rPr>
          <w:fldChar w:fldCharType="begin"/>
        </w:r>
        <w:r>
          <w:rPr>
            <w:noProof/>
            <w:webHidden/>
          </w:rPr>
          <w:instrText xml:space="preserve"> PAGEREF _Toc241332248 \h </w:instrText>
        </w:r>
        <w:r>
          <w:rPr>
            <w:noProof/>
            <w:webHidden/>
          </w:rPr>
        </w:r>
        <w:r>
          <w:rPr>
            <w:noProof/>
            <w:webHidden/>
          </w:rPr>
          <w:fldChar w:fldCharType="separate"/>
        </w:r>
        <w:r>
          <w:rPr>
            <w:noProof/>
            <w:webHidden/>
          </w:rPr>
          <w:t>30</w:t>
        </w:r>
        <w:r>
          <w:rPr>
            <w:noProof/>
            <w:webHidden/>
          </w:rPr>
          <w:fldChar w:fldCharType="end"/>
        </w:r>
      </w:hyperlink>
    </w:p>
    <w:p w14:paraId="15F67A25" w14:textId="77777777" w:rsidR="008C2EF8" w:rsidRDefault="00242305">
      <w:r>
        <w:fldChar w:fldCharType="end"/>
      </w:r>
    </w:p>
    <w:p w14:paraId="2BB8A14A" w14:textId="77777777" w:rsidR="008C2EF8" w:rsidRDefault="008C2EF8">
      <w:pPr>
        <w:spacing w:after="200"/>
      </w:pPr>
    </w:p>
    <w:p w14:paraId="65106CC9" w14:textId="77777777" w:rsidR="008C2EF8" w:rsidRDefault="00242305">
      <w:pPr>
        <w:pStyle w:val="Heading1"/>
      </w:pPr>
      <w:bookmarkStart w:id="1" w:name="_Toc241332188"/>
      <w:r>
        <w:t>List of Tables</w:t>
      </w:r>
      <w:bookmarkEnd w:id="1"/>
    </w:p>
    <w:p w14:paraId="422A357F" w14:textId="77777777" w:rsidR="00AF4DDB" w:rsidRDefault="00242305">
      <w:pPr>
        <w:pStyle w:val="TableofFigures"/>
        <w:rPr>
          <w:rFonts w:asciiTheme="minorHAnsi" w:eastAsiaTheme="minorEastAsia" w:hAnsiTheme="minorHAnsi" w:cstheme="minorBidi"/>
          <w:noProof/>
          <w:color w:val="auto"/>
          <w:kern w:val="2"/>
          <w:sz w:val="24"/>
          <w:szCs w:val="24"/>
          <w:lang w:val="en-IN" w:eastAsia="en-IN"/>
          <w14:ligatures w14:val="standardContextual"/>
        </w:rPr>
      </w:pPr>
      <w:r>
        <w:fldChar w:fldCharType="begin"/>
      </w:r>
      <w:r>
        <w:instrText xml:space="preserve"> TOC \h \z \c "Table" </w:instrText>
      </w:r>
      <w:r>
        <w:fldChar w:fldCharType="separate"/>
      </w:r>
      <w:hyperlink w:anchor="_Toc241332249" w:history="1">
        <w:r w:rsidR="00AF4DDB" w:rsidRPr="005E313D">
          <w:rPr>
            <w:rStyle w:val="Hyperlink"/>
            <w:noProof/>
          </w:rPr>
          <w:t>Table 1: Equipment used in the Laboratory 2 exercise.</w:t>
        </w:r>
        <w:r w:rsidR="00AF4DDB">
          <w:rPr>
            <w:noProof/>
            <w:webHidden/>
          </w:rPr>
          <w:tab/>
        </w:r>
        <w:r w:rsidR="00AF4DDB">
          <w:rPr>
            <w:noProof/>
            <w:webHidden/>
          </w:rPr>
          <w:fldChar w:fldCharType="begin"/>
        </w:r>
        <w:r w:rsidR="00AF4DDB">
          <w:rPr>
            <w:noProof/>
            <w:webHidden/>
          </w:rPr>
          <w:instrText xml:space="preserve"> PAGEREF _Toc241332249 \h </w:instrText>
        </w:r>
        <w:r w:rsidR="00AF4DDB">
          <w:rPr>
            <w:noProof/>
            <w:webHidden/>
          </w:rPr>
        </w:r>
        <w:r w:rsidR="00AF4DDB">
          <w:rPr>
            <w:noProof/>
            <w:webHidden/>
          </w:rPr>
          <w:fldChar w:fldCharType="separate"/>
        </w:r>
        <w:r w:rsidR="00AF4DDB">
          <w:rPr>
            <w:noProof/>
            <w:webHidden/>
          </w:rPr>
          <w:t>4</w:t>
        </w:r>
        <w:r w:rsidR="00AF4DDB">
          <w:rPr>
            <w:noProof/>
            <w:webHidden/>
          </w:rPr>
          <w:fldChar w:fldCharType="end"/>
        </w:r>
      </w:hyperlink>
    </w:p>
    <w:p w14:paraId="68531C74"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0" w:history="1">
        <w:r w:rsidRPr="005E313D">
          <w:rPr>
            <w:rStyle w:val="Hyperlink"/>
            <w:noProof/>
          </w:rPr>
          <w:t>Table 2: Meter readings recorded during the armature resistance measurement.</w:t>
        </w:r>
        <w:r>
          <w:rPr>
            <w:noProof/>
            <w:webHidden/>
          </w:rPr>
          <w:tab/>
        </w:r>
        <w:r>
          <w:rPr>
            <w:noProof/>
            <w:webHidden/>
          </w:rPr>
          <w:fldChar w:fldCharType="begin"/>
        </w:r>
        <w:r>
          <w:rPr>
            <w:noProof/>
            <w:webHidden/>
          </w:rPr>
          <w:instrText xml:space="preserve"> PAGEREF _Toc241332250 \h </w:instrText>
        </w:r>
        <w:r>
          <w:rPr>
            <w:noProof/>
            <w:webHidden/>
          </w:rPr>
        </w:r>
        <w:r>
          <w:rPr>
            <w:noProof/>
            <w:webHidden/>
          </w:rPr>
          <w:fldChar w:fldCharType="separate"/>
        </w:r>
        <w:r>
          <w:rPr>
            <w:noProof/>
            <w:webHidden/>
          </w:rPr>
          <w:t>7</w:t>
        </w:r>
        <w:r>
          <w:rPr>
            <w:noProof/>
            <w:webHidden/>
          </w:rPr>
          <w:fldChar w:fldCharType="end"/>
        </w:r>
      </w:hyperlink>
    </w:p>
    <w:p w14:paraId="57778DBE"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1" w:history="1">
        <w:r w:rsidRPr="005E313D">
          <w:rPr>
            <w:rStyle w:val="Hyperlink"/>
            <w:noProof/>
          </w:rPr>
          <w:t>Table 3: Data table DT211 — motor speed as a function of armature voltage at no load (I</w:t>
        </w:r>
        <w:r w:rsidRPr="005E313D">
          <w:rPr>
            <w:rStyle w:val="Hyperlink"/>
            <w:rFonts w:ascii="MS Gothic" w:eastAsia="MS Gothic" w:hAnsi="MS Gothic" w:cs="MS Gothic" w:hint="eastAsia"/>
            <w:noProof/>
          </w:rPr>
          <w:t>Ｆ</w:t>
        </w:r>
        <w:r w:rsidRPr="005E313D">
          <w:rPr>
            <w:rStyle w:val="Hyperlink"/>
            <w:noProof/>
          </w:rPr>
          <w:t xml:space="preserve"> = 210 mA).</w:t>
        </w:r>
        <w:r>
          <w:rPr>
            <w:noProof/>
            <w:webHidden/>
          </w:rPr>
          <w:tab/>
        </w:r>
        <w:r>
          <w:rPr>
            <w:noProof/>
            <w:webHidden/>
          </w:rPr>
          <w:fldChar w:fldCharType="begin"/>
        </w:r>
        <w:r>
          <w:rPr>
            <w:noProof/>
            <w:webHidden/>
          </w:rPr>
          <w:instrText xml:space="preserve"> PAGEREF _Toc241332251 \h </w:instrText>
        </w:r>
        <w:r>
          <w:rPr>
            <w:noProof/>
            <w:webHidden/>
          </w:rPr>
        </w:r>
        <w:r>
          <w:rPr>
            <w:noProof/>
            <w:webHidden/>
          </w:rPr>
          <w:fldChar w:fldCharType="separate"/>
        </w:r>
        <w:r>
          <w:rPr>
            <w:noProof/>
            <w:webHidden/>
          </w:rPr>
          <w:t>8</w:t>
        </w:r>
        <w:r>
          <w:rPr>
            <w:noProof/>
            <w:webHidden/>
          </w:rPr>
          <w:fldChar w:fldCharType="end"/>
        </w:r>
      </w:hyperlink>
    </w:p>
    <w:p w14:paraId="208598AD"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2" w:history="1">
        <w:r w:rsidRPr="005E313D">
          <w:rPr>
            <w:rStyle w:val="Hyperlink"/>
            <w:noProof/>
          </w:rPr>
          <w:t>Table 4: Data table DT212 — torque, speed and power as a function of armature current at a nominally constant armature voltage of 255.73 V.</w:t>
        </w:r>
        <w:r>
          <w:rPr>
            <w:noProof/>
            <w:webHidden/>
          </w:rPr>
          <w:tab/>
        </w:r>
        <w:r>
          <w:rPr>
            <w:noProof/>
            <w:webHidden/>
          </w:rPr>
          <w:fldChar w:fldCharType="begin"/>
        </w:r>
        <w:r>
          <w:rPr>
            <w:noProof/>
            <w:webHidden/>
          </w:rPr>
          <w:instrText xml:space="preserve"> PAGEREF _Toc241332252 \h </w:instrText>
        </w:r>
        <w:r>
          <w:rPr>
            <w:noProof/>
            <w:webHidden/>
          </w:rPr>
        </w:r>
        <w:r>
          <w:rPr>
            <w:noProof/>
            <w:webHidden/>
          </w:rPr>
          <w:fldChar w:fldCharType="separate"/>
        </w:r>
        <w:r>
          <w:rPr>
            <w:noProof/>
            <w:webHidden/>
          </w:rPr>
          <w:t>10</w:t>
        </w:r>
        <w:r>
          <w:rPr>
            <w:noProof/>
            <w:webHidden/>
          </w:rPr>
          <w:fldChar w:fldCharType="end"/>
        </w:r>
      </w:hyperlink>
    </w:p>
    <w:p w14:paraId="403EF8D8"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3" w:history="1">
        <w:r w:rsidRPr="005E313D">
          <w:rPr>
            <w:rStyle w:val="Hyperlink"/>
            <w:noProof/>
          </w:rPr>
          <w:t>Table 5: Least-squares current-to-torque constant for different fit ranges, showing the loss of linearity as the upper limit is extended.</w:t>
        </w:r>
        <w:r>
          <w:rPr>
            <w:noProof/>
            <w:webHidden/>
          </w:rPr>
          <w:tab/>
        </w:r>
        <w:r>
          <w:rPr>
            <w:noProof/>
            <w:webHidden/>
          </w:rPr>
          <w:fldChar w:fldCharType="begin"/>
        </w:r>
        <w:r>
          <w:rPr>
            <w:noProof/>
            <w:webHidden/>
          </w:rPr>
          <w:instrText xml:space="preserve"> PAGEREF _Toc241332253 \h </w:instrText>
        </w:r>
        <w:r>
          <w:rPr>
            <w:noProof/>
            <w:webHidden/>
          </w:rPr>
        </w:r>
        <w:r>
          <w:rPr>
            <w:noProof/>
            <w:webHidden/>
          </w:rPr>
          <w:fldChar w:fldCharType="separate"/>
        </w:r>
        <w:r>
          <w:rPr>
            <w:noProof/>
            <w:webHidden/>
          </w:rPr>
          <w:t>12</w:t>
        </w:r>
        <w:r>
          <w:rPr>
            <w:noProof/>
            <w:webHidden/>
          </w:rPr>
          <w:fldChar w:fldCharType="end"/>
        </w:r>
      </w:hyperlink>
    </w:p>
    <w:p w14:paraId="4ADD41B2"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4" w:history="1">
        <w:r w:rsidRPr="005E313D">
          <w:rPr>
            <w:rStyle w:val="Hyperlink"/>
            <w:noProof/>
          </w:rPr>
          <w:t>Table 6: Table 1 of the laboratory manual — predicted armature circuit voltages and motor speed at three armature currents.</w:t>
        </w:r>
        <w:r>
          <w:rPr>
            <w:noProof/>
            <w:webHidden/>
          </w:rPr>
          <w:tab/>
        </w:r>
        <w:r>
          <w:rPr>
            <w:noProof/>
            <w:webHidden/>
          </w:rPr>
          <w:fldChar w:fldCharType="begin"/>
        </w:r>
        <w:r>
          <w:rPr>
            <w:noProof/>
            <w:webHidden/>
          </w:rPr>
          <w:instrText xml:space="preserve"> PAGEREF _Toc241332254 \h </w:instrText>
        </w:r>
        <w:r>
          <w:rPr>
            <w:noProof/>
            <w:webHidden/>
          </w:rPr>
        </w:r>
        <w:r>
          <w:rPr>
            <w:noProof/>
            <w:webHidden/>
          </w:rPr>
          <w:fldChar w:fldCharType="separate"/>
        </w:r>
        <w:r>
          <w:rPr>
            <w:noProof/>
            <w:webHidden/>
          </w:rPr>
          <w:t>14</w:t>
        </w:r>
        <w:r>
          <w:rPr>
            <w:noProof/>
            <w:webHidden/>
          </w:rPr>
          <w:fldChar w:fldCharType="end"/>
        </w:r>
      </w:hyperlink>
    </w:p>
    <w:p w14:paraId="252E3197"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5" w:history="1">
        <w:r w:rsidRPr="005E313D">
          <w:rPr>
            <w:rStyle w:val="Hyperlink"/>
            <w:noProof/>
          </w:rPr>
          <w:t>Table 7: Summary of answers to the end-of-exercise review questions.</w:t>
        </w:r>
        <w:r>
          <w:rPr>
            <w:noProof/>
            <w:webHidden/>
          </w:rPr>
          <w:tab/>
        </w:r>
        <w:r>
          <w:rPr>
            <w:noProof/>
            <w:webHidden/>
          </w:rPr>
          <w:fldChar w:fldCharType="begin"/>
        </w:r>
        <w:r>
          <w:rPr>
            <w:noProof/>
            <w:webHidden/>
          </w:rPr>
          <w:instrText xml:space="preserve"> PAGEREF _Toc241332255 \h </w:instrText>
        </w:r>
        <w:r>
          <w:rPr>
            <w:noProof/>
            <w:webHidden/>
          </w:rPr>
        </w:r>
        <w:r>
          <w:rPr>
            <w:noProof/>
            <w:webHidden/>
          </w:rPr>
          <w:fldChar w:fldCharType="separate"/>
        </w:r>
        <w:r>
          <w:rPr>
            <w:noProof/>
            <w:webHidden/>
          </w:rPr>
          <w:t>16</w:t>
        </w:r>
        <w:r>
          <w:rPr>
            <w:noProof/>
            <w:webHidden/>
          </w:rPr>
          <w:fldChar w:fldCharType="end"/>
        </w:r>
      </w:hyperlink>
    </w:p>
    <w:p w14:paraId="78314538"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6" w:history="1">
        <w:r w:rsidRPr="005E313D">
          <w:rPr>
            <w:rStyle w:val="Hyperlink"/>
            <w:noProof/>
          </w:rPr>
          <w:t>Table 8: Departure of the measured torque from the linear current-to-torque model (alternate points shown).</w:t>
        </w:r>
        <w:r>
          <w:rPr>
            <w:noProof/>
            <w:webHidden/>
          </w:rPr>
          <w:tab/>
        </w:r>
        <w:r>
          <w:rPr>
            <w:noProof/>
            <w:webHidden/>
          </w:rPr>
          <w:fldChar w:fldCharType="begin"/>
        </w:r>
        <w:r>
          <w:rPr>
            <w:noProof/>
            <w:webHidden/>
          </w:rPr>
          <w:instrText xml:space="preserve"> PAGEREF _Toc241332256 \h </w:instrText>
        </w:r>
        <w:r>
          <w:rPr>
            <w:noProof/>
            <w:webHidden/>
          </w:rPr>
        </w:r>
        <w:r>
          <w:rPr>
            <w:noProof/>
            <w:webHidden/>
          </w:rPr>
          <w:fldChar w:fldCharType="separate"/>
        </w:r>
        <w:r>
          <w:rPr>
            <w:noProof/>
            <w:webHidden/>
          </w:rPr>
          <w:t>20</w:t>
        </w:r>
        <w:r>
          <w:rPr>
            <w:noProof/>
            <w:webHidden/>
          </w:rPr>
          <w:fldChar w:fldCharType="end"/>
        </w:r>
      </w:hyperlink>
    </w:p>
    <w:p w14:paraId="15396D9B"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7" w:history="1">
        <w:r w:rsidRPr="005E313D">
          <w:rPr>
            <w:rStyle w:val="Hyperlink"/>
            <w:noProof/>
          </w:rPr>
          <w:t>Table 9: Predicted speed from Table 6 compared with the nearest measured operating point in data table DT212.</w:t>
        </w:r>
        <w:r>
          <w:rPr>
            <w:noProof/>
            <w:webHidden/>
          </w:rPr>
          <w:tab/>
        </w:r>
        <w:r>
          <w:rPr>
            <w:noProof/>
            <w:webHidden/>
          </w:rPr>
          <w:fldChar w:fldCharType="begin"/>
        </w:r>
        <w:r>
          <w:rPr>
            <w:noProof/>
            <w:webHidden/>
          </w:rPr>
          <w:instrText xml:space="preserve"> PAGEREF _Toc241332257 \h </w:instrText>
        </w:r>
        <w:r>
          <w:rPr>
            <w:noProof/>
            <w:webHidden/>
          </w:rPr>
        </w:r>
        <w:r>
          <w:rPr>
            <w:noProof/>
            <w:webHidden/>
          </w:rPr>
          <w:fldChar w:fldCharType="separate"/>
        </w:r>
        <w:r>
          <w:rPr>
            <w:noProof/>
            <w:webHidden/>
          </w:rPr>
          <w:t>20</w:t>
        </w:r>
        <w:r>
          <w:rPr>
            <w:noProof/>
            <w:webHidden/>
          </w:rPr>
          <w:fldChar w:fldCharType="end"/>
        </w:r>
      </w:hyperlink>
    </w:p>
    <w:p w14:paraId="572E9B50" w14:textId="77777777" w:rsidR="00AF4DDB" w:rsidRDefault="00AF4DDB">
      <w:pPr>
        <w:pStyle w:val="TableofFigures"/>
        <w:rPr>
          <w:rFonts w:asciiTheme="minorHAnsi" w:eastAsiaTheme="minorEastAsia" w:hAnsiTheme="minorHAnsi" w:cstheme="minorBidi"/>
          <w:noProof/>
          <w:color w:val="auto"/>
          <w:kern w:val="2"/>
          <w:sz w:val="24"/>
          <w:szCs w:val="24"/>
          <w:lang w:val="en-IN" w:eastAsia="en-IN"/>
          <w14:ligatures w14:val="standardContextual"/>
        </w:rPr>
      </w:pPr>
      <w:hyperlink w:anchor="_Toc241332258" w:history="1">
        <w:r w:rsidRPr="005E313D">
          <w:rPr>
            <w:rStyle w:val="Hyperlink"/>
            <w:noProof/>
          </w:rPr>
          <w:t>Table 10: Summary of measured and derived machine parameters.</w:t>
        </w:r>
        <w:r>
          <w:rPr>
            <w:noProof/>
            <w:webHidden/>
          </w:rPr>
          <w:tab/>
        </w:r>
        <w:r>
          <w:rPr>
            <w:noProof/>
            <w:webHidden/>
          </w:rPr>
          <w:fldChar w:fldCharType="begin"/>
        </w:r>
        <w:r>
          <w:rPr>
            <w:noProof/>
            <w:webHidden/>
          </w:rPr>
          <w:instrText xml:space="preserve"> PAGEREF _Toc241332258 \h </w:instrText>
        </w:r>
        <w:r>
          <w:rPr>
            <w:noProof/>
            <w:webHidden/>
          </w:rPr>
        </w:r>
        <w:r>
          <w:rPr>
            <w:noProof/>
            <w:webHidden/>
          </w:rPr>
          <w:fldChar w:fldCharType="separate"/>
        </w:r>
        <w:r>
          <w:rPr>
            <w:noProof/>
            <w:webHidden/>
          </w:rPr>
          <w:t>25</w:t>
        </w:r>
        <w:r>
          <w:rPr>
            <w:noProof/>
            <w:webHidden/>
          </w:rPr>
          <w:fldChar w:fldCharType="end"/>
        </w:r>
      </w:hyperlink>
    </w:p>
    <w:p w14:paraId="32093B42" w14:textId="77777777" w:rsidR="008C2EF8" w:rsidRDefault="00242305">
      <w:r>
        <w:fldChar w:fldCharType="end"/>
      </w:r>
    </w:p>
    <w:p w14:paraId="27331BBC" w14:textId="77777777" w:rsidR="008C2EF8" w:rsidRDefault="008C2EF8">
      <w:pPr>
        <w:sectPr w:rsidR="008C2EF8">
          <w:footerReference w:type="default" r:id="rId12"/>
          <w:pgSz w:w="12240" w:h="15840"/>
          <w:pgMar w:top="1440" w:right="1440" w:bottom="1440" w:left="1440" w:header="720" w:footer="720" w:gutter="0"/>
          <w:pgNumType w:fmt="lowerRoman" w:start="1"/>
          <w:cols w:space="720"/>
          <w:docGrid w:linePitch="360"/>
        </w:sectPr>
      </w:pPr>
    </w:p>
    <w:p w14:paraId="6EBBBD15" w14:textId="77777777" w:rsidR="008C2EF8" w:rsidRDefault="00242305">
      <w:pPr>
        <w:pStyle w:val="Heading1"/>
      </w:pPr>
      <w:bookmarkStart w:id="2" w:name="_Toc241332189"/>
      <w:r>
        <w:lastRenderedPageBreak/>
        <w:t>1.0  Aim of Experiment</w:t>
      </w:r>
      <w:bookmarkEnd w:id="2"/>
    </w:p>
    <w:p w14:paraId="22B19F1A" w14:textId="77777777" w:rsidR="00AF4DDB" w:rsidRDefault="00AF4DDB">
      <w:r w:rsidRPr="00AF4DDB">
        <w:t>The aim of this laboratory exercise is to determine by direct measurement the steady-state operating characteristics for a separately-excited direct-current motor and to determine the extent to which the operating characteristics are accurately represented by the simplified equivalent circuit model discussed in the unit material.</w:t>
      </w:r>
    </w:p>
    <w:p w14:paraId="617BF586" w14:textId="73E49193" w:rsidR="008C2EF8" w:rsidRDefault="00242305">
      <w:r>
        <w:t>The specific objectives were:</w:t>
      </w:r>
    </w:p>
    <w:p w14:paraId="6B870C10" w14:textId="2B7A41FF" w:rsidR="008C2EF8" w:rsidRDefault="00AF4DDB">
      <w:pPr>
        <w:pStyle w:val="ListBullet"/>
        <w:spacing w:after="60"/>
      </w:pPr>
      <w:r w:rsidRPr="00AF4DDB">
        <w:t>Using the direct current volt-ampere method, measure the armature resistance Rₐ of the Lab-Volt 8211 DC Motor/Generator and explain why an ordinary ohmmeter cannot be used to take this measurement.</w:t>
      </w:r>
      <w:r>
        <w:t>.</w:t>
      </w:r>
    </w:p>
    <w:p w14:paraId="4247690A" w14:textId="77777777" w:rsidR="00AF4DDB" w:rsidRDefault="00AF4DDB">
      <w:pPr>
        <w:pStyle w:val="ListBullet"/>
        <w:spacing w:after="60"/>
      </w:pPr>
      <w:r w:rsidRPr="00AF4DDB">
        <w:t xml:space="preserve">Verify the no-load voltage and speed relationship (Eₐ = </w:t>
      </w:r>
      <w:proofErr w:type="spellStart"/>
      <w:r w:rsidRPr="00AF4DDB">
        <w:t>Kn</w:t>
      </w:r>
      <w:proofErr w:type="spellEnd"/>
      <w:r w:rsidRPr="00AF4DDB">
        <w:rPr>
          <w:rFonts w:ascii="Cambria Math" w:hAnsi="Cambria Math" w:cs="Cambria Math"/>
        </w:rPr>
        <w:t>₁</w:t>
      </w:r>
      <w:r w:rsidRPr="00AF4DDB">
        <w:t>) of the armature.</w:t>
      </w:r>
    </w:p>
    <w:p w14:paraId="36E6C1B7" w14:textId="48958358" w:rsidR="008C2EF8" w:rsidRDefault="00AF4DDB">
      <w:pPr>
        <w:pStyle w:val="ListBullet"/>
        <w:spacing w:after="60"/>
      </w:pPr>
      <w:r w:rsidRPr="00AF4DDB">
        <w:t>To obtain the armature current to developed torque characteristic for a given armature voltage and to determine the value of K</w:t>
      </w:r>
      <w:r w:rsidRPr="00AF4DDB">
        <w:rPr>
          <w:rFonts w:ascii="Cambria Math" w:hAnsi="Cambria Math" w:cs="Cambria Math"/>
        </w:rPr>
        <w:t>₂</w:t>
      </w:r>
      <w:r w:rsidRPr="00AF4DDB">
        <w:t>, the current to torque constant.</w:t>
      </w:r>
    </w:p>
    <w:p w14:paraId="4DA265B7" w14:textId="79E86886" w:rsidR="008C2EF8" w:rsidRDefault="00AF4DDB">
      <w:pPr>
        <w:pStyle w:val="ListBullet"/>
        <w:spacing w:after="60"/>
      </w:pPr>
      <w:r w:rsidRPr="00AF4DDB">
        <w:t>To determine the limit of linearity of the current to torque characteristic and to calculate the amount of armature reaction that will cause deviation from linearity.</w:t>
      </w:r>
    </w:p>
    <w:p w14:paraId="6A250E52" w14:textId="525652D7" w:rsidR="008C2EF8" w:rsidRDefault="00AF4DDB">
      <w:pPr>
        <w:pStyle w:val="ListBullet"/>
        <w:spacing w:after="60"/>
      </w:pPr>
      <w:r w:rsidRPr="00AF4DDB">
        <w:t>To estimate the machine's speed droop under load from measured Rₐ and K</w:t>
      </w:r>
      <w:r w:rsidRPr="00AF4DDB">
        <w:rPr>
          <w:rFonts w:ascii="Cambria Math" w:hAnsi="Cambria Math" w:cs="Cambria Math"/>
        </w:rPr>
        <w:t>₁</w:t>
      </w:r>
      <w:r w:rsidRPr="00AF4DDB">
        <w:t>, and to compare with the measured loaded performance.</w:t>
      </w:r>
    </w:p>
    <w:p w14:paraId="561142B0" w14:textId="77777777" w:rsidR="008C2EF8" w:rsidRDefault="00242305">
      <w:pPr>
        <w:pStyle w:val="Heading1"/>
      </w:pPr>
      <w:bookmarkStart w:id="3" w:name="_Toc241332190"/>
      <w:r>
        <w:t>2.0  Theoretical Background</w:t>
      </w:r>
      <w:bookmarkEnd w:id="3"/>
    </w:p>
    <w:p w14:paraId="6F384E73" w14:textId="77777777" w:rsidR="008C2EF8" w:rsidRDefault="00242305">
      <w:pPr>
        <w:pStyle w:val="Heading2"/>
      </w:pPr>
      <w:bookmarkStart w:id="4" w:name="_Toc241332191"/>
      <w:r>
        <w:t>2.1  Operating principle</w:t>
      </w:r>
      <w:bookmarkEnd w:id="4"/>
    </w:p>
    <w:p w14:paraId="5E267CEC" w14:textId="64AA8C28" w:rsidR="008C2EF8" w:rsidRDefault="00AF4DDB">
      <w:r w:rsidRPr="00AF4DDB">
        <w:t>The interaction of two magnetic fields, one stationary generated by the stator and the other generated by the current flowing in the rotor (armature) windings, produces continuous rotation of a direct-current motor. The commutator and brush assembly changes the direction of the current in each armature coil when the rotor rotates, which causes the magnetic poles to be formed in the rotor to not rotate with the rotor but to oscillate about a fixed position. The attractive force between the poles of rotor and stator is always in the same direction, and the shaft rotates continuously because the poles of rotor are more or less stationary in space. The more segments on the commutator the smaller the angle through which the poles of the rotor rotate between each commutation and the smoother the developed torque.</w:t>
      </w:r>
    </w:p>
    <w:p w14:paraId="0593605A" w14:textId="49FD4010" w:rsidR="008C2EF8" w:rsidRDefault="00465DC9">
      <w:r w:rsidRPr="00465DC9">
        <w:t>If the stator field winding is energized by an independent source, the machine is called "separately excited. Convenience of studying the voltage-speed and current-torque relationships separately is because of this arrangement, which lets the field flux and armature voltage be controlled independently</w:t>
      </w:r>
      <w:r>
        <w:t>.</w:t>
      </w:r>
    </w:p>
    <w:p w14:paraId="01E3FE6B" w14:textId="77777777" w:rsidR="008C2EF8" w:rsidRDefault="00242305">
      <w:pPr>
        <w:pStyle w:val="Heading2"/>
      </w:pPr>
      <w:bookmarkStart w:id="5" w:name="_Toc241332192"/>
      <w:r>
        <w:t>2.2  Equivalent circuit and governing relationships</w:t>
      </w:r>
      <w:bookmarkEnd w:id="5"/>
    </w:p>
    <w:p w14:paraId="22A3F84F" w14:textId="183ACFFA" w:rsidR="008C2EF8" w:rsidRDefault="00465DC9">
      <w:r w:rsidRPr="00465DC9">
        <w:t>The steady-state behavior of the armature circuit can be shown by the simplified equivalent circuit depicted in Figure 1. The armature voltage Eₐ supplies current Iₐ that flows through armature resistance Rₐ to generate the ohmic drop Eᴿᴬ and against speed-dependent generated voltage Eᴄᴇᴍᶠ.</w:t>
      </w:r>
    </w:p>
    <w:p w14:paraId="0779B357" w14:textId="77777777" w:rsidR="008C2EF8" w:rsidRDefault="00242305">
      <w:pPr>
        <w:spacing w:before="160" w:after="40"/>
        <w:jc w:val="center"/>
      </w:pPr>
      <w:r>
        <w:rPr>
          <w:noProof/>
        </w:rPr>
        <w:lastRenderedPageBreak/>
        <w:drawing>
          <wp:inline distT="0" distB="0" distL="0" distR="0" wp14:anchorId="2674AF08" wp14:editId="656B8F09">
            <wp:extent cx="3566160" cy="13901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quiv_circuit.png"/>
                    <pic:cNvPicPr/>
                  </pic:nvPicPr>
                  <pic:blipFill>
                    <a:blip r:embed="rId13"/>
                    <a:stretch>
                      <a:fillRect/>
                    </a:stretch>
                  </pic:blipFill>
                  <pic:spPr>
                    <a:xfrm>
                      <a:off x="0" y="0"/>
                      <a:ext cx="3566160" cy="1390198"/>
                    </a:xfrm>
                    <a:prstGeom prst="rect">
                      <a:avLst/>
                    </a:prstGeom>
                  </pic:spPr>
                </pic:pic>
              </a:graphicData>
            </a:graphic>
          </wp:inline>
        </w:drawing>
      </w:r>
    </w:p>
    <w:p w14:paraId="62E1C368" w14:textId="77777777" w:rsidR="008C2EF8" w:rsidRDefault="00242305">
      <w:pPr>
        <w:pStyle w:val="Caption"/>
      </w:pPr>
      <w:bookmarkStart w:id="6" w:name="_Toc241332228"/>
      <w:r>
        <w:t xml:space="preserve">Figure </w:t>
      </w:r>
      <w:fldSimple w:instr=" SEQ Figure \* ARABIC ">
        <w:r w:rsidR="00AF4DDB">
          <w:rPr>
            <w:noProof/>
          </w:rPr>
          <w:t>1</w:t>
        </w:r>
      </w:fldSimple>
      <w:r>
        <w:t>: Simplified equivalent circuit of the armature of a DC motor (redrawn from the Laboratory 2 manual, Figure 7 [2]).</w:t>
      </w:r>
      <w:bookmarkEnd w:id="6"/>
    </w:p>
    <w:p w14:paraId="0A124C78" w14:textId="77777777" w:rsidR="008C2EF8" w:rsidRDefault="00242305">
      <w:r>
        <w:t>Applying Kirchhoff's voltage law around the armature loop gives:</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5F7B8290" w14:textId="1176A4A0">
        <w:trPr>
          <w:cantSplit/>
        </w:trPr>
        <w:tc>
          <w:tcPr>
            <w:tcW w:w="900" w:type="dxa"/>
            <w:vAlign w:val="bottom"/>
          </w:tcPr>
          <w:p w14:paraId="7A724E7C" w14:textId="77777777" w:rsidR="00EC6AA5" w:rsidRDefault="00EC6AA5">
            <w:pPr>
              <w:jc w:val="left"/>
            </w:pPr>
          </w:p>
        </w:tc>
        <w:tc>
          <w:tcPr>
            <w:tcW w:w="7560" w:type="dxa"/>
            <w:vAlign w:val="bottom"/>
          </w:tcPr>
          <w:p w14:paraId="7B0C4958" w14:textId="77777777" w:rsidR="008C2EF8" w:rsidRDefault="00242305">
            <w:pPr>
              <w:jc w:val="center"/>
            </w:pPr>
            <w:r>
              <w:rPr>
                <w:rFonts w:ascii="Cambria Math" w:hAnsi="Cambria Math"/>
                <w:sz w:val="23"/>
              </w:rPr>
              <w:t>Eₐ = Eᴄᴇᴍᶠ + Eᴿᴬ = Eᴄᴇᴍᶠ + Iₐ Rₐ</w:t>
            </w:r>
          </w:p>
        </w:tc>
        <w:tc>
          <w:tcPr>
            <w:tcW w:w="900" w:type="dxa"/>
            <w:vAlign w:val="bottom"/>
          </w:tcPr>
          <w:p w14:paraId="0E39EE66" w14:textId="77777777" w:rsidR="00EC6AA5" w:rsidRDefault="00242305">
            <w:pPr>
              <w:jc w:val="right"/>
            </w:pPr>
            <w:r>
              <w:t>(1)</w:t>
            </w:r>
          </w:p>
        </w:tc>
      </w:tr>
    </w:tbl>
    <w:p w14:paraId="2166A630" w14:textId="77777777" w:rsidR="008C2EF8" w:rsidRDefault="00242305">
      <w:r>
        <w:t>The induced voltage is proportional to the speed, and the developed torque is proportional to the armature current, provided the field flux is held constant:</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2CF3C3A6" w14:textId="2D6711BB">
        <w:trPr>
          <w:cantSplit/>
        </w:trPr>
        <w:tc>
          <w:tcPr>
            <w:tcW w:w="900" w:type="dxa"/>
            <w:vAlign w:val="bottom"/>
          </w:tcPr>
          <w:p w14:paraId="204CC168" w14:textId="77777777" w:rsidR="00EC6AA5" w:rsidRDefault="00EC6AA5">
            <w:pPr>
              <w:jc w:val="left"/>
            </w:pPr>
          </w:p>
        </w:tc>
        <w:tc>
          <w:tcPr>
            <w:tcW w:w="7560" w:type="dxa"/>
            <w:vAlign w:val="bottom"/>
          </w:tcPr>
          <w:p w14:paraId="7A024498" w14:textId="77777777" w:rsidR="008C2EF8" w:rsidRDefault="00242305">
            <w:pPr>
              <w:jc w:val="center"/>
            </w:pPr>
            <w:r>
              <w:rPr>
                <w:rFonts w:ascii="Cambria Math" w:hAnsi="Cambria Math"/>
                <w:sz w:val="23"/>
              </w:rPr>
              <w:t>n = K₁ · Eᴄᴇᴍᶠ</w:t>
            </w:r>
          </w:p>
        </w:tc>
        <w:tc>
          <w:tcPr>
            <w:tcW w:w="900" w:type="dxa"/>
            <w:vAlign w:val="bottom"/>
          </w:tcPr>
          <w:p w14:paraId="3BA46642" w14:textId="77777777" w:rsidR="00EC6AA5" w:rsidRDefault="00242305">
            <w:pPr>
              <w:jc w:val="right"/>
            </w:pPr>
            <w:r>
              <w:t>(2)</w:t>
            </w:r>
          </w:p>
        </w:tc>
      </w:tr>
      <w:tr w:rsidR="00EC6AA5" w14:paraId="0FF05895" w14:textId="4C9FA69A">
        <w:trPr>
          <w:cantSplit/>
        </w:trPr>
        <w:tc>
          <w:tcPr>
            <w:tcW w:w="900" w:type="dxa"/>
            <w:vAlign w:val="bottom"/>
          </w:tcPr>
          <w:p w14:paraId="1EA590B2" w14:textId="77777777" w:rsidR="00EC6AA5" w:rsidRDefault="00EC6AA5">
            <w:pPr>
              <w:jc w:val="left"/>
            </w:pPr>
          </w:p>
        </w:tc>
        <w:tc>
          <w:tcPr>
            <w:tcW w:w="7560" w:type="dxa"/>
            <w:vAlign w:val="bottom"/>
          </w:tcPr>
          <w:p w14:paraId="440E6E29" w14:textId="77777777" w:rsidR="008C2EF8" w:rsidRDefault="00242305">
            <w:pPr>
              <w:jc w:val="center"/>
            </w:pPr>
            <w:r>
              <w:rPr>
                <w:rFonts w:ascii="Cambria Math" w:hAnsi="Cambria Math"/>
                <w:sz w:val="23"/>
              </w:rPr>
              <w:t>T = K₂ · Iₐ</w:t>
            </w:r>
          </w:p>
        </w:tc>
        <w:tc>
          <w:tcPr>
            <w:tcW w:w="900" w:type="dxa"/>
            <w:vAlign w:val="bottom"/>
          </w:tcPr>
          <w:p w14:paraId="50ACCAE3" w14:textId="77777777" w:rsidR="00EC6AA5" w:rsidRDefault="00242305">
            <w:pPr>
              <w:jc w:val="right"/>
            </w:pPr>
            <w:r>
              <w:t>(3)</w:t>
            </w:r>
          </w:p>
        </w:tc>
      </w:tr>
    </w:tbl>
    <w:p w14:paraId="78A4E6F2" w14:textId="77777777" w:rsidR="008C2EF8" w:rsidRDefault="00242305">
      <w:r>
        <w:t xml:space="preserve">where K₁ is expressed in r/min/V and K₂ in </w:t>
      </w:r>
      <w:proofErr w:type="spellStart"/>
      <w:r>
        <w:t>N·m</w:t>
      </w:r>
      <w:proofErr w:type="spellEnd"/>
      <w:r>
        <w:t>/A. Combining equations (1) and (2) gives the loaded speed of the machine directly in terms of quantities that can be measured at its terminals:</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2CFAEED2" w14:textId="0AD4EC99">
        <w:trPr>
          <w:cantSplit/>
        </w:trPr>
        <w:tc>
          <w:tcPr>
            <w:tcW w:w="900" w:type="dxa"/>
            <w:vAlign w:val="bottom"/>
          </w:tcPr>
          <w:p w14:paraId="1283181C" w14:textId="77777777" w:rsidR="00EC6AA5" w:rsidRDefault="00EC6AA5">
            <w:pPr>
              <w:jc w:val="left"/>
            </w:pPr>
          </w:p>
        </w:tc>
        <w:tc>
          <w:tcPr>
            <w:tcW w:w="7560" w:type="dxa"/>
            <w:vAlign w:val="bottom"/>
          </w:tcPr>
          <w:p w14:paraId="693CB9C3" w14:textId="77777777" w:rsidR="008C2EF8" w:rsidRDefault="00242305">
            <w:pPr>
              <w:jc w:val="center"/>
            </w:pPr>
            <w:r>
              <w:rPr>
                <w:rFonts w:ascii="Cambria Math" w:hAnsi="Cambria Math"/>
                <w:sz w:val="23"/>
              </w:rPr>
              <w:t>n = K₁ (Eₐ − Iₐ Rₐ)</w:t>
            </w:r>
          </w:p>
        </w:tc>
        <w:tc>
          <w:tcPr>
            <w:tcW w:w="900" w:type="dxa"/>
            <w:vAlign w:val="bottom"/>
          </w:tcPr>
          <w:p w14:paraId="4A40A4B1" w14:textId="77777777" w:rsidR="00EC6AA5" w:rsidRDefault="00242305">
            <w:pPr>
              <w:jc w:val="right"/>
            </w:pPr>
            <w:r>
              <w:t>(4)</w:t>
            </w:r>
          </w:p>
        </w:tc>
      </w:tr>
    </w:tbl>
    <w:p w14:paraId="59AF64C0" w14:textId="77777777" w:rsidR="008C2EF8" w:rsidRDefault="00242305">
      <w:pPr>
        <w:pStyle w:val="Heading2"/>
      </w:pPr>
      <w:bookmarkStart w:id="7" w:name="_Toc241332193"/>
      <w:r>
        <w:t>2.3  Speed droop under mechanical load</w:t>
      </w:r>
      <w:bookmarkEnd w:id="7"/>
    </w:p>
    <w:p w14:paraId="38B8FDB5" w14:textId="20D3A696" w:rsidR="008C2EF8" w:rsidRDefault="00465DC9">
      <w:r w:rsidRPr="00465DC9">
        <w:t>Equation (4) shows how the machine behaves with armature voltage kept constant but increasing the load on the machine. A higher load requires higher torque, which in turn requires a higher armature current according to equation (3). Hence, the Ohmic drop IₐRₐ becomes higher; hence, a smaller portion of the applied voltage becomes available as back-EMF, and consequently, the speed drops. Such gradual decrease in speed with the load is called speed droop.</w:t>
      </w:r>
      <w:r>
        <w:t>:</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4551E1E8" w14:textId="530E205B">
        <w:trPr>
          <w:cantSplit/>
        </w:trPr>
        <w:tc>
          <w:tcPr>
            <w:tcW w:w="900" w:type="dxa"/>
            <w:vAlign w:val="bottom"/>
          </w:tcPr>
          <w:p w14:paraId="31A8C3EF" w14:textId="77777777" w:rsidR="00EC6AA5" w:rsidRDefault="00EC6AA5">
            <w:pPr>
              <w:jc w:val="left"/>
            </w:pPr>
          </w:p>
        </w:tc>
        <w:tc>
          <w:tcPr>
            <w:tcW w:w="7560" w:type="dxa"/>
            <w:vAlign w:val="bottom"/>
          </w:tcPr>
          <w:p w14:paraId="2BE9C812" w14:textId="77777777" w:rsidR="008C2EF8" w:rsidRDefault="00242305">
            <w:pPr>
              <w:jc w:val="center"/>
            </w:pPr>
            <w:r>
              <w:rPr>
                <w:rFonts w:ascii="Cambria Math" w:hAnsi="Cambria Math"/>
                <w:sz w:val="23"/>
              </w:rPr>
              <w:t>%SR = (</w:t>
            </w:r>
            <w:proofErr w:type="spellStart"/>
            <w:r>
              <w:rPr>
                <w:rFonts w:ascii="Cambria Math" w:hAnsi="Cambria Math"/>
                <w:sz w:val="23"/>
              </w:rPr>
              <w:t>n_no</w:t>
            </w:r>
            <w:proofErr w:type="spellEnd"/>
            <w:r>
              <w:rPr>
                <w:rFonts w:ascii="Cambria Math" w:hAnsi="Cambria Math"/>
                <w:sz w:val="23"/>
              </w:rPr>
              <w:t xml:space="preserve">-load − </w:t>
            </w:r>
            <w:proofErr w:type="spellStart"/>
            <w:r>
              <w:rPr>
                <w:rFonts w:ascii="Cambria Math" w:hAnsi="Cambria Math"/>
                <w:sz w:val="23"/>
              </w:rPr>
              <w:t>n_full</w:t>
            </w:r>
            <w:proofErr w:type="spellEnd"/>
            <w:r>
              <w:rPr>
                <w:rFonts w:ascii="Cambria Math" w:hAnsi="Cambria Math"/>
                <w:sz w:val="23"/>
              </w:rPr>
              <w:t xml:space="preserve">-load) / </w:t>
            </w:r>
            <w:proofErr w:type="spellStart"/>
            <w:r>
              <w:rPr>
                <w:rFonts w:ascii="Cambria Math" w:hAnsi="Cambria Math"/>
                <w:sz w:val="23"/>
              </w:rPr>
              <w:t>n_full</w:t>
            </w:r>
            <w:proofErr w:type="spellEnd"/>
            <w:r>
              <w:rPr>
                <w:rFonts w:ascii="Cambria Math" w:hAnsi="Cambria Math"/>
                <w:sz w:val="23"/>
              </w:rPr>
              <w:t>-load × 100 %</w:t>
            </w:r>
          </w:p>
        </w:tc>
        <w:tc>
          <w:tcPr>
            <w:tcW w:w="900" w:type="dxa"/>
            <w:vAlign w:val="bottom"/>
          </w:tcPr>
          <w:p w14:paraId="327172E7" w14:textId="77777777" w:rsidR="00EC6AA5" w:rsidRDefault="00242305">
            <w:pPr>
              <w:jc w:val="right"/>
            </w:pPr>
            <w:r>
              <w:t>(5)</w:t>
            </w:r>
          </w:p>
        </w:tc>
      </w:tr>
    </w:tbl>
    <w:p w14:paraId="42AD20AC" w14:textId="77777777" w:rsidR="008C2EF8" w:rsidRDefault="00242305">
      <w:r>
        <w:t>For an ideal machine with constant Rₐ the droop is linear in Iₐ, with a gradient of −K₁Rₐ r/min per ampere.</w:t>
      </w:r>
    </w:p>
    <w:p w14:paraId="06CB40ED" w14:textId="77777777" w:rsidR="008C2EF8" w:rsidRDefault="00242305">
      <w:pPr>
        <w:pStyle w:val="Heading2"/>
      </w:pPr>
      <w:bookmarkStart w:id="8" w:name="_Toc241332194"/>
      <w:r>
        <w:t>2.4  Why the armature resistance cannot be measured with an ohmmeter</w:t>
      </w:r>
      <w:bookmarkEnd w:id="8"/>
    </w:p>
    <w:p w14:paraId="3E8680CA" w14:textId="3447437B" w:rsidR="008C2EF8" w:rsidRDefault="00465DC9">
      <w:r w:rsidRPr="00465DC9">
        <w:t xml:space="preserve">The armature circuit resistance consists of the contact resistance of the carbon brushes, which is highly non-linear: the voltage drop in the brush contact is more like some fixed value than directly proportional to the current. The needle of the ohmmeter is driven by a small current, which makes the brush drop constant and the actual resistance reading is significantly over-read [2]. The alternative accepted is the direct-current volt ampere method, where the field winding is not energized so that no flux and hence no back EMF is created, the rotor is not </w:t>
      </w:r>
      <w:r w:rsidRPr="00465DC9">
        <w:lastRenderedPageBreak/>
        <w:t>permitted to rotate but a voltage is applied to the armature to cause the rated armature current to flow. In such a case, Eᴄᴇᴍᶠ = 0 and equation (1) becomes:</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5AA4D4DE" w14:textId="60E5695A">
        <w:trPr>
          <w:cantSplit/>
        </w:trPr>
        <w:tc>
          <w:tcPr>
            <w:tcW w:w="900" w:type="dxa"/>
            <w:vAlign w:val="bottom"/>
          </w:tcPr>
          <w:p w14:paraId="715460E3" w14:textId="77777777" w:rsidR="00EC6AA5" w:rsidRDefault="00EC6AA5">
            <w:pPr>
              <w:jc w:val="left"/>
            </w:pPr>
          </w:p>
        </w:tc>
        <w:tc>
          <w:tcPr>
            <w:tcW w:w="7560" w:type="dxa"/>
            <w:vAlign w:val="bottom"/>
          </w:tcPr>
          <w:p w14:paraId="4907A42B" w14:textId="77777777" w:rsidR="008C2EF8" w:rsidRDefault="00242305">
            <w:pPr>
              <w:jc w:val="center"/>
            </w:pPr>
            <w:r>
              <w:rPr>
                <w:rFonts w:ascii="Cambria Math" w:hAnsi="Cambria Math"/>
                <w:sz w:val="23"/>
              </w:rPr>
              <w:t>Rₐ = Eₐ / Iₐ</w:t>
            </w:r>
          </w:p>
        </w:tc>
        <w:tc>
          <w:tcPr>
            <w:tcW w:w="900" w:type="dxa"/>
            <w:vAlign w:val="bottom"/>
          </w:tcPr>
          <w:p w14:paraId="4D15DBFA" w14:textId="77777777" w:rsidR="00EC6AA5" w:rsidRDefault="00242305">
            <w:pPr>
              <w:jc w:val="right"/>
            </w:pPr>
            <w:r>
              <w:t>(6)</w:t>
            </w:r>
          </w:p>
        </w:tc>
      </w:tr>
    </w:tbl>
    <w:p w14:paraId="4531D6D8" w14:textId="77777777" w:rsidR="008C2EF8" w:rsidRDefault="00242305">
      <w:r>
        <w:t>The validity of this method rests on the test being carried out at, or close to, the rated armature current. This point is returned to in Section 7.4, because it proved to be the dominant source of error in the present work.</w:t>
      </w:r>
    </w:p>
    <w:p w14:paraId="240BF26A" w14:textId="77777777" w:rsidR="008C2EF8" w:rsidRDefault="00242305">
      <w:r>
        <w:br w:type="page"/>
      </w:r>
    </w:p>
    <w:p w14:paraId="795F8D18" w14:textId="77777777" w:rsidR="008C2EF8" w:rsidRDefault="00242305">
      <w:pPr>
        <w:pStyle w:val="Heading1"/>
      </w:pPr>
      <w:bookmarkStart w:id="9" w:name="_Toc241332195"/>
      <w:r>
        <w:lastRenderedPageBreak/>
        <w:t>3.0  Equipment and Circuit Configuration</w:t>
      </w:r>
      <w:bookmarkEnd w:id="9"/>
    </w:p>
    <w:p w14:paraId="61B4C196" w14:textId="77777777" w:rsidR="008C2EF8" w:rsidRDefault="00242305">
      <w:pPr>
        <w:pStyle w:val="Heading2"/>
      </w:pPr>
      <w:bookmarkStart w:id="10" w:name="_Toc241332196"/>
      <w:r>
        <w:t>3.1  Equipment</w:t>
      </w:r>
      <w:bookmarkEnd w:id="10"/>
    </w:p>
    <w:tbl>
      <w:tblPr>
        <w:tblStyle w:val="TableGrid"/>
        <w:tblW w:w="0" w:type="auto"/>
        <w:jc w:val="center"/>
        <w:tblLook w:val="04A0" w:firstRow="1" w:lastRow="0" w:firstColumn="1" w:lastColumn="0" w:noHBand="0" w:noVBand="1"/>
      </w:tblPr>
      <w:tblGrid>
        <w:gridCol w:w="1296"/>
        <w:gridCol w:w="6048"/>
        <w:gridCol w:w="1584"/>
      </w:tblGrid>
      <w:tr w:rsidR="008C2EF8" w14:paraId="573E8E21" w14:textId="27F35FE1">
        <w:trPr>
          <w:tblHeader/>
          <w:jc w:val="center"/>
        </w:trPr>
        <w:tc>
          <w:tcPr>
            <w:tcW w:w="1296" w:type="dxa"/>
            <w:shd w:val="clear" w:color="auto" w:fill="DCE6F1"/>
          </w:tcPr>
          <w:p w14:paraId="6E7378AC" w14:textId="77777777" w:rsidR="008C2EF8" w:rsidRDefault="00242305">
            <w:pPr>
              <w:spacing w:before="40" w:after="40"/>
              <w:jc w:val="center"/>
            </w:pPr>
            <w:r>
              <w:rPr>
                <w:b/>
                <w:sz w:val="20"/>
              </w:rPr>
              <w:t>Model</w:t>
            </w:r>
          </w:p>
        </w:tc>
        <w:tc>
          <w:tcPr>
            <w:tcW w:w="6048" w:type="dxa"/>
            <w:shd w:val="clear" w:color="auto" w:fill="DCE6F1"/>
          </w:tcPr>
          <w:p w14:paraId="5EE94EE0" w14:textId="77777777" w:rsidR="008C2EF8" w:rsidRDefault="00242305">
            <w:pPr>
              <w:spacing w:before="40" w:after="40"/>
              <w:jc w:val="center"/>
            </w:pPr>
            <w:r>
              <w:rPr>
                <w:b/>
                <w:sz w:val="20"/>
              </w:rPr>
              <w:t>Description</w:t>
            </w:r>
          </w:p>
        </w:tc>
        <w:tc>
          <w:tcPr>
            <w:tcW w:w="1584" w:type="dxa"/>
            <w:shd w:val="clear" w:color="auto" w:fill="DCE6F1"/>
          </w:tcPr>
          <w:p w14:paraId="3783D2E6" w14:textId="77777777" w:rsidR="008C2EF8" w:rsidRDefault="00242305">
            <w:pPr>
              <w:spacing w:before="40" w:after="40"/>
              <w:jc w:val="center"/>
            </w:pPr>
            <w:r>
              <w:rPr>
                <w:b/>
                <w:sz w:val="20"/>
              </w:rPr>
              <w:t>Qty</w:t>
            </w:r>
          </w:p>
        </w:tc>
      </w:tr>
      <w:tr w:rsidR="008C2EF8" w14:paraId="0CE1E6D9" w14:textId="702F6071">
        <w:trPr>
          <w:jc w:val="center"/>
        </w:trPr>
        <w:tc>
          <w:tcPr>
            <w:tcW w:w="1296" w:type="dxa"/>
          </w:tcPr>
          <w:p w14:paraId="15DF7A42" w14:textId="77777777" w:rsidR="008C2EF8" w:rsidRDefault="00242305">
            <w:pPr>
              <w:spacing w:before="20" w:after="20"/>
              <w:jc w:val="left"/>
            </w:pPr>
            <w:r>
              <w:rPr>
                <w:sz w:val="20"/>
              </w:rPr>
              <w:t>8134</w:t>
            </w:r>
          </w:p>
        </w:tc>
        <w:tc>
          <w:tcPr>
            <w:tcW w:w="6048" w:type="dxa"/>
          </w:tcPr>
          <w:p w14:paraId="3961E987" w14:textId="77777777" w:rsidR="008C2EF8" w:rsidRDefault="00242305">
            <w:pPr>
              <w:spacing w:before="20" w:after="20"/>
              <w:jc w:val="left"/>
            </w:pPr>
            <w:r>
              <w:rPr>
                <w:sz w:val="20"/>
              </w:rPr>
              <w:t>EMS Workstation</w:t>
            </w:r>
          </w:p>
        </w:tc>
        <w:tc>
          <w:tcPr>
            <w:tcW w:w="1584" w:type="dxa"/>
          </w:tcPr>
          <w:p w14:paraId="7C48B8AE" w14:textId="77777777" w:rsidR="008C2EF8" w:rsidRDefault="00242305">
            <w:pPr>
              <w:spacing w:before="20" w:after="20"/>
              <w:jc w:val="right"/>
            </w:pPr>
            <w:r>
              <w:rPr>
                <w:sz w:val="20"/>
              </w:rPr>
              <w:t>1</w:t>
            </w:r>
          </w:p>
        </w:tc>
      </w:tr>
      <w:tr w:rsidR="008C2EF8" w14:paraId="0F027523" w14:textId="4A05257C">
        <w:trPr>
          <w:jc w:val="center"/>
        </w:trPr>
        <w:tc>
          <w:tcPr>
            <w:tcW w:w="1296" w:type="dxa"/>
          </w:tcPr>
          <w:p w14:paraId="5161BB38" w14:textId="77777777" w:rsidR="008C2EF8" w:rsidRDefault="00242305">
            <w:pPr>
              <w:spacing w:before="20" w:after="20"/>
              <w:jc w:val="left"/>
            </w:pPr>
            <w:r>
              <w:rPr>
                <w:sz w:val="20"/>
              </w:rPr>
              <w:t>8211</w:t>
            </w:r>
          </w:p>
        </w:tc>
        <w:tc>
          <w:tcPr>
            <w:tcW w:w="6048" w:type="dxa"/>
          </w:tcPr>
          <w:p w14:paraId="2D582983" w14:textId="77777777" w:rsidR="008C2EF8" w:rsidRDefault="00242305">
            <w:pPr>
              <w:spacing w:before="20" w:after="20"/>
              <w:jc w:val="left"/>
            </w:pPr>
            <w:r>
              <w:rPr>
                <w:sz w:val="20"/>
              </w:rPr>
              <w:t>DC Motor / Generator</w:t>
            </w:r>
          </w:p>
        </w:tc>
        <w:tc>
          <w:tcPr>
            <w:tcW w:w="1584" w:type="dxa"/>
          </w:tcPr>
          <w:p w14:paraId="2A3D5C16" w14:textId="77777777" w:rsidR="008C2EF8" w:rsidRDefault="00242305">
            <w:pPr>
              <w:spacing w:before="20" w:after="20"/>
              <w:jc w:val="right"/>
            </w:pPr>
            <w:r>
              <w:rPr>
                <w:sz w:val="20"/>
              </w:rPr>
              <w:t>1</w:t>
            </w:r>
          </w:p>
        </w:tc>
      </w:tr>
      <w:tr w:rsidR="008C2EF8" w14:paraId="1C9D9A03" w14:textId="697A7094">
        <w:trPr>
          <w:jc w:val="center"/>
        </w:trPr>
        <w:tc>
          <w:tcPr>
            <w:tcW w:w="1296" w:type="dxa"/>
          </w:tcPr>
          <w:p w14:paraId="6C547B95" w14:textId="77777777" w:rsidR="008C2EF8" w:rsidRDefault="00242305">
            <w:pPr>
              <w:spacing w:before="20" w:after="20"/>
              <w:jc w:val="left"/>
            </w:pPr>
            <w:r>
              <w:rPr>
                <w:sz w:val="20"/>
              </w:rPr>
              <w:t>8311</w:t>
            </w:r>
          </w:p>
        </w:tc>
        <w:tc>
          <w:tcPr>
            <w:tcW w:w="6048" w:type="dxa"/>
          </w:tcPr>
          <w:p w14:paraId="0015E1FE" w14:textId="77777777" w:rsidR="008C2EF8" w:rsidRDefault="00242305">
            <w:pPr>
              <w:spacing w:before="20" w:after="20"/>
              <w:jc w:val="left"/>
            </w:pPr>
            <w:r>
              <w:rPr>
                <w:sz w:val="20"/>
              </w:rPr>
              <w:t>Resistive Load</w:t>
            </w:r>
          </w:p>
        </w:tc>
        <w:tc>
          <w:tcPr>
            <w:tcW w:w="1584" w:type="dxa"/>
          </w:tcPr>
          <w:p w14:paraId="628B7F40" w14:textId="77777777" w:rsidR="008C2EF8" w:rsidRDefault="00242305">
            <w:pPr>
              <w:spacing w:before="20" w:after="20"/>
              <w:jc w:val="right"/>
            </w:pPr>
            <w:r>
              <w:rPr>
                <w:sz w:val="20"/>
              </w:rPr>
              <w:t>1</w:t>
            </w:r>
          </w:p>
        </w:tc>
      </w:tr>
      <w:tr w:rsidR="008C2EF8" w14:paraId="7DD2F187" w14:textId="261E2007">
        <w:trPr>
          <w:jc w:val="center"/>
        </w:trPr>
        <w:tc>
          <w:tcPr>
            <w:tcW w:w="1296" w:type="dxa"/>
          </w:tcPr>
          <w:p w14:paraId="652A2B72" w14:textId="77777777" w:rsidR="008C2EF8" w:rsidRDefault="00242305">
            <w:pPr>
              <w:spacing w:before="20" w:after="20"/>
              <w:jc w:val="left"/>
            </w:pPr>
            <w:r>
              <w:rPr>
                <w:sz w:val="20"/>
              </w:rPr>
              <w:t>8942</w:t>
            </w:r>
          </w:p>
        </w:tc>
        <w:tc>
          <w:tcPr>
            <w:tcW w:w="6048" w:type="dxa"/>
          </w:tcPr>
          <w:p w14:paraId="1DD1A3C3" w14:textId="77777777" w:rsidR="008C2EF8" w:rsidRDefault="00242305">
            <w:pPr>
              <w:spacing w:before="20" w:after="20"/>
              <w:jc w:val="left"/>
            </w:pPr>
            <w:r>
              <w:rPr>
                <w:sz w:val="20"/>
              </w:rPr>
              <w:t>Timing Belt</w:t>
            </w:r>
          </w:p>
        </w:tc>
        <w:tc>
          <w:tcPr>
            <w:tcW w:w="1584" w:type="dxa"/>
          </w:tcPr>
          <w:p w14:paraId="0E84202C" w14:textId="77777777" w:rsidR="008C2EF8" w:rsidRDefault="00242305">
            <w:pPr>
              <w:spacing w:before="20" w:after="20"/>
              <w:jc w:val="right"/>
            </w:pPr>
            <w:r>
              <w:rPr>
                <w:sz w:val="20"/>
              </w:rPr>
              <w:t>1</w:t>
            </w:r>
          </w:p>
        </w:tc>
      </w:tr>
      <w:tr w:rsidR="008C2EF8" w14:paraId="772D92CF" w14:textId="2A181029">
        <w:trPr>
          <w:jc w:val="center"/>
        </w:trPr>
        <w:tc>
          <w:tcPr>
            <w:tcW w:w="1296" w:type="dxa"/>
          </w:tcPr>
          <w:p w14:paraId="2088B511" w14:textId="77777777" w:rsidR="008C2EF8" w:rsidRDefault="00242305">
            <w:pPr>
              <w:spacing w:before="20" w:after="20"/>
              <w:jc w:val="left"/>
            </w:pPr>
            <w:r>
              <w:rPr>
                <w:sz w:val="20"/>
              </w:rPr>
              <w:t>8960</w:t>
            </w:r>
          </w:p>
        </w:tc>
        <w:tc>
          <w:tcPr>
            <w:tcW w:w="6048" w:type="dxa"/>
          </w:tcPr>
          <w:p w14:paraId="37970BBE" w14:textId="77777777" w:rsidR="008C2EF8" w:rsidRDefault="00242305">
            <w:pPr>
              <w:spacing w:before="20" w:after="20"/>
              <w:jc w:val="left"/>
            </w:pPr>
            <w:r>
              <w:rPr>
                <w:sz w:val="20"/>
              </w:rPr>
              <w:t>Prime Mover and Dynamometer Module</w:t>
            </w:r>
          </w:p>
        </w:tc>
        <w:tc>
          <w:tcPr>
            <w:tcW w:w="1584" w:type="dxa"/>
          </w:tcPr>
          <w:p w14:paraId="38AA4533" w14:textId="77777777" w:rsidR="008C2EF8" w:rsidRDefault="00242305">
            <w:pPr>
              <w:spacing w:before="20" w:after="20"/>
              <w:jc w:val="right"/>
            </w:pPr>
            <w:r>
              <w:rPr>
                <w:sz w:val="20"/>
              </w:rPr>
              <w:t>1</w:t>
            </w:r>
          </w:p>
        </w:tc>
      </w:tr>
      <w:tr w:rsidR="008C2EF8" w14:paraId="5CDBDF6A" w14:textId="43CD19E2">
        <w:trPr>
          <w:jc w:val="center"/>
        </w:trPr>
        <w:tc>
          <w:tcPr>
            <w:tcW w:w="1296" w:type="dxa"/>
          </w:tcPr>
          <w:p w14:paraId="2A6614DF" w14:textId="77777777" w:rsidR="008C2EF8" w:rsidRDefault="00242305">
            <w:pPr>
              <w:spacing w:before="20" w:after="20"/>
              <w:jc w:val="left"/>
            </w:pPr>
            <w:r>
              <w:rPr>
                <w:sz w:val="20"/>
              </w:rPr>
              <w:t>8821</w:t>
            </w:r>
          </w:p>
        </w:tc>
        <w:tc>
          <w:tcPr>
            <w:tcW w:w="6048" w:type="dxa"/>
          </w:tcPr>
          <w:p w14:paraId="293B8AA7" w14:textId="77777777" w:rsidR="008C2EF8" w:rsidRDefault="00242305">
            <w:pPr>
              <w:spacing w:before="20" w:after="20"/>
              <w:jc w:val="left"/>
            </w:pPr>
            <w:r>
              <w:rPr>
                <w:sz w:val="20"/>
              </w:rPr>
              <w:t>Power Supply</w:t>
            </w:r>
          </w:p>
        </w:tc>
        <w:tc>
          <w:tcPr>
            <w:tcW w:w="1584" w:type="dxa"/>
          </w:tcPr>
          <w:p w14:paraId="6C42E1C3" w14:textId="77777777" w:rsidR="008C2EF8" w:rsidRDefault="00242305">
            <w:pPr>
              <w:spacing w:before="20" w:after="20"/>
              <w:jc w:val="right"/>
            </w:pPr>
            <w:r>
              <w:rPr>
                <w:sz w:val="20"/>
              </w:rPr>
              <w:t>1</w:t>
            </w:r>
          </w:p>
        </w:tc>
      </w:tr>
      <w:tr w:rsidR="008C2EF8" w14:paraId="7054D971" w14:textId="7C8AD882">
        <w:trPr>
          <w:jc w:val="center"/>
        </w:trPr>
        <w:tc>
          <w:tcPr>
            <w:tcW w:w="1296" w:type="dxa"/>
          </w:tcPr>
          <w:p w14:paraId="7A16BCCC" w14:textId="77777777" w:rsidR="008C2EF8" w:rsidRDefault="00242305">
            <w:pPr>
              <w:spacing w:before="20" w:after="20"/>
              <w:jc w:val="left"/>
            </w:pPr>
            <w:r>
              <w:rPr>
                <w:sz w:val="20"/>
              </w:rPr>
              <w:t>8951</w:t>
            </w:r>
          </w:p>
        </w:tc>
        <w:tc>
          <w:tcPr>
            <w:tcW w:w="6048" w:type="dxa"/>
          </w:tcPr>
          <w:p w14:paraId="5555CF66" w14:textId="77777777" w:rsidR="008C2EF8" w:rsidRDefault="00242305">
            <w:pPr>
              <w:spacing w:before="20" w:after="20"/>
              <w:jc w:val="left"/>
            </w:pPr>
            <w:r>
              <w:rPr>
                <w:sz w:val="20"/>
              </w:rPr>
              <w:t>Connection Leads</w:t>
            </w:r>
          </w:p>
        </w:tc>
        <w:tc>
          <w:tcPr>
            <w:tcW w:w="1584" w:type="dxa"/>
          </w:tcPr>
          <w:p w14:paraId="58026E78" w14:textId="77777777" w:rsidR="008C2EF8" w:rsidRDefault="00242305">
            <w:pPr>
              <w:spacing w:before="20" w:after="20"/>
              <w:jc w:val="right"/>
            </w:pPr>
            <w:r>
              <w:rPr>
                <w:sz w:val="20"/>
              </w:rPr>
              <w:t>as required</w:t>
            </w:r>
          </w:p>
        </w:tc>
      </w:tr>
      <w:tr w:rsidR="008C2EF8" w14:paraId="468BE037" w14:textId="0C2CBE8D">
        <w:trPr>
          <w:jc w:val="center"/>
        </w:trPr>
        <w:tc>
          <w:tcPr>
            <w:tcW w:w="1296" w:type="dxa"/>
          </w:tcPr>
          <w:p w14:paraId="0226BAD1" w14:textId="77777777" w:rsidR="008C2EF8" w:rsidRDefault="00242305">
            <w:pPr>
              <w:spacing w:before="20" w:after="20"/>
              <w:jc w:val="left"/>
            </w:pPr>
            <w:r>
              <w:rPr>
                <w:sz w:val="20"/>
              </w:rPr>
              <w:t>9063</w:t>
            </w:r>
          </w:p>
        </w:tc>
        <w:tc>
          <w:tcPr>
            <w:tcW w:w="6048" w:type="dxa"/>
          </w:tcPr>
          <w:p w14:paraId="22D993A8" w14:textId="77777777" w:rsidR="008C2EF8" w:rsidRDefault="00242305">
            <w:pPr>
              <w:spacing w:before="20" w:after="20"/>
              <w:jc w:val="left"/>
            </w:pPr>
            <w:r>
              <w:rPr>
                <w:sz w:val="20"/>
              </w:rPr>
              <w:t>Data Acquisition Interface (DAI)</w:t>
            </w:r>
          </w:p>
        </w:tc>
        <w:tc>
          <w:tcPr>
            <w:tcW w:w="1584" w:type="dxa"/>
          </w:tcPr>
          <w:p w14:paraId="10026290" w14:textId="77777777" w:rsidR="008C2EF8" w:rsidRDefault="00242305">
            <w:pPr>
              <w:spacing w:before="20" w:after="20"/>
              <w:jc w:val="right"/>
            </w:pPr>
            <w:r>
              <w:rPr>
                <w:sz w:val="20"/>
              </w:rPr>
              <w:t>1</w:t>
            </w:r>
          </w:p>
        </w:tc>
      </w:tr>
      <w:tr w:rsidR="008C2EF8" w14:paraId="036E3FDE" w14:textId="56D7ABB6">
        <w:trPr>
          <w:jc w:val="center"/>
        </w:trPr>
        <w:tc>
          <w:tcPr>
            <w:tcW w:w="1296" w:type="dxa"/>
          </w:tcPr>
          <w:p w14:paraId="7F2576C4" w14:textId="77777777" w:rsidR="008C2EF8" w:rsidRDefault="00242305">
            <w:pPr>
              <w:spacing w:before="20" w:after="20"/>
              <w:jc w:val="left"/>
            </w:pPr>
            <w:r>
              <w:rPr>
                <w:sz w:val="20"/>
              </w:rPr>
              <w:t>—</w:t>
            </w:r>
          </w:p>
        </w:tc>
        <w:tc>
          <w:tcPr>
            <w:tcW w:w="6048" w:type="dxa"/>
          </w:tcPr>
          <w:p w14:paraId="5B4A46C5" w14:textId="77777777" w:rsidR="008C2EF8" w:rsidRDefault="00242305">
            <w:pPr>
              <w:spacing w:before="20" w:after="20"/>
              <w:jc w:val="left"/>
            </w:pPr>
            <w:r>
              <w:rPr>
                <w:sz w:val="20"/>
              </w:rPr>
              <w:t>LVDAM-EMS software (Metering, Data Table and Graph windows)</w:t>
            </w:r>
          </w:p>
        </w:tc>
        <w:tc>
          <w:tcPr>
            <w:tcW w:w="1584" w:type="dxa"/>
          </w:tcPr>
          <w:p w14:paraId="4B89E049" w14:textId="77777777" w:rsidR="008C2EF8" w:rsidRDefault="00242305">
            <w:pPr>
              <w:spacing w:before="20" w:after="20"/>
              <w:jc w:val="right"/>
            </w:pPr>
            <w:r>
              <w:rPr>
                <w:sz w:val="20"/>
              </w:rPr>
              <w:t>1</w:t>
            </w:r>
          </w:p>
        </w:tc>
      </w:tr>
    </w:tbl>
    <w:p w14:paraId="3794D7FA" w14:textId="77777777" w:rsidR="008C2EF8" w:rsidRDefault="00242305">
      <w:pPr>
        <w:pStyle w:val="Caption"/>
      </w:pPr>
      <w:bookmarkStart w:id="11" w:name="_Toc241332249"/>
      <w:r>
        <w:t xml:space="preserve">Table </w:t>
      </w:r>
      <w:fldSimple w:instr=" SEQ Table \* ARABIC ">
        <w:r w:rsidR="00AF4DDB">
          <w:rPr>
            <w:noProof/>
          </w:rPr>
          <w:t>1</w:t>
        </w:r>
      </w:fldSimple>
      <w:r>
        <w:t>: Equipment used in the Laboratory 2 exercise.</w:t>
      </w:r>
      <w:bookmarkEnd w:id="11"/>
    </w:p>
    <w:p w14:paraId="642E71BA" w14:textId="77777777" w:rsidR="008C2EF8" w:rsidRDefault="008C2EF8">
      <w:pPr>
        <w:spacing w:after="0"/>
      </w:pPr>
    </w:p>
    <w:p w14:paraId="64CDD997" w14:textId="77777777" w:rsidR="008C2EF8" w:rsidRDefault="00242305">
      <w:r>
        <w:t>The data acquisition interface was configured with a scale of 800 V / 6 A on a 50 Hz network, as shown in the status bar of every recorded screen capture in Appendix A.</w:t>
      </w:r>
    </w:p>
    <w:p w14:paraId="48215AB5" w14:textId="77777777" w:rsidR="008C2EF8" w:rsidRDefault="00242305">
      <w:pPr>
        <w:pStyle w:val="Heading2"/>
      </w:pPr>
      <w:bookmarkStart w:id="12" w:name="_Toc241332197"/>
      <w:r>
        <w:t>3.2  Circuit configuration</w:t>
      </w:r>
      <w:bookmarkEnd w:id="12"/>
    </w:p>
    <w:p w14:paraId="42A1BE53" w14:textId="5860DAE0" w:rsidR="008C2EF8" w:rsidRDefault="00465DC9">
      <w:r w:rsidRPr="00465DC9">
        <w:t>The variable DC output of the 8821 Power Supply was connected to the armature of the DC Motor/Generator current input I1 of the data acquisition interface, with voltage input E1 across the armature terminals. The shunt field winding was provided with a current input I2 in series with the DC motor rheostat, which allowed the field current to be adjusted independently of the armature voltage. The machine was mechanically connected to the 8960 dynamometer using a timing belt and the dynamometer was set up as a brake for the direct measurement of shaft torque and shaft speed.</w:t>
      </w:r>
    </w:p>
    <w:p w14:paraId="520F578F" w14:textId="77777777" w:rsidR="008C2EF8" w:rsidRDefault="00242305">
      <w:pPr>
        <w:spacing w:before="160" w:after="40"/>
        <w:jc w:val="center"/>
      </w:pPr>
      <w:r>
        <w:rPr>
          <w:noProof/>
        </w:rPr>
        <w:lastRenderedPageBreak/>
        <w:drawing>
          <wp:inline distT="0" distB="0" distL="0" distR="0" wp14:anchorId="6A5B30E5" wp14:editId="476FBF38">
            <wp:extent cx="3931920" cy="3384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ircuit13.png"/>
                    <pic:cNvPicPr/>
                  </pic:nvPicPr>
                  <pic:blipFill>
                    <a:blip r:embed="rId14"/>
                    <a:stretch>
                      <a:fillRect/>
                    </a:stretch>
                  </pic:blipFill>
                  <pic:spPr>
                    <a:xfrm>
                      <a:off x="0" y="0"/>
                      <a:ext cx="3931920" cy="3384748"/>
                    </a:xfrm>
                    <a:prstGeom prst="rect">
                      <a:avLst/>
                    </a:prstGeom>
                  </pic:spPr>
                </pic:pic>
              </a:graphicData>
            </a:graphic>
          </wp:inline>
        </w:drawing>
      </w:r>
    </w:p>
    <w:p w14:paraId="319EE7E2" w14:textId="77777777" w:rsidR="008C2EF8" w:rsidRDefault="00242305">
      <w:pPr>
        <w:pStyle w:val="Caption"/>
      </w:pPr>
      <w:bookmarkStart w:id="13" w:name="_Toc241332229"/>
      <w:r>
        <w:t xml:space="preserve">Figure </w:t>
      </w:r>
      <w:fldSimple w:instr=" SEQ Figure \* ARABIC ">
        <w:r w:rsidR="00AF4DDB">
          <w:rPr>
            <w:noProof/>
          </w:rPr>
          <w:t>2</w:t>
        </w:r>
      </w:fldSimple>
      <w:r>
        <w:t>: Separately-excited DC motor coupled to a brake (redrawn from the Laboratory 2 manual, Figure 13 [2]). Points A and B were left open for the armature resistance test and interconnected for all subsequent measurements.</w:t>
      </w:r>
      <w:bookmarkEnd w:id="13"/>
    </w:p>
    <w:p w14:paraId="3832A843" w14:textId="77777777" w:rsidR="008C2EF8" w:rsidRDefault="00242305">
      <w:pPr>
        <w:pStyle w:val="Heading1"/>
      </w:pPr>
      <w:bookmarkStart w:id="14" w:name="_Toc241332198"/>
      <w:r>
        <w:t>4.0  Method</w:t>
      </w:r>
      <w:bookmarkEnd w:id="14"/>
    </w:p>
    <w:p w14:paraId="0A6DE00B" w14:textId="77777777" w:rsidR="008C2EF8" w:rsidRDefault="00242305">
      <w:r>
        <w:t xml:space="preserve">The procedure of the Laboratory 2 manual was followed. The principal steps are </w:t>
      </w:r>
      <w:proofErr w:type="spellStart"/>
      <w:r>
        <w:t>summarised</w:t>
      </w:r>
      <w:proofErr w:type="spellEnd"/>
      <w:r>
        <w:t xml:space="preserve"> below; every quantitative result reported in Section 5 is supported by the corresponding screen capture reproduced in Appendix A.</w:t>
      </w:r>
    </w:p>
    <w:p w14:paraId="3438C756" w14:textId="1D129C74" w:rsidR="008C2EF8" w:rsidRDefault="00465DC9">
      <w:pPr>
        <w:pStyle w:val="ListBullet"/>
        <w:spacing w:after="60"/>
      </w:pPr>
      <w:r w:rsidRPr="00465DC9">
        <w:t>Neutral Brush Alignment. Prior to measuring anything, the AC power supply was connected to the armature and adjusted to produce the lowest possible voltage in the shunt field winding as shown on the meter E1. This ensures that the brushes lie on the magnetic neutral axis and reduces sparking and induction of circulating current</w:t>
      </w:r>
      <w:r>
        <w:t>.</w:t>
      </w:r>
    </w:p>
    <w:p w14:paraId="0143F0B5" w14:textId="7159730D" w:rsidR="008C2EF8" w:rsidRDefault="00465DC9">
      <w:pPr>
        <w:pStyle w:val="ListBullet"/>
        <w:spacing w:after="60"/>
      </w:pPr>
      <w:r w:rsidRPr="00465DC9">
        <w:t>Armature Resistance (Step 7). In order to obtain the readings for the armature voltage and current at the point when the latter would equal the value used in the test, the armature voltage was increased while there was no current in the field winding</w:t>
      </w:r>
      <w:r>
        <w:t>.</w:t>
      </w:r>
    </w:p>
    <w:p w14:paraId="267607A7" w14:textId="38E17DB0" w:rsidR="008C2EF8" w:rsidRDefault="00465DC9">
      <w:pPr>
        <w:pStyle w:val="ListBullet"/>
        <w:spacing w:after="60"/>
      </w:pPr>
      <w:r w:rsidRPr="00465DC9">
        <w:t>Plotting speed against armature voltage (steps 9-13). Points A and B were joined, while the brake torque was minimized and the field rheostat adjusted such that the field current would be 210 mA. The armature voltage was then increased in steps of 5 % from 0 % to 100 % of the supply voltage, waiting for the motor to reach steady-state at each step before taking the readings</w:t>
      </w:r>
      <w:r>
        <w:t>.</w:t>
      </w:r>
    </w:p>
    <w:p w14:paraId="1910587B" w14:textId="08ED6927" w:rsidR="008C2EF8" w:rsidRDefault="00465DC9">
      <w:pPr>
        <w:pStyle w:val="ListBullet"/>
        <w:spacing w:after="60"/>
      </w:pPr>
      <w:r w:rsidRPr="00465DC9">
        <w:t xml:space="preserve">Torque vs armature current (steps 14 to 18). The data table was cleared, the field current was verified, and the armature voltage was adjusted to obtain a no-load speed of 1500 rpm. The armature voltage was kept constant, and the brake torque was varied in nominal steps of 0.1 </w:t>
      </w:r>
      <w:proofErr w:type="spellStart"/>
      <w:r w:rsidRPr="00465DC9">
        <w:t>N.m</w:t>
      </w:r>
      <w:proofErr w:type="spellEnd"/>
      <w:r w:rsidRPr="00465DC9">
        <w:t>, adjusting the armature voltage at each step. The data was recorded in data table DT212 and graphed in G212</w:t>
      </w:r>
      <w:r>
        <w:t>.</w:t>
      </w:r>
    </w:p>
    <w:p w14:paraId="231F1840" w14:textId="25B80315" w:rsidR="008C2EF8" w:rsidRDefault="00465DC9">
      <w:pPr>
        <w:pStyle w:val="ListBullet"/>
        <w:spacing w:after="60"/>
      </w:pPr>
      <w:r w:rsidRPr="00465DC9">
        <w:lastRenderedPageBreak/>
        <w:t>Speed droop (steps 19–21). The value of the armature resistance and the constant between voltage and speed have been utilized in estimating the speed at three given armature currents. The data from DT212 have been plotted again in terms of speed vs armature current (G212-1) and speed vs torque (G212-2)</w:t>
      </w:r>
      <w:r>
        <w:t>.</w:t>
      </w:r>
    </w:p>
    <w:p w14:paraId="7AF21BDC" w14:textId="77777777" w:rsidR="008C2EF8" w:rsidRDefault="00242305">
      <w:r>
        <w:br w:type="page"/>
      </w:r>
    </w:p>
    <w:p w14:paraId="3523CFDB" w14:textId="77777777" w:rsidR="008C2EF8" w:rsidRDefault="00242305">
      <w:pPr>
        <w:pStyle w:val="Heading1"/>
      </w:pPr>
      <w:bookmarkStart w:id="15" w:name="_Toc241332199"/>
      <w:r>
        <w:lastRenderedPageBreak/>
        <w:t>5.0  Results</w:t>
      </w:r>
      <w:bookmarkEnd w:id="15"/>
    </w:p>
    <w:p w14:paraId="39E9C945" w14:textId="77777777" w:rsidR="008C2EF8" w:rsidRDefault="00242305">
      <w:pPr>
        <w:pStyle w:val="Heading2"/>
      </w:pPr>
      <w:bookmarkStart w:id="16" w:name="_Toc241332200"/>
      <w:r>
        <w:t>5.1  Armature resistance</w:t>
      </w:r>
      <w:bookmarkEnd w:id="16"/>
    </w:p>
    <w:p w14:paraId="58DB2532" w14:textId="77777777" w:rsidR="008C2EF8" w:rsidRDefault="00242305">
      <w:r>
        <w:t>With the field winding de-</w:t>
      </w:r>
      <w:proofErr w:type="spellStart"/>
      <w:r>
        <w:t>energised</w:t>
      </w:r>
      <w:proofErr w:type="spellEnd"/>
      <w:r>
        <w:t xml:space="preserve"> the meter readings reproduced in Figure 3 were obtained. The field current of 0.001 A confirms that the stator was unexcited.</w:t>
      </w:r>
    </w:p>
    <w:p w14:paraId="6A2ED3CA" w14:textId="77777777" w:rsidR="008C2EF8" w:rsidRDefault="00242305">
      <w:pPr>
        <w:spacing w:before="160" w:after="40"/>
        <w:jc w:val="center"/>
      </w:pPr>
      <w:r>
        <w:rPr>
          <w:noProof/>
        </w:rPr>
        <w:drawing>
          <wp:inline distT="0" distB="0" distL="0" distR="0" wp14:anchorId="2507B51E" wp14:editId="33BBF759">
            <wp:extent cx="205740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_meters.png"/>
                    <pic:cNvPicPr/>
                  </pic:nvPicPr>
                  <pic:blipFill>
                    <a:blip r:embed="rId15"/>
                    <a:stretch>
                      <a:fillRect/>
                    </a:stretch>
                  </pic:blipFill>
                  <pic:spPr>
                    <a:xfrm>
                      <a:off x="0" y="0"/>
                      <a:ext cx="2057400" cy="3840480"/>
                    </a:xfrm>
                    <a:prstGeom prst="rect">
                      <a:avLst/>
                    </a:prstGeom>
                  </pic:spPr>
                </pic:pic>
              </a:graphicData>
            </a:graphic>
          </wp:inline>
        </w:drawing>
      </w:r>
    </w:p>
    <w:p w14:paraId="217FEA6A" w14:textId="77777777" w:rsidR="008C2EF8" w:rsidRDefault="00242305">
      <w:pPr>
        <w:pStyle w:val="Caption"/>
      </w:pPr>
      <w:bookmarkStart w:id="17" w:name="_Toc241332230"/>
      <w:r>
        <w:t xml:space="preserve">Figure </w:t>
      </w:r>
      <w:fldSimple w:instr=" SEQ Figure \* ARABIC ">
        <w:r w:rsidR="00AF4DDB">
          <w:rPr>
            <w:noProof/>
          </w:rPr>
          <w:t>3</w:t>
        </w:r>
      </w:fldSimple>
      <w:r>
        <w:t>: Metering window during the armature resistance test (step 7), recorded at 08:58 on 2 September 2026.</w:t>
      </w:r>
      <w:bookmarkEnd w:id="17"/>
    </w:p>
    <w:tbl>
      <w:tblPr>
        <w:tblStyle w:val="TableGrid"/>
        <w:tblW w:w="0" w:type="auto"/>
        <w:jc w:val="center"/>
        <w:tblLook w:val="04A0" w:firstRow="1" w:lastRow="0" w:firstColumn="1" w:lastColumn="0" w:noHBand="0" w:noVBand="1"/>
      </w:tblPr>
      <w:tblGrid>
        <w:gridCol w:w="3312"/>
        <w:gridCol w:w="2448"/>
        <w:gridCol w:w="2304"/>
      </w:tblGrid>
      <w:tr w:rsidR="008C2EF8" w14:paraId="1F7C6976" w14:textId="5EAE5EF2">
        <w:trPr>
          <w:tblHeader/>
          <w:jc w:val="center"/>
        </w:trPr>
        <w:tc>
          <w:tcPr>
            <w:tcW w:w="3312" w:type="dxa"/>
            <w:shd w:val="clear" w:color="auto" w:fill="DCE6F1"/>
          </w:tcPr>
          <w:p w14:paraId="4350ABEA" w14:textId="77777777" w:rsidR="008C2EF8" w:rsidRDefault="00242305">
            <w:pPr>
              <w:spacing w:before="40" w:after="40"/>
              <w:jc w:val="center"/>
            </w:pPr>
            <w:r>
              <w:rPr>
                <w:b/>
                <w:sz w:val="20"/>
              </w:rPr>
              <w:t>Quantity</w:t>
            </w:r>
          </w:p>
        </w:tc>
        <w:tc>
          <w:tcPr>
            <w:tcW w:w="2448" w:type="dxa"/>
            <w:shd w:val="clear" w:color="auto" w:fill="DCE6F1"/>
          </w:tcPr>
          <w:p w14:paraId="08E00DD2" w14:textId="77777777" w:rsidR="008C2EF8" w:rsidRDefault="00242305">
            <w:pPr>
              <w:spacing w:before="40" w:after="40"/>
              <w:jc w:val="center"/>
            </w:pPr>
            <w:r>
              <w:rPr>
                <w:b/>
                <w:sz w:val="20"/>
              </w:rPr>
              <w:t>Meter</w:t>
            </w:r>
          </w:p>
        </w:tc>
        <w:tc>
          <w:tcPr>
            <w:tcW w:w="2304" w:type="dxa"/>
            <w:shd w:val="clear" w:color="auto" w:fill="DCE6F1"/>
          </w:tcPr>
          <w:p w14:paraId="167EF4A7" w14:textId="77777777" w:rsidR="008C2EF8" w:rsidRDefault="00242305">
            <w:pPr>
              <w:spacing w:before="40" w:after="40"/>
              <w:jc w:val="center"/>
            </w:pPr>
            <w:r>
              <w:rPr>
                <w:b/>
                <w:sz w:val="20"/>
              </w:rPr>
              <w:t>Reading</w:t>
            </w:r>
          </w:p>
        </w:tc>
      </w:tr>
      <w:tr w:rsidR="008C2EF8" w14:paraId="16BD2DA1" w14:textId="326DF11E">
        <w:trPr>
          <w:jc w:val="center"/>
        </w:trPr>
        <w:tc>
          <w:tcPr>
            <w:tcW w:w="3312" w:type="dxa"/>
          </w:tcPr>
          <w:p w14:paraId="02E68F97" w14:textId="77777777" w:rsidR="008C2EF8" w:rsidRDefault="00242305">
            <w:pPr>
              <w:spacing w:before="20" w:after="20"/>
              <w:jc w:val="left"/>
            </w:pPr>
            <w:r>
              <w:rPr>
                <w:sz w:val="20"/>
              </w:rPr>
              <w:t>Armature voltage Eₐ</w:t>
            </w:r>
          </w:p>
        </w:tc>
        <w:tc>
          <w:tcPr>
            <w:tcW w:w="2448" w:type="dxa"/>
          </w:tcPr>
          <w:p w14:paraId="621F3E6A" w14:textId="77777777" w:rsidR="008C2EF8" w:rsidRDefault="00242305">
            <w:pPr>
              <w:spacing w:before="20" w:after="20"/>
              <w:jc w:val="left"/>
            </w:pPr>
            <w:r>
              <w:rPr>
                <w:sz w:val="20"/>
              </w:rPr>
              <w:t>E arm. (EA)</w:t>
            </w:r>
          </w:p>
        </w:tc>
        <w:tc>
          <w:tcPr>
            <w:tcW w:w="2304" w:type="dxa"/>
          </w:tcPr>
          <w:p w14:paraId="63AA48F1" w14:textId="77777777" w:rsidR="008C2EF8" w:rsidRDefault="00242305">
            <w:pPr>
              <w:spacing w:before="20" w:after="20"/>
              <w:jc w:val="right"/>
            </w:pPr>
            <w:r>
              <w:rPr>
                <w:sz w:val="20"/>
              </w:rPr>
              <w:t>14.44 V</w:t>
            </w:r>
          </w:p>
        </w:tc>
      </w:tr>
      <w:tr w:rsidR="008C2EF8" w14:paraId="323EE352" w14:textId="69DE1829">
        <w:trPr>
          <w:jc w:val="center"/>
        </w:trPr>
        <w:tc>
          <w:tcPr>
            <w:tcW w:w="3312" w:type="dxa"/>
          </w:tcPr>
          <w:p w14:paraId="728C386D" w14:textId="77777777" w:rsidR="008C2EF8" w:rsidRDefault="00242305">
            <w:pPr>
              <w:spacing w:before="20" w:after="20"/>
              <w:jc w:val="left"/>
            </w:pPr>
            <w:r>
              <w:rPr>
                <w:sz w:val="20"/>
              </w:rPr>
              <w:t>Armature current Iₐ</w:t>
            </w:r>
          </w:p>
        </w:tc>
        <w:tc>
          <w:tcPr>
            <w:tcW w:w="2448" w:type="dxa"/>
          </w:tcPr>
          <w:p w14:paraId="085D9D9F" w14:textId="77777777" w:rsidR="008C2EF8" w:rsidRDefault="00242305">
            <w:pPr>
              <w:spacing w:before="20" w:after="20"/>
              <w:jc w:val="left"/>
            </w:pPr>
            <w:r>
              <w:rPr>
                <w:sz w:val="20"/>
              </w:rPr>
              <w:t>I arm. (IA)</w:t>
            </w:r>
          </w:p>
        </w:tc>
        <w:tc>
          <w:tcPr>
            <w:tcW w:w="2304" w:type="dxa"/>
          </w:tcPr>
          <w:p w14:paraId="0A747F28" w14:textId="77777777" w:rsidR="008C2EF8" w:rsidRDefault="00242305">
            <w:pPr>
              <w:spacing w:before="20" w:after="20"/>
              <w:jc w:val="right"/>
            </w:pPr>
            <w:r>
              <w:rPr>
                <w:sz w:val="20"/>
              </w:rPr>
              <w:t>0.507 A</w:t>
            </w:r>
          </w:p>
        </w:tc>
      </w:tr>
      <w:tr w:rsidR="008C2EF8" w14:paraId="3094B2CF" w14:textId="6F71F70F">
        <w:trPr>
          <w:jc w:val="center"/>
        </w:trPr>
        <w:tc>
          <w:tcPr>
            <w:tcW w:w="3312" w:type="dxa"/>
          </w:tcPr>
          <w:p w14:paraId="31A386B3" w14:textId="77777777" w:rsidR="008C2EF8" w:rsidRDefault="00242305">
            <w:pPr>
              <w:spacing w:before="20" w:after="20"/>
              <w:jc w:val="left"/>
            </w:pPr>
            <w:r>
              <w:rPr>
                <w:sz w:val="20"/>
              </w:rPr>
              <w:t>Field current IＦ</w:t>
            </w:r>
          </w:p>
        </w:tc>
        <w:tc>
          <w:tcPr>
            <w:tcW w:w="2448" w:type="dxa"/>
          </w:tcPr>
          <w:p w14:paraId="6973468F" w14:textId="77777777" w:rsidR="008C2EF8" w:rsidRDefault="00242305">
            <w:pPr>
              <w:spacing w:before="20" w:after="20"/>
              <w:jc w:val="left"/>
            </w:pPr>
            <w:r>
              <w:rPr>
                <w:sz w:val="20"/>
              </w:rPr>
              <w:t>I field (IF)</w:t>
            </w:r>
          </w:p>
        </w:tc>
        <w:tc>
          <w:tcPr>
            <w:tcW w:w="2304" w:type="dxa"/>
          </w:tcPr>
          <w:p w14:paraId="0666CB5F" w14:textId="77777777" w:rsidR="008C2EF8" w:rsidRDefault="00242305">
            <w:pPr>
              <w:spacing w:before="20" w:after="20"/>
              <w:jc w:val="right"/>
            </w:pPr>
            <w:r>
              <w:rPr>
                <w:sz w:val="20"/>
              </w:rPr>
              <w:t>0.001 A</w:t>
            </w:r>
          </w:p>
        </w:tc>
      </w:tr>
      <w:tr w:rsidR="008C2EF8" w14:paraId="0449DE12" w14:textId="3C0E8302">
        <w:trPr>
          <w:jc w:val="center"/>
        </w:trPr>
        <w:tc>
          <w:tcPr>
            <w:tcW w:w="3312" w:type="dxa"/>
          </w:tcPr>
          <w:p w14:paraId="539C8AFC" w14:textId="77777777" w:rsidR="008C2EF8" w:rsidRDefault="00242305">
            <w:pPr>
              <w:spacing w:before="20" w:after="20"/>
              <w:jc w:val="left"/>
            </w:pPr>
            <w:r>
              <w:rPr>
                <w:sz w:val="20"/>
              </w:rPr>
              <w:t>Shaft speed n</w:t>
            </w:r>
          </w:p>
        </w:tc>
        <w:tc>
          <w:tcPr>
            <w:tcW w:w="2448" w:type="dxa"/>
          </w:tcPr>
          <w:p w14:paraId="378CD2F1" w14:textId="77777777" w:rsidR="008C2EF8" w:rsidRDefault="00242305">
            <w:pPr>
              <w:spacing w:before="20" w:after="20"/>
              <w:jc w:val="left"/>
            </w:pPr>
            <w:r>
              <w:rPr>
                <w:sz w:val="20"/>
              </w:rPr>
              <w:t>Speed</w:t>
            </w:r>
          </w:p>
        </w:tc>
        <w:tc>
          <w:tcPr>
            <w:tcW w:w="2304" w:type="dxa"/>
          </w:tcPr>
          <w:p w14:paraId="308548E2" w14:textId="77777777" w:rsidR="008C2EF8" w:rsidRDefault="00242305">
            <w:pPr>
              <w:spacing w:before="20" w:after="20"/>
              <w:jc w:val="right"/>
            </w:pPr>
            <w:r>
              <w:rPr>
                <w:sz w:val="20"/>
              </w:rPr>
              <w:t>−318.8 r/min</w:t>
            </w:r>
          </w:p>
        </w:tc>
      </w:tr>
      <w:tr w:rsidR="008C2EF8" w14:paraId="42A9113A" w14:textId="3AD7EB61">
        <w:trPr>
          <w:jc w:val="center"/>
        </w:trPr>
        <w:tc>
          <w:tcPr>
            <w:tcW w:w="3312" w:type="dxa"/>
          </w:tcPr>
          <w:p w14:paraId="20D91575" w14:textId="77777777" w:rsidR="008C2EF8" w:rsidRDefault="00242305">
            <w:pPr>
              <w:spacing w:before="20" w:after="20"/>
              <w:jc w:val="left"/>
            </w:pPr>
            <w:r>
              <w:rPr>
                <w:sz w:val="20"/>
              </w:rPr>
              <w:t>Shaft torque T</w:t>
            </w:r>
          </w:p>
        </w:tc>
        <w:tc>
          <w:tcPr>
            <w:tcW w:w="2448" w:type="dxa"/>
          </w:tcPr>
          <w:p w14:paraId="4318F6D4" w14:textId="77777777" w:rsidR="008C2EF8" w:rsidRDefault="00242305">
            <w:pPr>
              <w:spacing w:before="20" w:after="20"/>
              <w:jc w:val="left"/>
            </w:pPr>
            <w:r>
              <w:rPr>
                <w:sz w:val="20"/>
              </w:rPr>
              <w:t>Torque</w:t>
            </w:r>
          </w:p>
        </w:tc>
        <w:tc>
          <w:tcPr>
            <w:tcW w:w="2304" w:type="dxa"/>
          </w:tcPr>
          <w:p w14:paraId="2FC20E3D" w14:textId="77777777" w:rsidR="008C2EF8" w:rsidRDefault="00242305">
            <w:pPr>
              <w:spacing w:before="20" w:after="20"/>
              <w:jc w:val="right"/>
            </w:pPr>
            <w:r>
              <w:rPr>
                <w:sz w:val="20"/>
              </w:rPr>
              <w:t xml:space="preserve">−0.341 </w:t>
            </w:r>
            <w:proofErr w:type="spellStart"/>
            <w:r>
              <w:rPr>
                <w:sz w:val="20"/>
              </w:rPr>
              <w:t>N·m</w:t>
            </w:r>
            <w:proofErr w:type="spellEnd"/>
          </w:p>
        </w:tc>
      </w:tr>
    </w:tbl>
    <w:p w14:paraId="6B06BA74" w14:textId="77777777" w:rsidR="008C2EF8" w:rsidRDefault="00242305">
      <w:pPr>
        <w:pStyle w:val="Caption"/>
      </w:pPr>
      <w:bookmarkStart w:id="18" w:name="_Toc241332250"/>
      <w:r>
        <w:t xml:space="preserve">Table </w:t>
      </w:r>
      <w:fldSimple w:instr=" SEQ Table \* ARABIC ">
        <w:r w:rsidR="00AF4DDB">
          <w:rPr>
            <w:noProof/>
          </w:rPr>
          <w:t>2</w:t>
        </w:r>
      </w:fldSimple>
      <w:r>
        <w:t>: Meter readings recorded during the armature resistance measurement.</w:t>
      </w:r>
      <w:bookmarkEnd w:id="18"/>
    </w:p>
    <w:p w14:paraId="7C2BF2EA" w14:textId="77777777" w:rsidR="008C2EF8" w:rsidRDefault="008C2EF8">
      <w:pPr>
        <w:spacing w:after="0"/>
      </w:pPr>
    </w:p>
    <w:p w14:paraId="3D130819" w14:textId="77777777" w:rsidR="008C2EF8" w:rsidRDefault="00242305">
      <w:r>
        <w:t>Applying equation (6):</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537F84B4" w14:textId="3A156DE9">
        <w:trPr>
          <w:cantSplit/>
        </w:trPr>
        <w:tc>
          <w:tcPr>
            <w:tcW w:w="900" w:type="dxa"/>
            <w:vAlign w:val="bottom"/>
          </w:tcPr>
          <w:p w14:paraId="00873AB2" w14:textId="77777777" w:rsidR="00EC6AA5" w:rsidRDefault="00EC6AA5">
            <w:pPr>
              <w:jc w:val="left"/>
            </w:pPr>
          </w:p>
        </w:tc>
        <w:tc>
          <w:tcPr>
            <w:tcW w:w="7560" w:type="dxa"/>
            <w:vAlign w:val="bottom"/>
          </w:tcPr>
          <w:p w14:paraId="1E2A821F" w14:textId="77777777" w:rsidR="008C2EF8" w:rsidRDefault="00242305">
            <w:pPr>
              <w:jc w:val="center"/>
            </w:pPr>
            <w:r>
              <w:rPr>
                <w:rFonts w:ascii="Cambria Math" w:hAnsi="Cambria Math"/>
                <w:sz w:val="23"/>
              </w:rPr>
              <w:t>Rₐ = Eₐ / Iₐ = 14.44 / 0.507 = 28.48 Ω</w:t>
            </w:r>
          </w:p>
        </w:tc>
        <w:tc>
          <w:tcPr>
            <w:tcW w:w="900" w:type="dxa"/>
            <w:vAlign w:val="bottom"/>
          </w:tcPr>
          <w:p w14:paraId="5EE35D4F" w14:textId="77777777" w:rsidR="00EC6AA5" w:rsidRDefault="00242305">
            <w:pPr>
              <w:jc w:val="right"/>
            </w:pPr>
            <w:r>
              <w:t>(7)</w:t>
            </w:r>
          </w:p>
        </w:tc>
      </w:tr>
    </w:tbl>
    <w:p w14:paraId="5FCEAD56" w14:textId="1022A746" w:rsidR="008C2EF8" w:rsidRDefault="00465DC9">
      <w:r w:rsidRPr="00465DC9">
        <w:t>The value of armature resistance is thus presented to be 28.48 Ω. There are two aspects of this reading that need to be explained and discussed in section 7.4, namely the test current of 0.507A and the speed meter reading of -318.8r/min</w:t>
      </w:r>
      <w:r>
        <w:t>.</w:t>
      </w:r>
    </w:p>
    <w:p w14:paraId="16DCA06D" w14:textId="77777777" w:rsidR="008C2EF8" w:rsidRDefault="00242305">
      <w:pPr>
        <w:pStyle w:val="Heading2"/>
      </w:pPr>
      <w:bookmarkStart w:id="19" w:name="_Toc241332201"/>
      <w:r>
        <w:lastRenderedPageBreak/>
        <w:t>5.2  Motor speed versus armature voltage (DT211 and G211)</w:t>
      </w:r>
      <w:bookmarkEnd w:id="19"/>
    </w:p>
    <w:p w14:paraId="29032375" w14:textId="77777777" w:rsidR="008C2EF8" w:rsidRDefault="00242305">
      <w:r>
        <w:t>The no-load data recorded in data table DT211 are reproduced in Table 3. The field current held steady at 0.20–0.21 A throughout, and the armature current remained below 0.3 A, confirming that the machine was effectively unloaded.</w:t>
      </w:r>
    </w:p>
    <w:tbl>
      <w:tblPr>
        <w:tblStyle w:val="TableGrid"/>
        <w:tblW w:w="0" w:type="auto"/>
        <w:jc w:val="center"/>
        <w:tblLook w:val="04A0" w:firstRow="1" w:lastRow="0" w:firstColumn="1" w:lastColumn="0" w:noHBand="0" w:noVBand="1"/>
      </w:tblPr>
      <w:tblGrid>
        <w:gridCol w:w="648"/>
        <w:gridCol w:w="1440"/>
        <w:gridCol w:w="1368"/>
        <w:gridCol w:w="1368"/>
        <w:gridCol w:w="1440"/>
        <w:gridCol w:w="1368"/>
        <w:gridCol w:w="1512"/>
      </w:tblGrid>
      <w:tr w:rsidR="008C2EF8" w14:paraId="65DFD459" w14:textId="76113BB7">
        <w:trPr>
          <w:tblHeader/>
          <w:jc w:val="center"/>
        </w:trPr>
        <w:tc>
          <w:tcPr>
            <w:tcW w:w="648" w:type="dxa"/>
            <w:shd w:val="clear" w:color="auto" w:fill="DCE6F1"/>
          </w:tcPr>
          <w:p w14:paraId="7873F945" w14:textId="77777777" w:rsidR="008C2EF8" w:rsidRDefault="00242305">
            <w:pPr>
              <w:spacing w:before="40" w:after="40"/>
              <w:jc w:val="center"/>
            </w:pPr>
            <w:r>
              <w:rPr>
                <w:b/>
                <w:sz w:val="19"/>
              </w:rPr>
              <w:t>#</w:t>
            </w:r>
          </w:p>
        </w:tc>
        <w:tc>
          <w:tcPr>
            <w:tcW w:w="1440" w:type="dxa"/>
            <w:shd w:val="clear" w:color="auto" w:fill="DCE6F1"/>
          </w:tcPr>
          <w:p w14:paraId="142ECDFF" w14:textId="77777777" w:rsidR="008C2EF8" w:rsidRDefault="00242305">
            <w:pPr>
              <w:spacing w:before="40" w:after="40"/>
              <w:jc w:val="center"/>
            </w:pPr>
            <w:r>
              <w:rPr>
                <w:b/>
                <w:sz w:val="19"/>
              </w:rPr>
              <w:t>Eₐ (V)</w:t>
            </w:r>
          </w:p>
        </w:tc>
        <w:tc>
          <w:tcPr>
            <w:tcW w:w="1368" w:type="dxa"/>
            <w:shd w:val="clear" w:color="auto" w:fill="DCE6F1"/>
          </w:tcPr>
          <w:p w14:paraId="62A161E9" w14:textId="77777777" w:rsidR="008C2EF8" w:rsidRDefault="00242305">
            <w:pPr>
              <w:spacing w:before="40" w:after="40"/>
              <w:jc w:val="center"/>
            </w:pPr>
            <w:r>
              <w:rPr>
                <w:b/>
                <w:sz w:val="19"/>
              </w:rPr>
              <w:t>Iₐ (A)</w:t>
            </w:r>
          </w:p>
        </w:tc>
        <w:tc>
          <w:tcPr>
            <w:tcW w:w="1368" w:type="dxa"/>
            <w:shd w:val="clear" w:color="auto" w:fill="DCE6F1"/>
          </w:tcPr>
          <w:p w14:paraId="64362346" w14:textId="77777777" w:rsidR="008C2EF8" w:rsidRDefault="00242305">
            <w:pPr>
              <w:spacing w:before="40" w:after="40"/>
              <w:jc w:val="center"/>
            </w:pPr>
            <w:r>
              <w:rPr>
                <w:b/>
                <w:sz w:val="19"/>
              </w:rPr>
              <w:t>IＦ (A)</w:t>
            </w:r>
          </w:p>
        </w:tc>
        <w:tc>
          <w:tcPr>
            <w:tcW w:w="1440" w:type="dxa"/>
            <w:shd w:val="clear" w:color="auto" w:fill="DCE6F1"/>
          </w:tcPr>
          <w:p w14:paraId="0BF42965" w14:textId="77777777" w:rsidR="008C2EF8" w:rsidRDefault="00242305">
            <w:pPr>
              <w:spacing w:before="40" w:after="40"/>
              <w:jc w:val="center"/>
            </w:pPr>
            <w:r>
              <w:rPr>
                <w:b/>
                <w:sz w:val="19"/>
              </w:rPr>
              <w:t>P_IN (W)</w:t>
            </w:r>
          </w:p>
        </w:tc>
        <w:tc>
          <w:tcPr>
            <w:tcW w:w="1368" w:type="dxa"/>
            <w:shd w:val="clear" w:color="auto" w:fill="DCE6F1"/>
          </w:tcPr>
          <w:p w14:paraId="30E4CFEC" w14:textId="77777777" w:rsidR="008C2EF8" w:rsidRDefault="00242305">
            <w:pPr>
              <w:spacing w:before="40" w:after="40"/>
              <w:jc w:val="center"/>
            </w:pPr>
            <w:r>
              <w:rPr>
                <w:b/>
                <w:sz w:val="19"/>
              </w:rPr>
              <w:t>T (</w:t>
            </w:r>
            <w:proofErr w:type="spellStart"/>
            <w:r>
              <w:rPr>
                <w:b/>
                <w:sz w:val="19"/>
              </w:rPr>
              <w:t>N·m</w:t>
            </w:r>
            <w:proofErr w:type="spellEnd"/>
            <w:r>
              <w:rPr>
                <w:b/>
                <w:sz w:val="19"/>
              </w:rPr>
              <w:t>)</w:t>
            </w:r>
          </w:p>
        </w:tc>
        <w:tc>
          <w:tcPr>
            <w:tcW w:w="1512" w:type="dxa"/>
            <w:shd w:val="clear" w:color="auto" w:fill="DCE6F1"/>
          </w:tcPr>
          <w:p w14:paraId="55096E78" w14:textId="77777777" w:rsidR="008C2EF8" w:rsidRDefault="00242305">
            <w:pPr>
              <w:spacing w:before="40" w:after="40"/>
              <w:jc w:val="center"/>
            </w:pPr>
            <w:r>
              <w:rPr>
                <w:b/>
                <w:sz w:val="19"/>
              </w:rPr>
              <w:t>n (r/min)</w:t>
            </w:r>
          </w:p>
        </w:tc>
      </w:tr>
      <w:tr w:rsidR="008C2EF8" w14:paraId="3F7B9911" w14:textId="43324526">
        <w:trPr>
          <w:jc w:val="center"/>
        </w:trPr>
        <w:tc>
          <w:tcPr>
            <w:tcW w:w="648" w:type="dxa"/>
          </w:tcPr>
          <w:p w14:paraId="56E2439B" w14:textId="77777777" w:rsidR="008C2EF8" w:rsidRDefault="00242305">
            <w:pPr>
              <w:spacing w:before="20" w:after="20"/>
              <w:jc w:val="left"/>
            </w:pPr>
            <w:r>
              <w:rPr>
                <w:sz w:val="19"/>
              </w:rPr>
              <w:t>0</w:t>
            </w:r>
          </w:p>
        </w:tc>
        <w:tc>
          <w:tcPr>
            <w:tcW w:w="1440" w:type="dxa"/>
          </w:tcPr>
          <w:p w14:paraId="41487304" w14:textId="77777777" w:rsidR="008C2EF8" w:rsidRDefault="00242305">
            <w:pPr>
              <w:spacing w:before="20" w:after="20"/>
              <w:jc w:val="right"/>
            </w:pPr>
            <w:r>
              <w:rPr>
                <w:sz w:val="19"/>
              </w:rPr>
              <w:t>0.43</w:t>
            </w:r>
          </w:p>
        </w:tc>
        <w:tc>
          <w:tcPr>
            <w:tcW w:w="1368" w:type="dxa"/>
          </w:tcPr>
          <w:p w14:paraId="137134E6" w14:textId="77777777" w:rsidR="008C2EF8" w:rsidRDefault="00242305">
            <w:pPr>
              <w:spacing w:before="20" w:after="20"/>
              <w:jc w:val="right"/>
            </w:pPr>
            <w:r>
              <w:rPr>
                <w:sz w:val="19"/>
              </w:rPr>
              <w:t>0.01</w:t>
            </w:r>
          </w:p>
        </w:tc>
        <w:tc>
          <w:tcPr>
            <w:tcW w:w="1368" w:type="dxa"/>
          </w:tcPr>
          <w:p w14:paraId="79072A3A" w14:textId="77777777" w:rsidR="008C2EF8" w:rsidRDefault="00242305">
            <w:pPr>
              <w:spacing w:before="20" w:after="20"/>
              <w:jc w:val="right"/>
            </w:pPr>
            <w:r>
              <w:rPr>
                <w:sz w:val="19"/>
              </w:rPr>
              <w:t>0.21</w:t>
            </w:r>
          </w:p>
        </w:tc>
        <w:tc>
          <w:tcPr>
            <w:tcW w:w="1440" w:type="dxa"/>
          </w:tcPr>
          <w:p w14:paraId="22EBE8A3" w14:textId="77777777" w:rsidR="008C2EF8" w:rsidRDefault="00242305">
            <w:pPr>
              <w:spacing w:before="20" w:after="20"/>
              <w:jc w:val="right"/>
            </w:pPr>
            <w:r>
              <w:rPr>
                <w:sz w:val="19"/>
              </w:rPr>
              <w:t>0.01</w:t>
            </w:r>
          </w:p>
        </w:tc>
        <w:tc>
          <w:tcPr>
            <w:tcW w:w="1368" w:type="dxa"/>
          </w:tcPr>
          <w:p w14:paraId="4F48688A" w14:textId="77777777" w:rsidR="008C2EF8" w:rsidRDefault="00242305">
            <w:pPr>
              <w:spacing w:before="20" w:after="20"/>
              <w:jc w:val="right"/>
            </w:pPr>
            <w:r>
              <w:rPr>
                <w:sz w:val="19"/>
              </w:rPr>
              <w:t>0.00</w:t>
            </w:r>
          </w:p>
        </w:tc>
        <w:tc>
          <w:tcPr>
            <w:tcW w:w="1512" w:type="dxa"/>
          </w:tcPr>
          <w:p w14:paraId="27DF603C" w14:textId="77777777" w:rsidR="008C2EF8" w:rsidRDefault="00242305">
            <w:pPr>
              <w:spacing w:before="20" w:after="20"/>
              <w:jc w:val="right"/>
            </w:pPr>
            <w:r>
              <w:rPr>
                <w:sz w:val="19"/>
              </w:rPr>
              <w:t>0.08</w:t>
            </w:r>
          </w:p>
        </w:tc>
      </w:tr>
      <w:tr w:rsidR="008C2EF8" w14:paraId="01B3DCA1" w14:textId="40826B9D">
        <w:trPr>
          <w:jc w:val="center"/>
        </w:trPr>
        <w:tc>
          <w:tcPr>
            <w:tcW w:w="648" w:type="dxa"/>
          </w:tcPr>
          <w:p w14:paraId="03ABEEA8" w14:textId="77777777" w:rsidR="008C2EF8" w:rsidRDefault="00242305">
            <w:pPr>
              <w:spacing w:before="20" w:after="20"/>
              <w:jc w:val="left"/>
            </w:pPr>
            <w:r>
              <w:rPr>
                <w:sz w:val="19"/>
              </w:rPr>
              <w:t>1</w:t>
            </w:r>
          </w:p>
        </w:tc>
        <w:tc>
          <w:tcPr>
            <w:tcW w:w="1440" w:type="dxa"/>
          </w:tcPr>
          <w:p w14:paraId="75EF4F76" w14:textId="77777777" w:rsidR="008C2EF8" w:rsidRDefault="00242305">
            <w:pPr>
              <w:spacing w:before="20" w:after="20"/>
              <w:jc w:val="right"/>
            </w:pPr>
            <w:r>
              <w:rPr>
                <w:sz w:val="19"/>
              </w:rPr>
              <w:t>26.03</w:t>
            </w:r>
          </w:p>
        </w:tc>
        <w:tc>
          <w:tcPr>
            <w:tcW w:w="1368" w:type="dxa"/>
          </w:tcPr>
          <w:p w14:paraId="78C8570D" w14:textId="77777777" w:rsidR="008C2EF8" w:rsidRDefault="00242305">
            <w:pPr>
              <w:spacing w:before="20" w:after="20"/>
              <w:jc w:val="right"/>
            </w:pPr>
            <w:r>
              <w:rPr>
                <w:sz w:val="19"/>
              </w:rPr>
              <w:t>0.18</w:t>
            </w:r>
          </w:p>
        </w:tc>
        <w:tc>
          <w:tcPr>
            <w:tcW w:w="1368" w:type="dxa"/>
          </w:tcPr>
          <w:p w14:paraId="38C09139" w14:textId="77777777" w:rsidR="008C2EF8" w:rsidRDefault="00242305">
            <w:pPr>
              <w:spacing w:before="20" w:after="20"/>
              <w:jc w:val="right"/>
            </w:pPr>
            <w:r>
              <w:rPr>
                <w:sz w:val="19"/>
              </w:rPr>
              <w:t>0.20</w:t>
            </w:r>
          </w:p>
        </w:tc>
        <w:tc>
          <w:tcPr>
            <w:tcW w:w="1440" w:type="dxa"/>
          </w:tcPr>
          <w:p w14:paraId="4E900927" w14:textId="77777777" w:rsidR="008C2EF8" w:rsidRDefault="00242305">
            <w:pPr>
              <w:spacing w:before="20" w:after="20"/>
              <w:jc w:val="right"/>
            </w:pPr>
            <w:r>
              <w:rPr>
                <w:sz w:val="19"/>
              </w:rPr>
              <w:t>4.64</w:t>
            </w:r>
          </w:p>
        </w:tc>
        <w:tc>
          <w:tcPr>
            <w:tcW w:w="1368" w:type="dxa"/>
          </w:tcPr>
          <w:p w14:paraId="06BC0805" w14:textId="77777777" w:rsidR="008C2EF8" w:rsidRDefault="00242305">
            <w:pPr>
              <w:spacing w:before="20" w:after="20"/>
              <w:jc w:val="right"/>
            </w:pPr>
            <w:r>
              <w:rPr>
                <w:sz w:val="19"/>
              </w:rPr>
              <w:t>0.21</w:t>
            </w:r>
          </w:p>
        </w:tc>
        <w:tc>
          <w:tcPr>
            <w:tcW w:w="1512" w:type="dxa"/>
          </w:tcPr>
          <w:p w14:paraId="768C5C0A" w14:textId="77777777" w:rsidR="008C2EF8" w:rsidRDefault="00242305">
            <w:pPr>
              <w:spacing w:before="20" w:after="20"/>
              <w:jc w:val="right"/>
            </w:pPr>
            <w:r>
              <w:rPr>
                <w:sz w:val="19"/>
              </w:rPr>
              <w:t>126.00</w:t>
            </w:r>
          </w:p>
        </w:tc>
      </w:tr>
      <w:tr w:rsidR="008C2EF8" w14:paraId="7FF8AC0C" w14:textId="033DE4A2">
        <w:trPr>
          <w:jc w:val="center"/>
        </w:trPr>
        <w:tc>
          <w:tcPr>
            <w:tcW w:w="648" w:type="dxa"/>
          </w:tcPr>
          <w:p w14:paraId="6C23BCAA" w14:textId="77777777" w:rsidR="008C2EF8" w:rsidRDefault="00242305">
            <w:pPr>
              <w:spacing w:before="20" w:after="20"/>
              <w:jc w:val="left"/>
            </w:pPr>
            <w:r>
              <w:rPr>
                <w:sz w:val="19"/>
              </w:rPr>
              <w:t>2</w:t>
            </w:r>
          </w:p>
        </w:tc>
        <w:tc>
          <w:tcPr>
            <w:tcW w:w="1440" w:type="dxa"/>
          </w:tcPr>
          <w:p w14:paraId="3209BE19" w14:textId="77777777" w:rsidR="008C2EF8" w:rsidRDefault="00242305">
            <w:pPr>
              <w:spacing w:before="20" w:after="20"/>
              <w:jc w:val="right"/>
            </w:pPr>
            <w:r>
              <w:rPr>
                <w:sz w:val="19"/>
              </w:rPr>
              <w:t>53.17</w:t>
            </w:r>
          </w:p>
        </w:tc>
        <w:tc>
          <w:tcPr>
            <w:tcW w:w="1368" w:type="dxa"/>
          </w:tcPr>
          <w:p w14:paraId="3ACE84B2" w14:textId="77777777" w:rsidR="008C2EF8" w:rsidRDefault="00242305">
            <w:pPr>
              <w:spacing w:before="20" w:after="20"/>
              <w:jc w:val="right"/>
            </w:pPr>
            <w:r>
              <w:rPr>
                <w:sz w:val="19"/>
              </w:rPr>
              <w:t>0.20</w:t>
            </w:r>
          </w:p>
        </w:tc>
        <w:tc>
          <w:tcPr>
            <w:tcW w:w="1368" w:type="dxa"/>
          </w:tcPr>
          <w:p w14:paraId="1FC582AC" w14:textId="77777777" w:rsidR="008C2EF8" w:rsidRDefault="00242305">
            <w:pPr>
              <w:spacing w:before="20" w:after="20"/>
              <w:jc w:val="right"/>
            </w:pPr>
            <w:r>
              <w:rPr>
                <w:sz w:val="19"/>
              </w:rPr>
              <w:t>0.20</w:t>
            </w:r>
          </w:p>
        </w:tc>
        <w:tc>
          <w:tcPr>
            <w:tcW w:w="1440" w:type="dxa"/>
          </w:tcPr>
          <w:p w14:paraId="7732CA70" w14:textId="77777777" w:rsidR="008C2EF8" w:rsidRDefault="00242305">
            <w:pPr>
              <w:spacing w:before="20" w:after="20"/>
              <w:jc w:val="right"/>
            </w:pPr>
            <w:r>
              <w:rPr>
                <w:sz w:val="19"/>
              </w:rPr>
              <w:t>10.58</w:t>
            </w:r>
          </w:p>
        </w:tc>
        <w:tc>
          <w:tcPr>
            <w:tcW w:w="1368" w:type="dxa"/>
          </w:tcPr>
          <w:p w14:paraId="728D0F3D" w14:textId="77777777" w:rsidR="008C2EF8" w:rsidRDefault="00242305">
            <w:pPr>
              <w:spacing w:before="20" w:after="20"/>
              <w:jc w:val="right"/>
            </w:pPr>
            <w:r>
              <w:rPr>
                <w:sz w:val="19"/>
              </w:rPr>
              <w:t>0.23</w:t>
            </w:r>
          </w:p>
        </w:tc>
        <w:tc>
          <w:tcPr>
            <w:tcW w:w="1512" w:type="dxa"/>
          </w:tcPr>
          <w:p w14:paraId="288E8E5F" w14:textId="77777777" w:rsidR="008C2EF8" w:rsidRDefault="00242305">
            <w:pPr>
              <w:spacing w:before="20" w:after="20"/>
              <w:jc w:val="right"/>
            </w:pPr>
            <w:r>
              <w:rPr>
                <w:sz w:val="19"/>
              </w:rPr>
              <w:t>285.97</w:t>
            </w:r>
          </w:p>
        </w:tc>
      </w:tr>
      <w:tr w:rsidR="008C2EF8" w14:paraId="41AC8F6E" w14:textId="0AB0D496">
        <w:trPr>
          <w:jc w:val="center"/>
        </w:trPr>
        <w:tc>
          <w:tcPr>
            <w:tcW w:w="648" w:type="dxa"/>
          </w:tcPr>
          <w:p w14:paraId="01ED4AE3" w14:textId="77777777" w:rsidR="008C2EF8" w:rsidRDefault="00242305">
            <w:pPr>
              <w:spacing w:before="20" w:after="20"/>
              <w:jc w:val="left"/>
            </w:pPr>
            <w:r>
              <w:rPr>
                <w:sz w:val="19"/>
              </w:rPr>
              <w:t>3</w:t>
            </w:r>
          </w:p>
        </w:tc>
        <w:tc>
          <w:tcPr>
            <w:tcW w:w="1440" w:type="dxa"/>
          </w:tcPr>
          <w:p w14:paraId="075EAA21" w14:textId="77777777" w:rsidR="008C2EF8" w:rsidRDefault="00242305">
            <w:pPr>
              <w:spacing w:before="20" w:after="20"/>
              <w:jc w:val="right"/>
            </w:pPr>
            <w:r>
              <w:rPr>
                <w:sz w:val="19"/>
              </w:rPr>
              <w:t>82.58</w:t>
            </w:r>
          </w:p>
        </w:tc>
        <w:tc>
          <w:tcPr>
            <w:tcW w:w="1368" w:type="dxa"/>
          </w:tcPr>
          <w:p w14:paraId="55B1684A" w14:textId="77777777" w:rsidR="008C2EF8" w:rsidRDefault="00242305">
            <w:pPr>
              <w:spacing w:before="20" w:after="20"/>
              <w:jc w:val="right"/>
            </w:pPr>
            <w:r>
              <w:rPr>
                <w:sz w:val="19"/>
              </w:rPr>
              <w:t>0.22</w:t>
            </w:r>
          </w:p>
        </w:tc>
        <w:tc>
          <w:tcPr>
            <w:tcW w:w="1368" w:type="dxa"/>
          </w:tcPr>
          <w:p w14:paraId="11FAC77A" w14:textId="77777777" w:rsidR="008C2EF8" w:rsidRDefault="00242305">
            <w:pPr>
              <w:spacing w:before="20" w:after="20"/>
              <w:jc w:val="right"/>
            </w:pPr>
            <w:r>
              <w:rPr>
                <w:sz w:val="19"/>
              </w:rPr>
              <w:t>0.20</w:t>
            </w:r>
          </w:p>
        </w:tc>
        <w:tc>
          <w:tcPr>
            <w:tcW w:w="1440" w:type="dxa"/>
          </w:tcPr>
          <w:p w14:paraId="5CC34D63" w14:textId="77777777" w:rsidR="008C2EF8" w:rsidRDefault="00242305">
            <w:pPr>
              <w:spacing w:before="20" w:after="20"/>
              <w:jc w:val="right"/>
            </w:pPr>
            <w:r>
              <w:rPr>
                <w:sz w:val="19"/>
              </w:rPr>
              <w:t>18.55</w:t>
            </w:r>
          </w:p>
        </w:tc>
        <w:tc>
          <w:tcPr>
            <w:tcW w:w="1368" w:type="dxa"/>
          </w:tcPr>
          <w:p w14:paraId="4B7CC666" w14:textId="77777777" w:rsidR="008C2EF8" w:rsidRDefault="00242305">
            <w:pPr>
              <w:spacing w:before="20" w:after="20"/>
              <w:jc w:val="right"/>
            </w:pPr>
            <w:r>
              <w:rPr>
                <w:sz w:val="19"/>
              </w:rPr>
              <w:t>0.25</w:t>
            </w:r>
          </w:p>
        </w:tc>
        <w:tc>
          <w:tcPr>
            <w:tcW w:w="1512" w:type="dxa"/>
          </w:tcPr>
          <w:p w14:paraId="0CD4256D" w14:textId="77777777" w:rsidR="008C2EF8" w:rsidRDefault="00242305">
            <w:pPr>
              <w:spacing w:before="20" w:after="20"/>
              <w:jc w:val="right"/>
            </w:pPr>
            <w:r>
              <w:rPr>
                <w:sz w:val="19"/>
              </w:rPr>
              <w:t>459.05</w:t>
            </w:r>
          </w:p>
        </w:tc>
      </w:tr>
      <w:tr w:rsidR="008C2EF8" w14:paraId="262B3E20" w14:textId="4E089FFC">
        <w:trPr>
          <w:jc w:val="center"/>
        </w:trPr>
        <w:tc>
          <w:tcPr>
            <w:tcW w:w="648" w:type="dxa"/>
          </w:tcPr>
          <w:p w14:paraId="140737B8" w14:textId="77777777" w:rsidR="008C2EF8" w:rsidRDefault="00242305">
            <w:pPr>
              <w:spacing w:before="20" w:after="20"/>
              <w:jc w:val="left"/>
            </w:pPr>
            <w:r>
              <w:rPr>
                <w:sz w:val="19"/>
              </w:rPr>
              <w:t>4</w:t>
            </w:r>
          </w:p>
        </w:tc>
        <w:tc>
          <w:tcPr>
            <w:tcW w:w="1440" w:type="dxa"/>
          </w:tcPr>
          <w:p w14:paraId="73F14FA1" w14:textId="77777777" w:rsidR="008C2EF8" w:rsidRDefault="00242305">
            <w:pPr>
              <w:spacing w:before="20" w:after="20"/>
              <w:jc w:val="right"/>
            </w:pPr>
            <w:r>
              <w:rPr>
                <w:sz w:val="19"/>
              </w:rPr>
              <w:t>108.93</w:t>
            </w:r>
          </w:p>
        </w:tc>
        <w:tc>
          <w:tcPr>
            <w:tcW w:w="1368" w:type="dxa"/>
          </w:tcPr>
          <w:p w14:paraId="0B88BFC3" w14:textId="77777777" w:rsidR="008C2EF8" w:rsidRDefault="00242305">
            <w:pPr>
              <w:spacing w:before="20" w:after="20"/>
              <w:jc w:val="right"/>
            </w:pPr>
            <w:r>
              <w:rPr>
                <w:sz w:val="19"/>
              </w:rPr>
              <w:t>0.24</w:t>
            </w:r>
          </w:p>
        </w:tc>
        <w:tc>
          <w:tcPr>
            <w:tcW w:w="1368" w:type="dxa"/>
          </w:tcPr>
          <w:p w14:paraId="18316173" w14:textId="77777777" w:rsidR="008C2EF8" w:rsidRDefault="00242305">
            <w:pPr>
              <w:spacing w:before="20" w:after="20"/>
              <w:jc w:val="right"/>
            </w:pPr>
            <w:r>
              <w:rPr>
                <w:sz w:val="19"/>
              </w:rPr>
              <w:t>0.20</w:t>
            </w:r>
          </w:p>
        </w:tc>
        <w:tc>
          <w:tcPr>
            <w:tcW w:w="1440" w:type="dxa"/>
          </w:tcPr>
          <w:p w14:paraId="397448CD" w14:textId="77777777" w:rsidR="008C2EF8" w:rsidRDefault="00242305">
            <w:pPr>
              <w:spacing w:before="20" w:after="20"/>
              <w:jc w:val="right"/>
            </w:pPr>
            <w:r>
              <w:rPr>
                <w:sz w:val="19"/>
              </w:rPr>
              <w:t>26.46</w:t>
            </w:r>
          </w:p>
        </w:tc>
        <w:tc>
          <w:tcPr>
            <w:tcW w:w="1368" w:type="dxa"/>
          </w:tcPr>
          <w:p w14:paraId="3D19BA03" w14:textId="77777777" w:rsidR="008C2EF8" w:rsidRDefault="00242305">
            <w:pPr>
              <w:spacing w:before="20" w:after="20"/>
              <w:jc w:val="right"/>
            </w:pPr>
            <w:r>
              <w:rPr>
                <w:sz w:val="19"/>
              </w:rPr>
              <w:t>0.26</w:t>
            </w:r>
          </w:p>
        </w:tc>
        <w:tc>
          <w:tcPr>
            <w:tcW w:w="1512" w:type="dxa"/>
          </w:tcPr>
          <w:p w14:paraId="1F01E141" w14:textId="77777777" w:rsidR="008C2EF8" w:rsidRDefault="00242305">
            <w:pPr>
              <w:spacing w:before="20" w:after="20"/>
              <w:jc w:val="right"/>
            </w:pPr>
            <w:r>
              <w:rPr>
                <w:sz w:val="19"/>
              </w:rPr>
              <w:t>614.33</w:t>
            </w:r>
          </w:p>
        </w:tc>
      </w:tr>
      <w:tr w:rsidR="008C2EF8" w14:paraId="0ABD41A1" w14:textId="0816164E">
        <w:trPr>
          <w:jc w:val="center"/>
        </w:trPr>
        <w:tc>
          <w:tcPr>
            <w:tcW w:w="648" w:type="dxa"/>
          </w:tcPr>
          <w:p w14:paraId="63FB1E5A" w14:textId="77777777" w:rsidR="008C2EF8" w:rsidRDefault="00242305">
            <w:pPr>
              <w:spacing w:before="20" w:after="20"/>
              <w:jc w:val="left"/>
            </w:pPr>
            <w:r>
              <w:rPr>
                <w:sz w:val="19"/>
              </w:rPr>
              <w:t>5</w:t>
            </w:r>
          </w:p>
        </w:tc>
        <w:tc>
          <w:tcPr>
            <w:tcW w:w="1440" w:type="dxa"/>
          </w:tcPr>
          <w:p w14:paraId="33C83C89" w14:textId="77777777" w:rsidR="008C2EF8" w:rsidRDefault="00242305">
            <w:pPr>
              <w:spacing w:before="20" w:after="20"/>
              <w:jc w:val="right"/>
            </w:pPr>
            <w:r>
              <w:rPr>
                <w:sz w:val="19"/>
              </w:rPr>
              <w:t>136.59</w:t>
            </w:r>
          </w:p>
        </w:tc>
        <w:tc>
          <w:tcPr>
            <w:tcW w:w="1368" w:type="dxa"/>
          </w:tcPr>
          <w:p w14:paraId="23C72572" w14:textId="77777777" w:rsidR="008C2EF8" w:rsidRDefault="00242305">
            <w:pPr>
              <w:spacing w:before="20" w:after="20"/>
              <w:jc w:val="right"/>
            </w:pPr>
            <w:r>
              <w:rPr>
                <w:sz w:val="19"/>
              </w:rPr>
              <w:t>0.26</w:t>
            </w:r>
          </w:p>
        </w:tc>
        <w:tc>
          <w:tcPr>
            <w:tcW w:w="1368" w:type="dxa"/>
          </w:tcPr>
          <w:p w14:paraId="29F43971" w14:textId="77777777" w:rsidR="008C2EF8" w:rsidRDefault="00242305">
            <w:pPr>
              <w:spacing w:before="20" w:after="20"/>
              <w:jc w:val="right"/>
            </w:pPr>
            <w:r>
              <w:rPr>
                <w:sz w:val="19"/>
              </w:rPr>
              <w:t>0.20</w:t>
            </w:r>
          </w:p>
        </w:tc>
        <w:tc>
          <w:tcPr>
            <w:tcW w:w="1440" w:type="dxa"/>
          </w:tcPr>
          <w:p w14:paraId="194C7247" w14:textId="77777777" w:rsidR="008C2EF8" w:rsidRDefault="00242305">
            <w:pPr>
              <w:spacing w:before="20" w:after="20"/>
              <w:jc w:val="right"/>
            </w:pPr>
            <w:r>
              <w:rPr>
                <w:sz w:val="19"/>
              </w:rPr>
              <w:t>35.54</w:t>
            </w:r>
          </w:p>
        </w:tc>
        <w:tc>
          <w:tcPr>
            <w:tcW w:w="1368" w:type="dxa"/>
          </w:tcPr>
          <w:p w14:paraId="24C8D98C" w14:textId="77777777" w:rsidR="008C2EF8" w:rsidRDefault="00242305">
            <w:pPr>
              <w:spacing w:before="20" w:after="20"/>
              <w:jc w:val="right"/>
            </w:pPr>
            <w:r>
              <w:rPr>
                <w:sz w:val="19"/>
              </w:rPr>
              <w:t>0.28</w:t>
            </w:r>
          </w:p>
        </w:tc>
        <w:tc>
          <w:tcPr>
            <w:tcW w:w="1512" w:type="dxa"/>
          </w:tcPr>
          <w:p w14:paraId="484E9BD6" w14:textId="77777777" w:rsidR="008C2EF8" w:rsidRDefault="00242305">
            <w:pPr>
              <w:spacing w:before="20" w:after="20"/>
              <w:jc w:val="right"/>
            </w:pPr>
            <w:r>
              <w:rPr>
                <w:sz w:val="19"/>
              </w:rPr>
              <w:t>779.98</w:t>
            </w:r>
          </w:p>
        </w:tc>
      </w:tr>
      <w:tr w:rsidR="008C2EF8" w14:paraId="3363C098" w14:textId="28FB3F0A">
        <w:trPr>
          <w:jc w:val="center"/>
        </w:trPr>
        <w:tc>
          <w:tcPr>
            <w:tcW w:w="648" w:type="dxa"/>
          </w:tcPr>
          <w:p w14:paraId="198B6BA6" w14:textId="77777777" w:rsidR="008C2EF8" w:rsidRDefault="00242305">
            <w:pPr>
              <w:spacing w:before="20" w:after="20"/>
              <w:jc w:val="left"/>
            </w:pPr>
            <w:r>
              <w:rPr>
                <w:sz w:val="19"/>
              </w:rPr>
              <w:t>6</w:t>
            </w:r>
          </w:p>
        </w:tc>
        <w:tc>
          <w:tcPr>
            <w:tcW w:w="1440" w:type="dxa"/>
          </w:tcPr>
          <w:p w14:paraId="14AD6E96" w14:textId="77777777" w:rsidR="008C2EF8" w:rsidRDefault="00242305">
            <w:pPr>
              <w:spacing w:before="20" w:after="20"/>
              <w:jc w:val="right"/>
            </w:pPr>
            <w:r>
              <w:rPr>
                <w:sz w:val="19"/>
              </w:rPr>
              <w:t>160.82</w:t>
            </w:r>
          </w:p>
        </w:tc>
        <w:tc>
          <w:tcPr>
            <w:tcW w:w="1368" w:type="dxa"/>
          </w:tcPr>
          <w:p w14:paraId="5C783B92" w14:textId="77777777" w:rsidR="008C2EF8" w:rsidRDefault="00242305">
            <w:pPr>
              <w:spacing w:before="20" w:after="20"/>
              <w:jc w:val="right"/>
            </w:pPr>
            <w:r>
              <w:rPr>
                <w:sz w:val="19"/>
              </w:rPr>
              <w:t>0.27</w:t>
            </w:r>
          </w:p>
        </w:tc>
        <w:tc>
          <w:tcPr>
            <w:tcW w:w="1368" w:type="dxa"/>
          </w:tcPr>
          <w:p w14:paraId="0B922A08" w14:textId="77777777" w:rsidR="008C2EF8" w:rsidRDefault="00242305">
            <w:pPr>
              <w:spacing w:before="20" w:after="20"/>
              <w:jc w:val="right"/>
            </w:pPr>
            <w:r>
              <w:rPr>
                <w:sz w:val="19"/>
              </w:rPr>
              <w:t>0.20</w:t>
            </w:r>
          </w:p>
        </w:tc>
        <w:tc>
          <w:tcPr>
            <w:tcW w:w="1440" w:type="dxa"/>
          </w:tcPr>
          <w:p w14:paraId="01632E28" w14:textId="77777777" w:rsidR="008C2EF8" w:rsidRDefault="00242305">
            <w:pPr>
              <w:spacing w:before="20" w:after="20"/>
              <w:jc w:val="right"/>
            </w:pPr>
            <w:r>
              <w:rPr>
                <w:sz w:val="19"/>
              </w:rPr>
              <w:t>43.20</w:t>
            </w:r>
          </w:p>
        </w:tc>
        <w:tc>
          <w:tcPr>
            <w:tcW w:w="1368" w:type="dxa"/>
          </w:tcPr>
          <w:p w14:paraId="54EE5F50" w14:textId="77777777" w:rsidR="008C2EF8" w:rsidRDefault="00242305">
            <w:pPr>
              <w:spacing w:before="20" w:after="20"/>
              <w:jc w:val="right"/>
            </w:pPr>
            <w:r>
              <w:rPr>
                <w:sz w:val="19"/>
              </w:rPr>
              <w:t>0.29</w:t>
            </w:r>
          </w:p>
        </w:tc>
        <w:tc>
          <w:tcPr>
            <w:tcW w:w="1512" w:type="dxa"/>
          </w:tcPr>
          <w:p w14:paraId="57CB7566" w14:textId="77777777" w:rsidR="008C2EF8" w:rsidRDefault="00242305">
            <w:pPr>
              <w:spacing w:before="20" w:after="20"/>
              <w:jc w:val="right"/>
            </w:pPr>
            <w:r>
              <w:rPr>
                <w:sz w:val="19"/>
              </w:rPr>
              <w:t>922.85</w:t>
            </w:r>
          </w:p>
        </w:tc>
      </w:tr>
      <w:tr w:rsidR="008C2EF8" w14:paraId="72CD4D58" w14:textId="7ED1B6A1">
        <w:trPr>
          <w:jc w:val="center"/>
        </w:trPr>
        <w:tc>
          <w:tcPr>
            <w:tcW w:w="648" w:type="dxa"/>
          </w:tcPr>
          <w:p w14:paraId="14E04856" w14:textId="77777777" w:rsidR="008C2EF8" w:rsidRDefault="00242305">
            <w:pPr>
              <w:spacing w:before="20" w:after="20"/>
              <w:jc w:val="left"/>
            </w:pPr>
            <w:r>
              <w:rPr>
                <w:sz w:val="19"/>
              </w:rPr>
              <w:t>7</w:t>
            </w:r>
          </w:p>
        </w:tc>
        <w:tc>
          <w:tcPr>
            <w:tcW w:w="1440" w:type="dxa"/>
          </w:tcPr>
          <w:p w14:paraId="7B43B8CC" w14:textId="77777777" w:rsidR="008C2EF8" w:rsidRDefault="00242305">
            <w:pPr>
              <w:spacing w:before="20" w:after="20"/>
              <w:jc w:val="right"/>
            </w:pPr>
            <w:r>
              <w:rPr>
                <w:sz w:val="19"/>
              </w:rPr>
              <w:t>187.72</w:t>
            </w:r>
          </w:p>
        </w:tc>
        <w:tc>
          <w:tcPr>
            <w:tcW w:w="1368" w:type="dxa"/>
          </w:tcPr>
          <w:p w14:paraId="701554BB" w14:textId="77777777" w:rsidR="008C2EF8" w:rsidRDefault="00242305">
            <w:pPr>
              <w:spacing w:before="20" w:after="20"/>
              <w:jc w:val="right"/>
            </w:pPr>
            <w:r>
              <w:rPr>
                <w:sz w:val="19"/>
              </w:rPr>
              <w:t>0.27</w:t>
            </w:r>
          </w:p>
        </w:tc>
        <w:tc>
          <w:tcPr>
            <w:tcW w:w="1368" w:type="dxa"/>
          </w:tcPr>
          <w:p w14:paraId="7D60760D" w14:textId="77777777" w:rsidR="008C2EF8" w:rsidRDefault="00242305">
            <w:pPr>
              <w:spacing w:before="20" w:after="20"/>
              <w:jc w:val="right"/>
            </w:pPr>
            <w:r>
              <w:rPr>
                <w:sz w:val="19"/>
              </w:rPr>
              <w:t>0.20</w:t>
            </w:r>
          </w:p>
        </w:tc>
        <w:tc>
          <w:tcPr>
            <w:tcW w:w="1440" w:type="dxa"/>
          </w:tcPr>
          <w:p w14:paraId="789DD51E" w14:textId="77777777" w:rsidR="008C2EF8" w:rsidRDefault="00242305">
            <w:pPr>
              <w:spacing w:before="20" w:after="20"/>
              <w:jc w:val="right"/>
            </w:pPr>
            <w:r>
              <w:rPr>
                <w:sz w:val="19"/>
              </w:rPr>
              <w:t>52.12</w:t>
            </w:r>
          </w:p>
        </w:tc>
        <w:tc>
          <w:tcPr>
            <w:tcW w:w="1368" w:type="dxa"/>
          </w:tcPr>
          <w:p w14:paraId="5A05DE9A" w14:textId="77777777" w:rsidR="008C2EF8" w:rsidRDefault="00242305">
            <w:pPr>
              <w:spacing w:before="20" w:after="20"/>
              <w:jc w:val="right"/>
            </w:pPr>
            <w:r>
              <w:rPr>
                <w:sz w:val="19"/>
              </w:rPr>
              <w:t>0.30</w:t>
            </w:r>
          </w:p>
        </w:tc>
        <w:tc>
          <w:tcPr>
            <w:tcW w:w="1512" w:type="dxa"/>
          </w:tcPr>
          <w:p w14:paraId="2E3999C8" w14:textId="77777777" w:rsidR="008C2EF8" w:rsidRDefault="00242305">
            <w:pPr>
              <w:spacing w:before="20" w:after="20"/>
              <w:jc w:val="right"/>
            </w:pPr>
            <w:r>
              <w:rPr>
                <w:sz w:val="19"/>
              </w:rPr>
              <w:t>1083.56</w:t>
            </w:r>
          </w:p>
        </w:tc>
      </w:tr>
      <w:tr w:rsidR="008C2EF8" w14:paraId="6DAF4FF0" w14:textId="51FE9148">
        <w:trPr>
          <w:jc w:val="center"/>
        </w:trPr>
        <w:tc>
          <w:tcPr>
            <w:tcW w:w="648" w:type="dxa"/>
          </w:tcPr>
          <w:p w14:paraId="491D11F1" w14:textId="77777777" w:rsidR="008C2EF8" w:rsidRDefault="00242305">
            <w:pPr>
              <w:spacing w:before="20" w:after="20"/>
              <w:jc w:val="left"/>
            </w:pPr>
            <w:r>
              <w:rPr>
                <w:sz w:val="19"/>
              </w:rPr>
              <w:t>8</w:t>
            </w:r>
          </w:p>
        </w:tc>
        <w:tc>
          <w:tcPr>
            <w:tcW w:w="1440" w:type="dxa"/>
          </w:tcPr>
          <w:p w14:paraId="7B4636D2" w14:textId="77777777" w:rsidR="008C2EF8" w:rsidRDefault="00242305">
            <w:pPr>
              <w:spacing w:before="20" w:after="20"/>
              <w:jc w:val="right"/>
            </w:pPr>
            <w:r>
              <w:rPr>
                <w:sz w:val="19"/>
              </w:rPr>
              <w:t>213.66</w:t>
            </w:r>
          </w:p>
        </w:tc>
        <w:tc>
          <w:tcPr>
            <w:tcW w:w="1368" w:type="dxa"/>
          </w:tcPr>
          <w:p w14:paraId="4FB2022F" w14:textId="77777777" w:rsidR="008C2EF8" w:rsidRDefault="00242305">
            <w:pPr>
              <w:spacing w:before="20" w:after="20"/>
              <w:jc w:val="right"/>
            </w:pPr>
            <w:r>
              <w:rPr>
                <w:sz w:val="19"/>
              </w:rPr>
              <w:t>0.28</w:t>
            </w:r>
          </w:p>
        </w:tc>
        <w:tc>
          <w:tcPr>
            <w:tcW w:w="1368" w:type="dxa"/>
          </w:tcPr>
          <w:p w14:paraId="7B0AB47D" w14:textId="77777777" w:rsidR="008C2EF8" w:rsidRDefault="00242305">
            <w:pPr>
              <w:spacing w:before="20" w:after="20"/>
              <w:jc w:val="right"/>
            </w:pPr>
            <w:r>
              <w:rPr>
                <w:sz w:val="19"/>
              </w:rPr>
              <w:t>0.20</w:t>
            </w:r>
          </w:p>
        </w:tc>
        <w:tc>
          <w:tcPr>
            <w:tcW w:w="1440" w:type="dxa"/>
          </w:tcPr>
          <w:p w14:paraId="64BB236F" w14:textId="77777777" w:rsidR="008C2EF8" w:rsidRDefault="00242305">
            <w:pPr>
              <w:spacing w:before="20" w:after="20"/>
              <w:jc w:val="right"/>
            </w:pPr>
            <w:r>
              <w:rPr>
                <w:sz w:val="19"/>
              </w:rPr>
              <w:t>61.09</w:t>
            </w:r>
          </w:p>
        </w:tc>
        <w:tc>
          <w:tcPr>
            <w:tcW w:w="1368" w:type="dxa"/>
          </w:tcPr>
          <w:p w14:paraId="7A4B3542" w14:textId="77777777" w:rsidR="008C2EF8" w:rsidRDefault="00242305">
            <w:pPr>
              <w:spacing w:before="20" w:after="20"/>
              <w:jc w:val="right"/>
            </w:pPr>
            <w:r>
              <w:rPr>
                <w:sz w:val="19"/>
              </w:rPr>
              <w:t>0.31</w:t>
            </w:r>
          </w:p>
        </w:tc>
        <w:tc>
          <w:tcPr>
            <w:tcW w:w="1512" w:type="dxa"/>
          </w:tcPr>
          <w:p w14:paraId="3247204F" w14:textId="77777777" w:rsidR="008C2EF8" w:rsidRDefault="00242305">
            <w:pPr>
              <w:spacing w:before="20" w:after="20"/>
              <w:jc w:val="right"/>
            </w:pPr>
            <w:r>
              <w:rPr>
                <w:sz w:val="19"/>
              </w:rPr>
              <w:t>1240.19</w:t>
            </w:r>
          </w:p>
        </w:tc>
      </w:tr>
      <w:tr w:rsidR="008C2EF8" w14:paraId="06E3700D" w14:textId="6838AE64">
        <w:trPr>
          <w:jc w:val="center"/>
        </w:trPr>
        <w:tc>
          <w:tcPr>
            <w:tcW w:w="648" w:type="dxa"/>
          </w:tcPr>
          <w:p w14:paraId="799A90D6" w14:textId="77777777" w:rsidR="008C2EF8" w:rsidRDefault="00242305">
            <w:pPr>
              <w:spacing w:before="20" w:after="20"/>
              <w:jc w:val="left"/>
            </w:pPr>
            <w:r>
              <w:rPr>
                <w:sz w:val="19"/>
              </w:rPr>
              <w:t>9</w:t>
            </w:r>
          </w:p>
        </w:tc>
        <w:tc>
          <w:tcPr>
            <w:tcW w:w="1440" w:type="dxa"/>
          </w:tcPr>
          <w:p w14:paraId="39B35C40" w14:textId="77777777" w:rsidR="008C2EF8" w:rsidRDefault="00242305">
            <w:pPr>
              <w:spacing w:before="20" w:after="20"/>
              <w:jc w:val="right"/>
            </w:pPr>
            <w:r>
              <w:rPr>
                <w:sz w:val="19"/>
              </w:rPr>
              <w:t>239.94</w:t>
            </w:r>
          </w:p>
        </w:tc>
        <w:tc>
          <w:tcPr>
            <w:tcW w:w="1368" w:type="dxa"/>
          </w:tcPr>
          <w:p w14:paraId="30E6DC7E" w14:textId="77777777" w:rsidR="008C2EF8" w:rsidRDefault="00242305">
            <w:pPr>
              <w:spacing w:before="20" w:after="20"/>
              <w:jc w:val="right"/>
            </w:pPr>
            <w:r>
              <w:rPr>
                <w:sz w:val="19"/>
              </w:rPr>
              <w:t>0.29</w:t>
            </w:r>
          </w:p>
        </w:tc>
        <w:tc>
          <w:tcPr>
            <w:tcW w:w="1368" w:type="dxa"/>
          </w:tcPr>
          <w:p w14:paraId="23A58E10" w14:textId="77777777" w:rsidR="008C2EF8" w:rsidRDefault="00242305">
            <w:pPr>
              <w:spacing w:before="20" w:after="20"/>
              <w:jc w:val="right"/>
            </w:pPr>
            <w:r>
              <w:rPr>
                <w:sz w:val="19"/>
              </w:rPr>
              <w:t>0.20</w:t>
            </w:r>
          </w:p>
        </w:tc>
        <w:tc>
          <w:tcPr>
            <w:tcW w:w="1440" w:type="dxa"/>
          </w:tcPr>
          <w:p w14:paraId="2147CFCF" w14:textId="77777777" w:rsidR="008C2EF8" w:rsidRDefault="00242305">
            <w:pPr>
              <w:spacing w:before="20" w:after="20"/>
              <w:jc w:val="right"/>
            </w:pPr>
            <w:r>
              <w:rPr>
                <w:sz w:val="19"/>
              </w:rPr>
              <w:t>70.42</w:t>
            </w:r>
          </w:p>
        </w:tc>
        <w:tc>
          <w:tcPr>
            <w:tcW w:w="1368" w:type="dxa"/>
          </w:tcPr>
          <w:p w14:paraId="5AFC036D" w14:textId="77777777" w:rsidR="008C2EF8" w:rsidRDefault="00242305">
            <w:pPr>
              <w:spacing w:before="20" w:after="20"/>
              <w:jc w:val="right"/>
            </w:pPr>
            <w:r>
              <w:rPr>
                <w:sz w:val="19"/>
              </w:rPr>
              <w:t>0.32</w:t>
            </w:r>
          </w:p>
        </w:tc>
        <w:tc>
          <w:tcPr>
            <w:tcW w:w="1512" w:type="dxa"/>
          </w:tcPr>
          <w:p w14:paraId="111C5487" w14:textId="77777777" w:rsidR="008C2EF8" w:rsidRDefault="00242305">
            <w:pPr>
              <w:spacing w:before="20" w:after="20"/>
              <w:jc w:val="right"/>
            </w:pPr>
            <w:r>
              <w:rPr>
                <w:sz w:val="19"/>
              </w:rPr>
              <w:t>1394.89</w:t>
            </w:r>
          </w:p>
        </w:tc>
      </w:tr>
      <w:tr w:rsidR="008C2EF8" w14:paraId="56270DE4" w14:textId="6D246CAD">
        <w:trPr>
          <w:jc w:val="center"/>
        </w:trPr>
        <w:tc>
          <w:tcPr>
            <w:tcW w:w="648" w:type="dxa"/>
          </w:tcPr>
          <w:p w14:paraId="5E4E4E41" w14:textId="77777777" w:rsidR="008C2EF8" w:rsidRDefault="00242305">
            <w:pPr>
              <w:spacing w:before="20" w:after="20"/>
              <w:jc w:val="left"/>
            </w:pPr>
            <w:r>
              <w:rPr>
                <w:sz w:val="19"/>
              </w:rPr>
              <w:t>10</w:t>
            </w:r>
          </w:p>
        </w:tc>
        <w:tc>
          <w:tcPr>
            <w:tcW w:w="1440" w:type="dxa"/>
          </w:tcPr>
          <w:p w14:paraId="7D1D01E8" w14:textId="77777777" w:rsidR="008C2EF8" w:rsidRDefault="00242305">
            <w:pPr>
              <w:spacing w:before="20" w:after="20"/>
              <w:jc w:val="right"/>
            </w:pPr>
            <w:r>
              <w:rPr>
                <w:sz w:val="19"/>
              </w:rPr>
              <w:t>271.14</w:t>
            </w:r>
          </w:p>
        </w:tc>
        <w:tc>
          <w:tcPr>
            <w:tcW w:w="1368" w:type="dxa"/>
          </w:tcPr>
          <w:p w14:paraId="5CDF0981" w14:textId="77777777" w:rsidR="008C2EF8" w:rsidRDefault="00242305">
            <w:pPr>
              <w:spacing w:before="20" w:after="20"/>
              <w:jc w:val="right"/>
            </w:pPr>
            <w:r>
              <w:rPr>
                <w:sz w:val="19"/>
              </w:rPr>
              <w:t>0.29</w:t>
            </w:r>
          </w:p>
        </w:tc>
        <w:tc>
          <w:tcPr>
            <w:tcW w:w="1368" w:type="dxa"/>
          </w:tcPr>
          <w:p w14:paraId="737C8D2D" w14:textId="77777777" w:rsidR="008C2EF8" w:rsidRDefault="00242305">
            <w:pPr>
              <w:spacing w:before="20" w:after="20"/>
              <w:jc w:val="right"/>
            </w:pPr>
            <w:r>
              <w:rPr>
                <w:sz w:val="19"/>
              </w:rPr>
              <w:t>0.20</w:t>
            </w:r>
          </w:p>
        </w:tc>
        <w:tc>
          <w:tcPr>
            <w:tcW w:w="1440" w:type="dxa"/>
          </w:tcPr>
          <w:p w14:paraId="0C40E618" w14:textId="77777777" w:rsidR="008C2EF8" w:rsidRDefault="00242305">
            <w:pPr>
              <w:spacing w:before="20" w:after="20"/>
              <w:jc w:val="right"/>
            </w:pPr>
            <w:r>
              <w:rPr>
                <w:sz w:val="19"/>
              </w:rPr>
              <w:t>80.62</w:t>
            </w:r>
          </w:p>
        </w:tc>
        <w:tc>
          <w:tcPr>
            <w:tcW w:w="1368" w:type="dxa"/>
          </w:tcPr>
          <w:p w14:paraId="30C7EC2E" w14:textId="77777777" w:rsidR="008C2EF8" w:rsidRDefault="00242305">
            <w:pPr>
              <w:spacing w:before="20" w:after="20"/>
              <w:jc w:val="right"/>
            </w:pPr>
            <w:r>
              <w:rPr>
                <w:sz w:val="19"/>
              </w:rPr>
              <w:t>0.33</w:t>
            </w:r>
          </w:p>
        </w:tc>
        <w:tc>
          <w:tcPr>
            <w:tcW w:w="1512" w:type="dxa"/>
          </w:tcPr>
          <w:p w14:paraId="00BC62CD" w14:textId="77777777" w:rsidR="008C2EF8" w:rsidRDefault="00242305">
            <w:pPr>
              <w:spacing w:before="20" w:after="20"/>
              <w:jc w:val="right"/>
            </w:pPr>
            <w:r>
              <w:rPr>
                <w:sz w:val="19"/>
              </w:rPr>
              <w:t>1581.36</w:t>
            </w:r>
          </w:p>
        </w:tc>
      </w:tr>
    </w:tbl>
    <w:p w14:paraId="334CBF3E" w14:textId="77777777" w:rsidR="008C2EF8" w:rsidRDefault="00242305">
      <w:pPr>
        <w:pStyle w:val="Caption"/>
      </w:pPr>
      <w:bookmarkStart w:id="20" w:name="_Toc241332251"/>
      <w:r>
        <w:t xml:space="preserve">Table </w:t>
      </w:r>
      <w:fldSimple w:instr=" SEQ Table \* ARABIC ">
        <w:r w:rsidR="00AF4DDB">
          <w:rPr>
            <w:noProof/>
          </w:rPr>
          <w:t>3</w:t>
        </w:r>
      </w:fldSimple>
      <w:r>
        <w:t>: Data table DT211 — motor speed as a function of armature voltage at no load (IＦ = 210 mA).</w:t>
      </w:r>
      <w:bookmarkEnd w:id="20"/>
    </w:p>
    <w:p w14:paraId="2251838B" w14:textId="77777777" w:rsidR="008C2EF8" w:rsidRDefault="008C2EF8">
      <w:pPr>
        <w:spacing w:after="0"/>
      </w:pPr>
    </w:p>
    <w:p w14:paraId="2C30330E" w14:textId="77777777" w:rsidR="008C2EF8" w:rsidRDefault="00242305">
      <w:pPr>
        <w:spacing w:before="160" w:after="40"/>
        <w:jc w:val="center"/>
      </w:pPr>
      <w:r>
        <w:rPr>
          <w:noProof/>
        </w:rPr>
        <w:drawing>
          <wp:inline distT="0" distB="0" distL="0" distR="0" wp14:anchorId="4D0CD4B1" wp14:editId="00486F75">
            <wp:extent cx="4663440" cy="3320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211.png"/>
                    <pic:cNvPicPr/>
                  </pic:nvPicPr>
                  <pic:blipFill>
                    <a:blip r:embed="rId16"/>
                    <a:stretch>
                      <a:fillRect/>
                    </a:stretch>
                  </pic:blipFill>
                  <pic:spPr>
                    <a:xfrm>
                      <a:off x="0" y="0"/>
                      <a:ext cx="4663440" cy="3320935"/>
                    </a:xfrm>
                    <a:prstGeom prst="rect">
                      <a:avLst/>
                    </a:prstGeom>
                  </pic:spPr>
                </pic:pic>
              </a:graphicData>
            </a:graphic>
          </wp:inline>
        </w:drawing>
      </w:r>
    </w:p>
    <w:p w14:paraId="50236578" w14:textId="77777777" w:rsidR="008C2EF8" w:rsidRDefault="00242305">
      <w:pPr>
        <w:pStyle w:val="Caption"/>
      </w:pPr>
      <w:bookmarkStart w:id="21" w:name="_Toc241332231"/>
      <w:r>
        <w:t xml:space="preserve">Figure </w:t>
      </w:r>
      <w:fldSimple w:instr=" SEQ Figure \* ARABIC ">
        <w:r w:rsidR="00AF4DDB">
          <w:rPr>
            <w:noProof/>
          </w:rPr>
          <w:t>4</w:t>
        </w:r>
      </w:fldSimple>
      <w:r>
        <w:t>: Data table DT211 as recorded in LVDAM-EMS at 09:11 on 2 September 2026.</w:t>
      </w:r>
      <w:bookmarkEnd w:id="21"/>
    </w:p>
    <w:p w14:paraId="78F88E13" w14:textId="77777777" w:rsidR="008C2EF8" w:rsidRDefault="00242305">
      <w:pPr>
        <w:spacing w:before="160" w:after="40"/>
        <w:jc w:val="center"/>
      </w:pPr>
      <w:r>
        <w:rPr>
          <w:noProof/>
        </w:rPr>
        <w:lastRenderedPageBreak/>
        <w:drawing>
          <wp:inline distT="0" distB="0" distL="0" distR="0" wp14:anchorId="75E89738" wp14:editId="76FE36A1">
            <wp:extent cx="4114800" cy="31652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11.png"/>
                    <pic:cNvPicPr/>
                  </pic:nvPicPr>
                  <pic:blipFill>
                    <a:blip r:embed="rId17"/>
                    <a:stretch>
                      <a:fillRect/>
                    </a:stretch>
                  </pic:blipFill>
                  <pic:spPr>
                    <a:xfrm>
                      <a:off x="0" y="0"/>
                      <a:ext cx="4114800" cy="3165231"/>
                    </a:xfrm>
                    <a:prstGeom prst="rect">
                      <a:avLst/>
                    </a:prstGeom>
                  </pic:spPr>
                </pic:pic>
              </a:graphicData>
            </a:graphic>
          </wp:inline>
        </w:drawing>
      </w:r>
    </w:p>
    <w:p w14:paraId="726F54CD" w14:textId="77777777" w:rsidR="008C2EF8" w:rsidRDefault="00242305">
      <w:pPr>
        <w:pStyle w:val="Caption"/>
      </w:pPr>
      <w:bookmarkStart w:id="22" w:name="_Toc241332232"/>
      <w:r>
        <w:t xml:space="preserve">Figure </w:t>
      </w:r>
      <w:fldSimple w:instr=" SEQ Figure \* ARABIC ">
        <w:r w:rsidR="00AF4DDB">
          <w:rPr>
            <w:noProof/>
          </w:rPr>
          <w:t>5</w:t>
        </w:r>
      </w:fldSimple>
      <w:r>
        <w:t>: Graph G211 — DC motor speed as a function of armature voltage, plotted in LVDAM-EMS.</w:t>
      </w:r>
      <w:bookmarkEnd w:id="22"/>
    </w:p>
    <w:p w14:paraId="34153DE0" w14:textId="77777777" w:rsidR="008C2EF8" w:rsidRDefault="00242305">
      <w:r>
        <w:t>The characteristic is a straight line passing close to the origin. Using the two end points of the data table as directed in step 13:</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06DC62C8" w14:textId="2C92917A">
        <w:trPr>
          <w:cantSplit/>
        </w:trPr>
        <w:tc>
          <w:tcPr>
            <w:tcW w:w="900" w:type="dxa"/>
            <w:vAlign w:val="bottom"/>
          </w:tcPr>
          <w:p w14:paraId="5E12CCFF" w14:textId="77777777" w:rsidR="00EC6AA5" w:rsidRDefault="00EC6AA5">
            <w:pPr>
              <w:jc w:val="left"/>
            </w:pPr>
          </w:p>
        </w:tc>
        <w:tc>
          <w:tcPr>
            <w:tcW w:w="7560" w:type="dxa"/>
            <w:vAlign w:val="bottom"/>
          </w:tcPr>
          <w:p w14:paraId="2DF38887" w14:textId="77777777" w:rsidR="008C2EF8" w:rsidRDefault="00242305">
            <w:pPr>
              <w:jc w:val="center"/>
            </w:pPr>
            <w:r>
              <w:rPr>
                <w:rFonts w:ascii="Cambria Math" w:hAnsi="Cambria Math"/>
                <w:sz w:val="23"/>
              </w:rPr>
              <w:t xml:space="preserve">K₁ = </w:t>
            </w:r>
            <w:proofErr w:type="spellStart"/>
            <w:r>
              <w:rPr>
                <w:rFonts w:ascii="Cambria Math" w:hAnsi="Cambria Math"/>
                <w:sz w:val="23"/>
              </w:rPr>
              <w:t>Δn</w:t>
            </w:r>
            <w:proofErr w:type="spellEnd"/>
            <w:r>
              <w:rPr>
                <w:rFonts w:ascii="Cambria Math" w:hAnsi="Cambria Math"/>
                <w:sz w:val="23"/>
              </w:rPr>
              <w:t xml:space="preserve"> / ΔEₐ = (1581.36 − 0.08) / (271.14 − 0.43) = 5.841 r/min/V</w:t>
            </w:r>
          </w:p>
        </w:tc>
        <w:tc>
          <w:tcPr>
            <w:tcW w:w="900" w:type="dxa"/>
            <w:vAlign w:val="bottom"/>
          </w:tcPr>
          <w:p w14:paraId="124F4A27" w14:textId="77777777" w:rsidR="00EC6AA5" w:rsidRDefault="00242305">
            <w:pPr>
              <w:jc w:val="right"/>
            </w:pPr>
            <w:r>
              <w:t>(8)</w:t>
            </w:r>
          </w:p>
        </w:tc>
      </w:tr>
    </w:tbl>
    <w:p w14:paraId="72C967D3" w14:textId="125FFB63" w:rsidR="008C2EF8" w:rsidRDefault="00465DC9">
      <w:r w:rsidRPr="00465DC9">
        <w:t>The least squares regression line for all eleven data points yields the slope of 5.893 r/min/V and coefficient of determination of R² = 0.9998, which proves that the relation is linear up to the accuracy of the measurement equipment. The value of K</w:t>
      </w:r>
      <w:r w:rsidRPr="00465DC9">
        <w:rPr>
          <w:rFonts w:ascii="Cambria Math" w:hAnsi="Cambria Math" w:cs="Cambria Math"/>
        </w:rPr>
        <w:t>₁</w:t>
      </w:r>
      <w:r w:rsidRPr="00465DC9">
        <w:t xml:space="preserve"> = 5.841 r/min/V determined via the two-point method will be used in all further calculations according to the laboratory protocol</w:t>
      </w:r>
      <w:r>
        <w:t>.</w:t>
      </w:r>
    </w:p>
    <w:p w14:paraId="33A1001D" w14:textId="77777777" w:rsidR="008C2EF8" w:rsidRDefault="00242305">
      <w:pPr>
        <w:pStyle w:val="Heading2"/>
      </w:pPr>
      <w:bookmarkStart w:id="23" w:name="_Toc241332202"/>
      <w:r>
        <w:t>5.3  Motor torque versus armature current (DT212 and G212)</w:t>
      </w:r>
      <w:bookmarkEnd w:id="23"/>
    </w:p>
    <w:p w14:paraId="428E391E" w14:textId="77777777" w:rsidR="008C2EF8" w:rsidRDefault="00242305">
      <w:r>
        <w:t>The armature voltage required to produce a no-load speed of 1500 r/min was recorded in step 14 as:</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6AE9DA6B" w14:textId="1A646D2A">
        <w:trPr>
          <w:cantSplit/>
        </w:trPr>
        <w:tc>
          <w:tcPr>
            <w:tcW w:w="900" w:type="dxa"/>
            <w:vAlign w:val="bottom"/>
          </w:tcPr>
          <w:p w14:paraId="4FC6575D" w14:textId="77777777" w:rsidR="00EC6AA5" w:rsidRDefault="00EC6AA5">
            <w:pPr>
              <w:jc w:val="left"/>
            </w:pPr>
          </w:p>
        </w:tc>
        <w:tc>
          <w:tcPr>
            <w:tcW w:w="7560" w:type="dxa"/>
            <w:vAlign w:val="bottom"/>
          </w:tcPr>
          <w:p w14:paraId="653212E8" w14:textId="77777777" w:rsidR="008C2EF8" w:rsidRDefault="00242305">
            <w:pPr>
              <w:jc w:val="center"/>
            </w:pPr>
            <w:r>
              <w:rPr>
                <w:rFonts w:ascii="Cambria Math" w:hAnsi="Cambria Math"/>
                <w:sz w:val="23"/>
              </w:rPr>
              <w:t>Eₐ = 255.73 V   at   n = 1500 r/min</w:t>
            </w:r>
          </w:p>
        </w:tc>
        <w:tc>
          <w:tcPr>
            <w:tcW w:w="900" w:type="dxa"/>
            <w:vAlign w:val="bottom"/>
          </w:tcPr>
          <w:p w14:paraId="07127A48" w14:textId="77777777" w:rsidR="00EC6AA5" w:rsidRDefault="00242305">
            <w:pPr>
              <w:jc w:val="right"/>
            </w:pPr>
            <w:r>
              <w:t>(9)</w:t>
            </w:r>
          </w:p>
        </w:tc>
      </w:tr>
    </w:tbl>
    <w:p w14:paraId="4D0C3468" w14:textId="77777777" w:rsidR="008C2EF8" w:rsidRDefault="00242305">
      <w:pPr>
        <w:spacing w:before="160" w:after="40"/>
        <w:jc w:val="center"/>
      </w:pPr>
      <w:r>
        <w:rPr>
          <w:noProof/>
        </w:rPr>
        <w:drawing>
          <wp:inline distT="0" distB="0" distL="0" distR="0" wp14:anchorId="1182AD4F" wp14:editId="5D3F7C0D">
            <wp:extent cx="5577840" cy="18708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14.png"/>
                    <pic:cNvPicPr/>
                  </pic:nvPicPr>
                  <pic:blipFill>
                    <a:blip r:embed="rId18"/>
                    <a:stretch>
                      <a:fillRect/>
                    </a:stretch>
                  </pic:blipFill>
                  <pic:spPr>
                    <a:xfrm>
                      <a:off x="0" y="0"/>
                      <a:ext cx="5577840" cy="1870828"/>
                    </a:xfrm>
                    <a:prstGeom prst="rect">
                      <a:avLst/>
                    </a:prstGeom>
                  </pic:spPr>
                </pic:pic>
              </a:graphicData>
            </a:graphic>
          </wp:inline>
        </w:drawing>
      </w:r>
    </w:p>
    <w:p w14:paraId="684369B9" w14:textId="77777777" w:rsidR="008C2EF8" w:rsidRDefault="00242305">
      <w:pPr>
        <w:pStyle w:val="Caption"/>
      </w:pPr>
      <w:bookmarkStart w:id="24" w:name="_Toc241332233"/>
      <w:r>
        <w:lastRenderedPageBreak/>
        <w:t xml:space="preserve">Figure </w:t>
      </w:r>
      <w:fldSimple w:instr=" SEQ Figure \* ARABIC ">
        <w:r w:rsidR="00AF4DDB">
          <w:rPr>
            <w:noProof/>
          </w:rPr>
          <w:t>6</w:t>
        </w:r>
      </w:fldSimple>
      <w:r>
        <w:t>: Metering and data table windows at step 14, showing the armature voltage of 255.73 V corresponding to a no-load speed of 1501.52 r/min (09:23 on 2 September 2026).</w:t>
      </w:r>
      <w:bookmarkEnd w:id="24"/>
    </w:p>
    <w:p w14:paraId="7D3BC647" w14:textId="77777777" w:rsidR="008C2EF8" w:rsidRDefault="00242305">
      <w:r>
        <w:t>The brake torque was then increased in increments while the armature voltage was held at this value. Forty operating points were recorded, reproduced in Table 4.</w:t>
      </w:r>
    </w:p>
    <w:tbl>
      <w:tblPr>
        <w:tblStyle w:val="TableGrid"/>
        <w:tblW w:w="0" w:type="auto"/>
        <w:jc w:val="center"/>
        <w:tblLook w:val="04A0" w:firstRow="1" w:lastRow="0" w:firstColumn="1" w:lastColumn="0" w:noHBand="0" w:noVBand="1"/>
      </w:tblPr>
      <w:tblGrid>
        <w:gridCol w:w="576"/>
        <w:gridCol w:w="1181"/>
        <w:gridCol w:w="1123"/>
        <w:gridCol w:w="1037"/>
        <w:gridCol w:w="1152"/>
        <w:gridCol w:w="1080"/>
        <w:gridCol w:w="1224"/>
        <w:gridCol w:w="1037"/>
        <w:gridCol w:w="936"/>
      </w:tblGrid>
      <w:tr w:rsidR="008C2EF8" w14:paraId="20547950" w14:textId="7574654F">
        <w:trPr>
          <w:tblHeader/>
          <w:jc w:val="center"/>
        </w:trPr>
        <w:tc>
          <w:tcPr>
            <w:tcW w:w="576" w:type="dxa"/>
            <w:shd w:val="clear" w:color="auto" w:fill="DCE6F1"/>
          </w:tcPr>
          <w:p w14:paraId="79329D75" w14:textId="77777777" w:rsidR="008C2EF8" w:rsidRDefault="00242305">
            <w:pPr>
              <w:spacing w:before="40" w:after="40"/>
              <w:jc w:val="center"/>
            </w:pPr>
            <w:r>
              <w:rPr>
                <w:b/>
                <w:sz w:val="17"/>
              </w:rPr>
              <w:t>#</w:t>
            </w:r>
          </w:p>
        </w:tc>
        <w:tc>
          <w:tcPr>
            <w:tcW w:w="1181" w:type="dxa"/>
            <w:shd w:val="clear" w:color="auto" w:fill="DCE6F1"/>
          </w:tcPr>
          <w:p w14:paraId="25CF8186" w14:textId="77777777" w:rsidR="008C2EF8" w:rsidRDefault="00242305">
            <w:pPr>
              <w:spacing w:before="40" w:after="40"/>
              <w:jc w:val="center"/>
            </w:pPr>
            <w:r>
              <w:rPr>
                <w:b/>
                <w:sz w:val="17"/>
              </w:rPr>
              <w:t>Eₐ (V)</w:t>
            </w:r>
          </w:p>
        </w:tc>
        <w:tc>
          <w:tcPr>
            <w:tcW w:w="1123" w:type="dxa"/>
            <w:shd w:val="clear" w:color="auto" w:fill="DCE6F1"/>
          </w:tcPr>
          <w:p w14:paraId="24A8BA70" w14:textId="77777777" w:rsidR="008C2EF8" w:rsidRDefault="00242305">
            <w:pPr>
              <w:spacing w:before="40" w:after="40"/>
              <w:jc w:val="center"/>
            </w:pPr>
            <w:r>
              <w:rPr>
                <w:b/>
                <w:sz w:val="17"/>
              </w:rPr>
              <w:t>Iₐ (A)</w:t>
            </w:r>
          </w:p>
        </w:tc>
        <w:tc>
          <w:tcPr>
            <w:tcW w:w="1037" w:type="dxa"/>
            <w:shd w:val="clear" w:color="auto" w:fill="DCE6F1"/>
          </w:tcPr>
          <w:p w14:paraId="78051C79" w14:textId="77777777" w:rsidR="008C2EF8" w:rsidRDefault="00242305">
            <w:pPr>
              <w:spacing w:before="40" w:after="40"/>
              <w:jc w:val="center"/>
            </w:pPr>
            <w:r>
              <w:rPr>
                <w:b/>
                <w:sz w:val="17"/>
              </w:rPr>
              <w:t>IＦ (A)</w:t>
            </w:r>
          </w:p>
        </w:tc>
        <w:tc>
          <w:tcPr>
            <w:tcW w:w="1152" w:type="dxa"/>
            <w:shd w:val="clear" w:color="auto" w:fill="DCE6F1"/>
          </w:tcPr>
          <w:p w14:paraId="77223A3A" w14:textId="77777777" w:rsidR="008C2EF8" w:rsidRDefault="00242305">
            <w:pPr>
              <w:spacing w:before="40" w:after="40"/>
              <w:jc w:val="center"/>
            </w:pPr>
            <w:r>
              <w:rPr>
                <w:b/>
                <w:sz w:val="17"/>
              </w:rPr>
              <w:t>P_IN (W)</w:t>
            </w:r>
          </w:p>
        </w:tc>
        <w:tc>
          <w:tcPr>
            <w:tcW w:w="1080" w:type="dxa"/>
            <w:shd w:val="clear" w:color="auto" w:fill="DCE6F1"/>
          </w:tcPr>
          <w:p w14:paraId="7720AF0A" w14:textId="77777777" w:rsidR="008C2EF8" w:rsidRDefault="00242305">
            <w:pPr>
              <w:spacing w:before="40" w:after="40"/>
              <w:jc w:val="center"/>
            </w:pPr>
            <w:r>
              <w:rPr>
                <w:b/>
                <w:sz w:val="17"/>
              </w:rPr>
              <w:t>T (</w:t>
            </w:r>
            <w:proofErr w:type="spellStart"/>
            <w:r>
              <w:rPr>
                <w:b/>
                <w:sz w:val="17"/>
              </w:rPr>
              <w:t>N·m</w:t>
            </w:r>
            <w:proofErr w:type="spellEnd"/>
            <w:r>
              <w:rPr>
                <w:b/>
                <w:sz w:val="17"/>
              </w:rPr>
              <w:t>)</w:t>
            </w:r>
          </w:p>
        </w:tc>
        <w:tc>
          <w:tcPr>
            <w:tcW w:w="1224" w:type="dxa"/>
            <w:shd w:val="clear" w:color="auto" w:fill="DCE6F1"/>
          </w:tcPr>
          <w:p w14:paraId="3BE80918" w14:textId="77777777" w:rsidR="008C2EF8" w:rsidRDefault="00242305">
            <w:pPr>
              <w:spacing w:before="40" w:after="40"/>
              <w:jc w:val="center"/>
            </w:pPr>
            <w:r>
              <w:rPr>
                <w:b/>
                <w:sz w:val="17"/>
              </w:rPr>
              <w:t>n (r/min)</w:t>
            </w:r>
          </w:p>
        </w:tc>
        <w:tc>
          <w:tcPr>
            <w:tcW w:w="1037" w:type="dxa"/>
            <w:shd w:val="clear" w:color="auto" w:fill="DCE6F1"/>
          </w:tcPr>
          <w:p w14:paraId="4FB1BE4D" w14:textId="77777777" w:rsidR="008C2EF8" w:rsidRDefault="00242305">
            <w:pPr>
              <w:spacing w:before="40" w:after="40"/>
              <w:jc w:val="center"/>
            </w:pPr>
            <w:r>
              <w:rPr>
                <w:b/>
                <w:sz w:val="17"/>
              </w:rPr>
              <w:t>Pₘ (W)</w:t>
            </w:r>
          </w:p>
        </w:tc>
        <w:tc>
          <w:tcPr>
            <w:tcW w:w="936" w:type="dxa"/>
            <w:shd w:val="clear" w:color="auto" w:fill="DCE6F1"/>
          </w:tcPr>
          <w:p w14:paraId="70DE6EFB" w14:textId="77777777" w:rsidR="008C2EF8" w:rsidRDefault="00242305">
            <w:pPr>
              <w:spacing w:before="40" w:after="40"/>
              <w:jc w:val="center"/>
            </w:pPr>
            <w:r>
              <w:rPr>
                <w:b/>
                <w:sz w:val="17"/>
              </w:rPr>
              <w:t>η (%)</w:t>
            </w:r>
          </w:p>
        </w:tc>
      </w:tr>
      <w:tr w:rsidR="008C2EF8" w14:paraId="6C3F3114" w14:textId="309358D0">
        <w:trPr>
          <w:jc w:val="center"/>
        </w:trPr>
        <w:tc>
          <w:tcPr>
            <w:tcW w:w="576" w:type="dxa"/>
          </w:tcPr>
          <w:p w14:paraId="63BEBBB7" w14:textId="77777777" w:rsidR="008C2EF8" w:rsidRDefault="00242305">
            <w:pPr>
              <w:spacing w:before="20" w:after="20"/>
              <w:jc w:val="left"/>
            </w:pPr>
            <w:r>
              <w:rPr>
                <w:sz w:val="17"/>
              </w:rPr>
              <w:t>0</w:t>
            </w:r>
          </w:p>
        </w:tc>
        <w:tc>
          <w:tcPr>
            <w:tcW w:w="1181" w:type="dxa"/>
          </w:tcPr>
          <w:p w14:paraId="27344A87" w14:textId="77777777" w:rsidR="008C2EF8" w:rsidRDefault="00242305">
            <w:pPr>
              <w:spacing w:before="20" w:after="20"/>
              <w:jc w:val="right"/>
            </w:pPr>
            <w:r>
              <w:rPr>
                <w:sz w:val="17"/>
              </w:rPr>
              <w:t>255.73</w:t>
            </w:r>
          </w:p>
        </w:tc>
        <w:tc>
          <w:tcPr>
            <w:tcW w:w="1123" w:type="dxa"/>
          </w:tcPr>
          <w:p w14:paraId="1C1BD7DD" w14:textId="77777777" w:rsidR="008C2EF8" w:rsidRDefault="00242305">
            <w:pPr>
              <w:spacing w:before="20" w:after="20"/>
              <w:jc w:val="right"/>
            </w:pPr>
            <w:r>
              <w:rPr>
                <w:sz w:val="17"/>
              </w:rPr>
              <w:t>0.28</w:t>
            </w:r>
          </w:p>
        </w:tc>
        <w:tc>
          <w:tcPr>
            <w:tcW w:w="1037" w:type="dxa"/>
          </w:tcPr>
          <w:p w14:paraId="73350350" w14:textId="77777777" w:rsidR="008C2EF8" w:rsidRDefault="00242305">
            <w:pPr>
              <w:spacing w:before="20" w:after="20"/>
              <w:jc w:val="right"/>
            </w:pPr>
            <w:r>
              <w:rPr>
                <w:sz w:val="17"/>
              </w:rPr>
              <w:t>0.20</w:t>
            </w:r>
          </w:p>
        </w:tc>
        <w:tc>
          <w:tcPr>
            <w:tcW w:w="1152" w:type="dxa"/>
          </w:tcPr>
          <w:p w14:paraId="53CCFF95" w14:textId="77777777" w:rsidR="008C2EF8" w:rsidRDefault="00242305">
            <w:pPr>
              <w:spacing w:before="20" w:after="20"/>
              <w:jc w:val="right"/>
            </w:pPr>
            <w:r>
              <w:rPr>
                <w:sz w:val="17"/>
              </w:rPr>
              <w:t>72.07</w:t>
            </w:r>
          </w:p>
        </w:tc>
        <w:tc>
          <w:tcPr>
            <w:tcW w:w="1080" w:type="dxa"/>
          </w:tcPr>
          <w:p w14:paraId="7A75EA24" w14:textId="77777777" w:rsidR="008C2EF8" w:rsidRDefault="00242305">
            <w:pPr>
              <w:spacing w:before="20" w:after="20"/>
              <w:jc w:val="right"/>
            </w:pPr>
            <w:r>
              <w:rPr>
                <w:sz w:val="17"/>
              </w:rPr>
              <w:t>0.32</w:t>
            </w:r>
          </w:p>
        </w:tc>
        <w:tc>
          <w:tcPr>
            <w:tcW w:w="1224" w:type="dxa"/>
          </w:tcPr>
          <w:p w14:paraId="18A46051" w14:textId="77777777" w:rsidR="008C2EF8" w:rsidRDefault="00242305">
            <w:pPr>
              <w:spacing w:before="20" w:after="20"/>
              <w:jc w:val="right"/>
            </w:pPr>
            <w:r>
              <w:rPr>
                <w:sz w:val="17"/>
              </w:rPr>
              <w:t>1501.52</w:t>
            </w:r>
          </w:p>
        </w:tc>
        <w:tc>
          <w:tcPr>
            <w:tcW w:w="1037" w:type="dxa"/>
          </w:tcPr>
          <w:p w14:paraId="750FB301" w14:textId="77777777" w:rsidR="008C2EF8" w:rsidRDefault="00242305">
            <w:pPr>
              <w:spacing w:before="20" w:after="20"/>
              <w:jc w:val="right"/>
            </w:pPr>
            <w:r>
              <w:rPr>
                <w:sz w:val="17"/>
              </w:rPr>
              <w:t>50.63</w:t>
            </w:r>
          </w:p>
        </w:tc>
        <w:tc>
          <w:tcPr>
            <w:tcW w:w="936" w:type="dxa"/>
          </w:tcPr>
          <w:p w14:paraId="76531450" w14:textId="77777777" w:rsidR="008C2EF8" w:rsidRDefault="00242305">
            <w:pPr>
              <w:spacing w:before="20" w:after="20"/>
              <w:jc w:val="right"/>
            </w:pPr>
            <w:r>
              <w:rPr>
                <w:sz w:val="17"/>
              </w:rPr>
              <w:t>70.24</w:t>
            </w:r>
          </w:p>
        </w:tc>
      </w:tr>
      <w:tr w:rsidR="008C2EF8" w14:paraId="2F5C6E7D" w14:textId="0A76B547">
        <w:trPr>
          <w:jc w:val="center"/>
        </w:trPr>
        <w:tc>
          <w:tcPr>
            <w:tcW w:w="576" w:type="dxa"/>
          </w:tcPr>
          <w:p w14:paraId="4F4ABB62" w14:textId="77777777" w:rsidR="008C2EF8" w:rsidRDefault="00242305">
            <w:pPr>
              <w:spacing w:before="20" w:after="20"/>
              <w:jc w:val="left"/>
            </w:pPr>
            <w:r>
              <w:rPr>
                <w:sz w:val="17"/>
              </w:rPr>
              <w:t>1</w:t>
            </w:r>
          </w:p>
        </w:tc>
        <w:tc>
          <w:tcPr>
            <w:tcW w:w="1181" w:type="dxa"/>
          </w:tcPr>
          <w:p w14:paraId="010386D5" w14:textId="77777777" w:rsidR="008C2EF8" w:rsidRDefault="00242305">
            <w:pPr>
              <w:spacing w:before="20" w:after="20"/>
              <w:jc w:val="right"/>
            </w:pPr>
            <w:r>
              <w:rPr>
                <w:sz w:val="17"/>
              </w:rPr>
              <w:t>252.74</w:t>
            </w:r>
          </w:p>
        </w:tc>
        <w:tc>
          <w:tcPr>
            <w:tcW w:w="1123" w:type="dxa"/>
          </w:tcPr>
          <w:p w14:paraId="7F583FE3" w14:textId="77777777" w:rsidR="008C2EF8" w:rsidRDefault="00242305">
            <w:pPr>
              <w:spacing w:before="20" w:after="20"/>
              <w:jc w:val="right"/>
            </w:pPr>
            <w:r>
              <w:rPr>
                <w:sz w:val="17"/>
              </w:rPr>
              <w:t>0.28</w:t>
            </w:r>
          </w:p>
        </w:tc>
        <w:tc>
          <w:tcPr>
            <w:tcW w:w="1037" w:type="dxa"/>
          </w:tcPr>
          <w:p w14:paraId="7797F59A" w14:textId="77777777" w:rsidR="008C2EF8" w:rsidRDefault="00242305">
            <w:pPr>
              <w:spacing w:before="20" w:after="20"/>
              <w:jc w:val="right"/>
            </w:pPr>
            <w:r>
              <w:rPr>
                <w:sz w:val="17"/>
              </w:rPr>
              <w:t>0.20</w:t>
            </w:r>
          </w:p>
        </w:tc>
        <w:tc>
          <w:tcPr>
            <w:tcW w:w="1152" w:type="dxa"/>
          </w:tcPr>
          <w:p w14:paraId="1BB6105B" w14:textId="77777777" w:rsidR="008C2EF8" w:rsidRDefault="00242305">
            <w:pPr>
              <w:spacing w:before="20" w:after="20"/>
              <w:jc w:val="right"/>
            </w:pPr>
            <w:r>
              <w:rPr>
                <w:sz w:val="17"/>
              </w:rPr>
              <w:t>72.46</w:t>
            </w:r>
          </w:p>
        </w:tc>
        <w:tc>
          <w:tcPr>
            <w:tcW w:w="1080" w:type="dxa"/>
          </w:tcPr>
          <w:p w14:paraId="329E2CD4" w14:textId="77777777" w:rsidR="008C2EF8" w:rsidRDefault="00242305">
            <w:pPr>
              <w:spacing w:before="20" w:after="20"/>
              <w:jc w:val="right"/>
            </w:pPr>
            <w:r>
              <w:rPr>
                <w:sz w:val="17"/>
              </w:rPr>
              <w:t>0.35</w:t>
            </w:r>
          </w:p>
        </w:tc>
        <w:tc>
          <w:tcPr>
            <w:tcW w:w="1224" w:type="dxa"/>
          </w:tcPr>
          <w:p w14:paraId="792A9C93" w14:textId="77777777" w:rsidR="008C2EF8" w:rsidRDefault="00242305">
            <w:pPr>
              <w:spacing w:before="20" w:after="20"/>
              <w:jc w:val="right"/>
            </w:pPr>
            <w:r>
              <w:rPr>
                <w:sz w:val="17"/>
              </w:rPr>
              <w:t>1499.06</w:t>
            </w:r>
          </w:p>
        </w:tc>
        <w:tc>
          <w:tcPr>
            <w:tcW w:w="1037" w:type="dxa"/>
          </w:tcPr>
          <w:p w14:paraId="72C5B241" w14:textId="77777777" w:rsidR="008C2EF8" w:rsidRDefault="00242305">
            <w:pPr>
              <w:spacing w:before="20" w:after="20"/>
              <w:jc w:val="right"/>
            </w:pPr>
            <w:r>
              <w:rPr>
                <w:sz w:val="17"/>
              </w:rPr>
              <w:t>54.47</w:t>
            </w:r>
          </w:p>
        </w:tc>
        <w:tc>
          <w:tcPr>
            <w:tcW w:w="936" w:type="dxa"/>
          </w:tcPr>
          <w:p w14:paraId="25545563" w14:textId="77777777" w:rsidR="008C2EF8" w:rsidRDefault="00242305">
            <w:pPr>
              <w:spacing w:before="20" w:after="20"/>
              <w:jc w:val="right"/>
            </w:pPr>
            <w:r>
              <w:rPr>
                <w:sz w:val="17"/>
              </w:rPr>
              <w:t>75.18</w:t>
            </w:r>
          </w:p>
        </w:tc>
      </w:tr>
      <w:tr w:rsidR="008C2EF8" w14:paraId="4180FC84" w14:textId="298F05E2">
        <w:trPr>
          <w:jc w:val="center"/>
        </w:trPr>
        <w:tc>
          <w:tcPr>
            <w:tcW w:w="576" w:type="dxa"/>
          </w:tcPr>
          <w:p w14:paraId="08077BBE" w14:textId="77777777" w:rsidR="008C2EF8" w:rsidRDefault="00242305">
            <w:pPr>
              <w:spacing w:before="20" w:after="20"/>
              <w:jc w:val="left"/>
            </w:pPr>
            <w:r>
              <w:rPr>
                <w:sz w:val="17"/>
              </w:rPr>
              <w:t>2</w:t>
            </w:r>
          </w:p>
        </w:tc>
        <w:tc>
          <w:tcPr>
            <w:tcW w:w="1181" w:type="dxa"/>
          </w:tcPr>
          <w:p w14:paraId="2222E2B2" w14:textId="77777777" w:rsidR="008C2EF8" w:rsidRDefault="00242305">
            <w:pPr>
              <w:spacing w:before="20" w:after="20"/>
              <w:jc w:val="right"/>
            </w:pPr>
            <w:r>
              <w:rPr>
                <w:sz w:val="17"/>
              </w:rPr>
              <w:t>252.88</w:t>
            </w:r>
          </w:p>
        </w:tc>
        <w:tc>
          <w:tcPr>
            <w:tcW w:w="1123" w:type="dxa"/>
          </w:tcPr>
          <w:p w14:paraId="2F5F82C2" w14:textId="77777777" w:rsidR="008C2EF8" w:rsidRDefault="00242305">
            <w:pPr>
              <w:spacing w:before="20" w:after="20"/>
              <w:jc w:val="right"/>
            </w:pPr>
            <w:r>
              <w:rPr>
                <w:sz w:val="17"/>
              </w:rPr>
              <w:t>0.32</w:t>
            </w:r>
          </w:p>
        </w:tc>
        <w:tc>
          <w:tcPr>
            <w:tcW w:w="1037" w:type="dxa"/>
          </w:tcPr>
          <w:p w14:paraId="7E2819E0" w14:textId="77777777" w:rsidR="008C2EF8" w:rsidRDefault="00242305">
            <w:pPr>
              <w:spacing w:before="20" w:after="20"/>
              <w:jc w:val="right"/>
            </w:pPr>
            <w:r>
              <w:rPr>
                <w:sz w:val="17"/>
              </w:rPr>
              <w:t>0.20</w:t>
            </w:r>
          </w:p>
        </w:tc>
        <w:tc>
          <w:tcPr>
            <w:tcW w:w="1152" w:type="dxa"/>
          </w:tcPr>
          <w:p w14:paraId="63759890" w14:textId="77777777" w:rsidR="008C2EF8" w:rsidRDefault="00242305">
            <w:pPr>
              <w:spacing w:before="20" w:after="20"/>
              <w:jc w:val="right"/>
            </w:pPr>
            <w:r>
              <w:rPr>
                <w:sz w:val="17"/>
              </w:rPr>
              <w:t>82.10</w:t>
            </w:r>
          </w:p>
        </w:tc>
        <w:tc>
          <w:tcPr>
            <w:tcW w:w="1080" w:type="dxa"/>
          </w:tcPr>
          <w:p w14:paraId="316AC59F" w14:textId="77777777" w:rsidR="008C2EF8" w:rsidRDefault="00242305">
            <w:pPr>
              <w:spacing w:before="20" w:after="20"/>
              <w:jc w:val="right"/>
            </w:pPr>
            <w:r>
              <w:rPr>
                <w:sz w:val="17"/>
              </w:rPr>
              <w:t>0.40</w:t>
            </w:r>
          </w:p>
        </w:tc>
        <w:tc>
          <w:tcPr>
            <w:tcW w:w="1224" w:type="dxa"/>
          </w:tcPr>
          <w:p w14:paraId="682C4185" w14:textId="77777777" w:rsidR="008C2EF8" w:rsidRDefault="00242305">
            <w:pPr>
              <w:spacing w:before="20" w:after="20"/>
              <w:jc w:val="right"/>
            </w:pPr>
            <w:r>
              <w:rPr>
                <w:sz w:val="17"/>
              </w:rPr>
              <w:t>1492.44</w:t>
            </w:r>
          </w:p>
        </w:tc>
        <w:tc>
          <w:tcPr>
            <w:tcW w:w="1037" w:type="dxa"/>
          </w:tcPr>
          <w:p w14:paraId="04DA8694" w14:textId="77777777" w:rsidR="008C2EF8" w:rsidRDefault="00242305">
            <w:pPr>
              <w:spacing w:before="20" w:after="20"/>
              <w:jc w:val="right"/>
            </w:pPr>
            <w:r>
              <w:rPr>
                <w:sz w:val="17"/>
              </w:rPr>
              <w:t>62.75</w:t>
            </w:r>
          </w:p>
        </w:tc>
        <w:tc>
          <w:tcPr>
            <w:tcW w:w="936" w:type="dxa"/>
          </w:tcPr>
          <w:p w14:paraId="4E698786" w14:textId="77777777" w:rsidR="008C2EF8" w:rsidRDefault="00242305">
            <w:pPr>
              <w:spacing w:before="20" w:after="20"/>
              <w:jc w:val="right"/>
            </w:pPr>
            <w:r>
              <w:rPr>
                <w:sz w:val="17"/>
              </w:rPr>
              <w:t>76.43</w:t>
            </w:r>
          </w:p>
        </w:tc>
      </w:tr>
      <w:tr w:rsidR="008C2EF8" w14:paraId="0EA27860" w14:textId="1DFFF11C">
        <w:trPr>
          <w:jc w:val="center"/>
        </w:trPr>
        <w:tc>
          <w:tcPr>
            <w:tcW w:w="576" w:type="dxa"/>
          </w:tcPr>
          <w:p w14:paraId="0C642FD2" w14:textId="77777777" w:rsidR="008C2EF8" w:rsidRDefault="00242305">
            <w:pPr>
              <w:spacing w:before="20" w:after="20"/>
              <w:jc w:val="left"/>
            </w:pPr>
            <w:r>
              <w:rPr>
                <w:sz w:val="17"/>
              </w:rPr>
              <w:t>3</w:t>
            </w:r>
          </w:p>
        </w:tc>
        <w:tc>
          <w:tcPr>
            <w:tcW w:w="1181" w:type="dxa"/>
          </w:tcPr>
          <w:p w14:paraId="7A8B32EC" w14:textId="77777777" w:rsidR="008C2EF8" w:rsidRDefault="00242305">
            <w:pPr>
              <w:spacing w:before="20" w:after="20"/>
              <w:jc w:val="right"/>
            </w:pPr>
            <w:r>
              <w:rPr>
                <w:sz w:val="17"/>
              </w:rPr>
              <w:t>252.91</w:t>
            </w:r>
          </w:p>
        </w:tc>
        <w:tc>
          <w:tcPr>
            <w:tcW w:w="1123" w:type="dxa"/>
          </w:tcPr>
          <w:p w14:paraId="492D8B4F" w14:textId="77777777" w:rsidR="008C2EF8" w:rsidRDefault="00242305">
            <w:pPr>
              <w:spacing w:before="20" w:after="20"/>
              <w:jc w:val="right"/>
            </w:pPr>
            <w:r>
              <w:rPr>
                <w:sz w:val="17"/>
              </w:rPr>
              <w:t>0.36</w:t>
            </w:r>
          </w:p>
        </w:tc>
        <w:tc>
          <w:tcPr>
            <w:tcW w:w="1037" w:type="dxa"/>
          </w:tcPr>
          <w:p w14:paraId="73462E09" w14:textId="77777777" w:rsidR="008C2EF8" w:rsidRDefault="00242305">
            <w:pPr>
              <w:spacing w:before="20" w:after="20"/>
              <w:jc w:val="right"/>
            </w:pPr>
            <w:r>
              <w:rPr>
                <w:sz w:val="17"/>
              </w:rPr>
              <w:t>0.20</w:t>
            </w:r>
          </w:p>
        </w:tc>
        <w:tc>
          <w:tcPr>
            <w:tcW w:w="1152" w:type="dxa"/>
          </w:tcPr>
          <w:p w14:paraId="66611564" w14:textId="77777777" w:rsidR="008C2EF8" w:rsidRDefault="00242305">
            <w:pPr>
              <w:spacing w:before="20" w:after="20"/>
              <w:jc w:val="right"/>
            </w:pPr>
            <w:r>
              <w:rPr>
                <w:sz w:val="17"/>
              </w:rPr>
              <w:t>92.74</w:t>
            </w:r>
          </w:p>
        </w:tc>
        <w:tc>
          <w:tcPr>
            <w:tcW w:w="1080" w:type="dxa"/>
          </w:tcPr>
          <w:p w14:paraId="357E7C90" w14:textId="77777777" w:rsidR="008C2EF8" w:rsidRDefault="00242305">
            <w:pPr>
              <w:spacing w:before="20" w:after="20"/>
              <w:jc w:val="right"/>
            </w:pPr>
            <w:r>
              <w:rPr>
                <w:sz w:val="17"/>
              </w:rPr>
              <w:t>0.46</w:t>
            </w:r>
          </w:p>
        </w:tc>
        <w:tc>
          <w:tcPr>
            <w:tcW w:w="1224" w:type="dxa"/>
          </w:tcPr>
          <w:p w14:paraId="507D74FB" w14:textId="77777777" w:rsidR="008C2EF8" w:rsidRDefault="00242305">
            <w:pPr>
              <w:spacing w:before="20" w:after="20"/>
              <w:jc w:val="right"/>
            </w:pPr>
            <w:r>
              <w:rPr>
                <w:sz w:val="17"/>
              </w:rPr>
              <w:t>1477.29</w:t>
            </w:r>
          </w:p>
        </w:tc>
        <w:tc>
          <w:tcPr>
            <w:tcW w:w="1037" w:type="dxa"/>
          </w:tcPr>
          <w:p w14:paraId="77FDA4C3" w14:textId="77777777" w:rsidR="008C2EF8" w:rsidRDefault="00242305">
            <w:pPr>
              <w:spacing w:before="20" w:after="20"/>
              <w:jc w:val="right"/>
            </w:pPr>
            <w:r>
              <w:rPr>
                <w:sz w:val="17"/>
              </w:rPr>
              <w:t>70.70</w:t>
            </w:r>
          </w:p>
        </w:tc>
        <w:tc>
          <w:tcPr>
            <w:tcW w:w="936" w:type="dxa"/>
          </w:tcPr>
          <w:p w14:paraId="58A6B60A" w14:textId="77777777" w:rsidR="008C2EF8" w:rsidRDefault="00242305">
            <w:pPr>
              <w:spacing w:before="20" w:after="20"/>
              <w:jc w:val="right"/>
            </w:pPr>
            <w:r>
              <w:rPr>
                <w:sz w:val="17"/>
              </w:rPr>
              <w:t>76.24</w:t>
            </w:r>
          </w:p>
        </w:tc>
      </w:tr>
      <w:tr w:rsidR="008C2EF8" w14:paraId="59EE528A" w14:textId="0E6046C8">
        <w:trPr>
          <w:jc w:val="center"/>
        </w:trPr>
        <w:tc>
          <w:tcPr>
            <w:tcW w:w="576" w:type="dxa"/>
          </w:tcPr>
          <w:p w14:paraId="09F0AD15" w14:textId="77777777" w:rsidR="008C2EF8" w:rsidRDefault="00242305">
            <w:pPr>
              <w:spacing w:before="20" w:after="20"/>
              <w:jc w:val="left"/>
            </w:pPr>
            <w:r>
              <w:rPr>
                <w:sz w:val="17"/>
              </w:rPr>
              <w:t>4</w:t>
            </w:r>
          </w:p>
        </w:tc>
        <w:tc>
          <w:tcPr>
            <w:tcW w:w="1181" w:type="dxa"/>
          </w:tcPr>
          <w:p w14:paraId="712CA690" w14:textId="77777777" w:rsidR="008C2EF8" w:rsidRDefault="00242305">
            <w:pPr>
              <w:spacing w:before="20" w:after="20"/>
              <w:jc w:val="right"/>
            </w:pPr>
            <w:r>
              <w:rPr>
                <w:sz w:val="17"/>
              </w:rPr>
              <w:t>252.82</w:t>
            </w:r>
          </w:p>
        </w:tc>
        <w:tc>
          <w:tcPr>
            <w:tcW w:w="1123" w:type="dxa"/>
          </w:tcPr>
          <w:p w14:paraId="58FEDB65" w14:textId="77777777" w:rsidR="008C2EF8" w:rsidRDefault="00242305">
            <w:pPr>
              <w:spacing w:before="20" w:after="20"/>
              <w:jc w:val="right"/>
            </w:pPr>
            <w:r>
              <w:rPr>
                <w:sz w:val="17"/>
              </w:rPr>
              <w:t>0.40</w:t>
            </w:r>
          </w:p>
        </w:tc>
        <w:tc>
          <w:tcPr>
            <w:tcW w:w="1037" w:type="dxa"/>
          </w:tcPr>
          <w:p w14:paraId="44339FE9" w14:textId="77777777" w:rsidR="008C2EF8" w:rsidRDefault="00242305">
            <w:pPr>
              <w:spacing w:before="20" w:after="20"/>
              <w:jc w:val="right"/>
            </w:pPr>
            <w:r>
              <w:rPr>
                <w:sz w:val="17"/>
              </w:rPr>
              <w:t>0.20</w:t>
            </w:r>
          </w:p>
        </w:tc>
        <w:tc>
          <w:tcPr>
            <w:tcW w:w="1152" w:type="dxa"/>
          </w:tcPr>
          <w:p w14:paraId="0B8A8EE8" w14:textId="77777777" w:rsidR="008C2EF8" w:rsidRDefault="00242305">
            <w:pPr>
              <w:spacing w:before="20" w:after="20"/>
              <w:jc w:val="right"/>
            </w:pPr>
            <w:r>
              <w:rPr>
                <w:sz w:val="17"/>
              </w:rPr>
              <w:t>103.38</w:t>
            </w:r>
          </w:p>
        </w:tc>
        <w:tc>
          <w:tcPr>
            <w:tcW w:w="1080" w:type="dxa"/>
          </w:tcPr>
          <w:p w14:paraId="5D9904EA" w14:textId="77777777" w:rsidR="008C2EF8" w:rsidRDefault="00242305">
            <w:pPr>
              <w:spacing w:before="20" w:after="20"/>
              <w:jc w:val="right"/>
            </w:pPr>
            <w:r>
              <w:rPr>
                <w:sz w:val="17"/>
              </w:rPr>
              <w:t>0.52</w:t>
            </w:r>
          </w:p>
        </w:tc>
        <w:tc>
          <w:tcPr>
            <w:tcW w:w="1224" w:type="dxa"/>
          </w:tcPr>
          <w:p w14:paraId="525E6C68" w14:textId="77777777" w:rsidR="008C2EF8" w:rsidRDefault="00242305">
            <w:pPr>
              <w:spacing w:before="20" w:after="20"/>
              <w:jc w:val="right"/>
            </w:pPr>
            <w:r>
              <w:rPr>
                <w:sz w:val="17"/>
              </w:rPr>
              <w:t>1462.26</w:t>
            </w:r>
          </w:p>
        </w:tc>
        <w:tc>
          <w:tcPr>
            <w:tcW w:w="1037" w:type="dxa"/>
          </w:tcPr>
          <w:p w14:paraId="0B71C519" w14:textId="77777777" w:rsidR="008C2EF8" w:rsidRDefault="00242305">
            <w:pPr>
              <w:spacing w:before="20" w:after="20"/>
              <w:jc w:val="right"/>
            </w:pPr>
            <w:r>
              <w:rPr>
                <w:sz w:val="17"/>
              </w:rPr>
              <w:t>78.88</w:t>
            </w:r>
          </w:p>
        </w:tc>
        <w:tc>
          <w:tcPr>
            <w:tcW w:w="936" w:type="dxa"/>
          </w:tcPr>
          <w:p w14:paraId="26A31877" w14:textId="77777777" w:rsidR="008C2EF8" w:rsidRDefault="00242305">
            <w:pPr>
              <w:spacing w:before="20" w:after="20"/>
              <w:jc w:val="right"/>
            </w:pPr>
            <w:r>
              <w:rPr>
                <w:sz w:val="17"/>
              </w:rPr>
              <w:t>76.30</w:t>
            </w:r>
          </w:p>
        </w:tc>
      </w:tr>
      <w:tr w:rsidR="008C2EF8" w14:paraId="26FC638A" w14:textId="345681B2">
        <w:trPr>
          <w:jc w:val="center"/>
        </w:trPr>
        <w:tc>
          <w:tcPr>
            <w:tcW w:w="576" w:type="dxa"/>
          </w:tcPr>
          <w:p w14:paraId="26E152A6" w14:textId="77777777" w:rsidR="008C2EF8" w:rsidRDefault="00242305">
            <w:pPr>
              <w:spacing w:before="20" w:after="20"/>
              <w:jc w:val="left"/>
            </w:pPr>
            <w:r>
              <w:rPr>
                <w:sz w:val="17"/>
              </w:rPr>
              <w:t>5</w:t>
            </w:r>
          </w:p>
        </w:tc>
        <w:tc>
          <w:tcPr>
            <w:tcW w:w="1181" w:type="dxa"/>
          </w:tcPr>
          <w:p w14:paraId="2D2C6DF7" w14:textId="77777777" w:rsidR="008C2EF8" w:rsidRDefault="00242305">
            <w:pPr>
              <w:spacing w:before="20" w:after="20"/>
              <w:jc w:val="right"/>
            </w:pPr>
            <w:r>
              <w:rPr>
                <w:sz w:val="17"/>
              </w:rPr>
              <w:t>252.64</w:t>
            </w:r>
          </w:p>
        </w:tc>
        <w:tc>
          <w:tcPr>
            <w:tcW w:w="1123" w:type="dxa"/>
          </w:tcPr>
          <w:p w14:paraId="1C837765" w14:textId="77777777" w:rsidR="008C2EF8" w:rsidRDefault="00242305">
            <w:pPr>
              <w:spacing w:before="20" w:after="20"/>
              <w:jc w:val="right"/>
            </w:pPr>
            <w:r>
              <w:rPr>
                <w:sz w:val="17"/>
              </w:rPr>
              <w:t>0.43</w:t>
            </w:r>
          </w:p>
        </w:tc>
        <w:tc>
          <w:tcPr>
            <w:tcW w:w="1037" w:type="dxa"/>
          </w:tcPr>
          <w:p w14:paraId="7A882F49" w14:textId="77777777" w:rsidR="008C2EF8" w:rsidRDefault="00242305">
            <w:pPr>
              <w:spacing w:before="20" w:after="20"/>
              <w:jc w:val="right"/>
            </w:pPr>
            <w:r>
              <w:rPr>
                <w:sz w:val="17"/>
              </w:rPr>
              <w:t>0.20</w:t>
            </w:r>
          </w:p>
        </w:tc>
        <w:tc>
          <w:tcPr>
            <w:tcW w:w="1152" w:type="dxa"/>
          </w:tcPr>
          <w:p w14:paraId="558AFC4E" w14:textId="77777777" w:rsidR="008C2EF8" w:rsidRDefault="00242305">
            <w:pPr>
              <w:spacing w:before="20" w:after="20"/>
              <w:jc w:val="right"/>
            </w:pPr>
            <w:r>
              <w:rPr>
                <w:sz w:val="17"/>
              </w:rPr>
              <w:t>110.49</w:t>
            </w:r>
          </w:p>
        </w:tc>
        <w:tc>
          <w:tcPr>
            <w:tcW w:w="1080" w:type="dxa"/>
          </w:tcPr>
          <w:p w14:paraId="4FFE0EAE" w14:textId="77777777" w:rsidR="008C2EF8" w:rsidRDefault="00242305">
            <w:pPr>
              <w:spacing w:before="20" w:after="20"/>
              <w:jc w:val="right"/>
            </w:pPr>
            <w:r>
              <w:rPr>
                <w:sz w:val="17"/>
              </w:rPr>
              <w:t>0.56</w:t>
            </w:r>
          </w:p>
        </w:tc>
        <w:tc>
          <w:tcPr>
            <w:tcW w:w="1224" w:type="dxa"/>
          </w:tcPr>
          <w:p w14:paraId="60861AF3" w14:textId="77777777" w:rsidR="008C2EF8" w:rsidRDefault="00242305">
            <w:pPr>
              <w:spacing w:before="20" w:after="20"/>
              <w:jc w:val="right"/>
            </w:pPr>
            <w:r>
              <w:rPr>
                <w:sz w:val="17"/>
              </w:rPr>
              <w:t>1462.12</w:t>
            </w:r>
          </w:p>
        </w:tc>
        <w:tc>
          <w:tcPr>
            <w:tcW w:w="1037" w:type="dxa"/>
          </w:tcPr>
          <w:p w14:paraId="13C4D224" w14:textId="77777777" w:rsidR="008C2EF8" w:rsidRDefault="00242305">
            <w:pPr>
              <w:spacing w:before="20" w:after="20"/>
              <w:jc w:val="right"/>
            </w:pPr>
            <w:r>
              <w:rPr>
                <w:sz w:val="17"/>
              </w:rPr>
              <w:t>84.98</w:t>
            </w:r>
          </w:p>
        </w:tc>
        <w:tc>
          <w:tcPr>
            <w:tcW w:w="936" w:type="dxa"/>
          </w:tcPr>
          <w:p w14:paraId="00BE7E35" w14:textId="77777777" w:rsidR="008C2EF8" w:rsidRDefault="00242305">
            <w:pPr>
              <w:spacing w:before="20" w:after="20"/>
              <w:jc w:val="right"/>
            </w:pPr>
            <w:r>
              <w:rPr>
                <w:sz w:val="17"/>
              </w:rPr>
              <w:t>76.91</w:t>
            </w:r>
          </w:p>
        </w:tc>
      </w:tr>
      <w:tr w:rsidR="008C2EF8" w14:paraId="4D7CD286" w14:textId="3AC9FEC5">
        <w:trPr>
          <w:jc w:val="center"/>
        </w:trPr>
        <w:tc>
          <w:tcPr>
            <w:tcW w:w="576" w:type="dxa"/>
          </w:tcPr>
          <w:p w14:paraId="3B836606" w14:textId="77777777" w:rsidR="008C2EF8" w:rsidRDefault="00242305">
            <w:pPr>
              <w:spacing w:before="20" w:after="20"/>
              <w:jc w:val="left"/>
            </w:pPr>
            <w:r>
              <w:rPr>
                <w:sz w:val="17"/>
              </w:rPr>
              <w:t>6</w:t>
            </w:r>
          </w:p>
        </w:tc>
        <w:tc>
          <w:tcPr>
            <w:tcW w:w="1181" w:type="dxa"/>
          </w:tcPr>
          <w:p w14:paraId="3AEDBEB2" w14:textId="77777777" w:rsidR="008C2EF8" w:rsidRDefault="00242305">
            <w:pPr>
              <w:spacing w:before="20" w:after="20"/>
              <w:jc w:val="right"/>
            </w:pPr>
            <w:r>
              <w:rPr>
                <w:sz w:val="17"/>
              </w:rPr>
              <w:t>252.50</w:t>
            </w:r>
          </w:p>
        </w:tc>
        <w:tc>
          <w:tcPr>
            <w:tcW w:w="1123" w:type="dxa"/>
          </w:tcPr>
          <w:p w14:paraId="4DB991F9" w14:textId="77777777" w:rsidR="008C2EF8" w:rsidRDefault="00242305">
            <w:pPr>
              <w:spacing w:before="20" w:after="20"/>
              <w:jc w:val="right"/>
            </w:pPr>
            <w:r>
              <w:rPr>
                <w:sz w:val="17"/>
              </w:rPr>
              <w:t>0.47</w:t>
            </w:r>
          </w:p>
        </w:tc>
        <w:tc>
          <w:tcPr>
            <w:tcW w:w="1037" w:type="dxa"/>
          </w:tcPr>
          <w:p w14:paraId="6321D918" w14:textId="77777777" w:rsidR="008C2EF8" w:rsidRDefault="00242305">
            <w:pPr>
              <w:spacing w:before="20" w:after="20"/>
              <w:jc w:val="right"/>
            </w:pPr>
            <w:r>
              <w:rPr>
                <w:sz w:val="17"/>
              </w:rPr>
              <w:t>0.20</w:t>
            </w:r>
          </w:p>
        </w:tc>
        <w:tc>
          <w:tcPr>
            <w:tcW w:w="1152" w:type="dxa"/>
          </w:tcPr>
          <w:p w14:paraId="24924D2E" w14:textId="77777777" w:rsidR="008C2EF8" w:rsidRDefault="00242305">
            <w:pPr>
              <w:spacing w:before="20" w:after="20"/>
              <w:jc w:val="right"/>
            </w:pPr>
            <w:r>
              <w:rPr>
                <w:sz w:val="17"/>
              </w:rPr>
              <w:t>119.75</w:t>
            </w:r>
          </w:p>
        </w:tc>
        <w:tc>
          <w:tcPr>
            <w:tcW w:w="1080" w:type="dxa"/>
          </w:tcPr>
          <w:p w14:paraId="1BA7A0ED" w14:textId="77777777" w:rsidR="008C2EF8" w:rsidRDefault="00242305">
            <w:pPr>
              <w:spacing w:before="20" w:after="20"/>
              <w:jc w:val="right"/>
            </w:pPr>
            <w:r>
              <w:rPr>
                <w:sz w:val="17"/>
              </w:rPr>
              <w:t>0.61</w:t>
            </w:r>
          </w:p>
        </w:tc>
        <w:tc>
          <w:tcPr>
            <w:tcW w:w="1224" w:type="dxa"/>
          </w:tcPr>
          <w:p w14:paraId="08D554F4" w14:textId="77777777" w:rsidR="008C2EF8" w:rsidRDefault="00242305">
            <w:pPr>
              <w:spacing w:before="20" w:after="20"/>
              <w:jc w:val="right"/>
            </w:pPr>
            <w:r>
              <w:rPr>
                <w:sz w:val="17"/>
              </w:rPr>
              <w:t>1461.53</w:t>
            </w:r>
          </w:p>
        </w:tc>
        <w:tc>
          <w:tcPr>
            <w:tcW w:w="1037" w:type="dxa"/>
          </w:tcPr>
          <w:p w14:paraId="7B28D899" w14:textId="77777777" w:rsidR="008C2EF8" w:rsidRDefault="00242305">
            <w:pPr>
              <w:spacing w:before="20" w:after="20"/>
              <w:jc w:val="right"/>
            </w:pPr>
            <w:r>
              <w:rPr>
                <w:sz w:val="17"/>
              </w:rPr>
              <w:t>92.62</w:t>
            </w:r>
          </w:p>
        </w:tc>
        <w:tc>
          <w:tcPr>
            <w:tcW w:w="936" w:type="dxa"/>
          </w:tcPr>
          <w:p w14:paraId="690A5C1E" w14:textId="77777777" w:rsidR="008C2EF8" w:rsidRDefault="00242305">
            <w:pPr>
              <w:spacing w:before="20" w:after="20"/>
              <w:jc w:val="right"/>
            </w:pPr>
            <w:r>
              <w:rPr>
                <w:sz w:val="17"/>
              </w:rPr>
              <w:t>77.35</w:t>
            </w:r>
          </w:p>
        </w:tc>
      </w:tr>
      <w:tr w:rsidR="008C2EF8" w14:paraId="2EFBACB1" w14:textId="49E7C148">
        <w:trPr>
          <w:jc w:val="center"/>
        </w:trPr>
        <w:tc>
          <w:tcPr>
            <w:tcW w:w="576" w:type="dxa"/>
          </w:tcPr>
          <w:p w14:paraId="48A54089" w14:textId="77777777" w:rsidR="008C2EF8" w:rsidRDefault="00242305">
            <w:pPr>
              <w:spacing w:before="20" w:after="20"/>
              <w:jc w:val="left"/>
            </w:pPr>
            <w:r>
              <w:rPr>
                <w:sz w:val="17"/>
              </w:rPr>
              <w:t>7</w:t>
            </w:r>
          </w:p>
        </w:tc>
        <w:tc>
          <w:tcPr>
            <w:tcW w:w="1181" w:type="dxa"/>
          </w:tcPr>
          <w:p w14:paraId="06A9AA27" w14:textId="77777777" w:rsidR="008C2EF8" w:rsidRDefault="00242305">
            <w:pPr>
              <w:spacing w:before="20" w:after="20"/>
              <w:jc w:val="right"/>
            </w:pPr>
            <w:r>
              <w:rPr>
                <w:sz w:val="17"/>
              </w:rPr>
              <w:t>252.44</w:t>
            </w:r>
          </w:p>
        </w:tc>
        <w:tc>
          <w:tcPr>
            <w:tcW w:w="1123" w:type="dxa"/>
          </w:tcPr>
          <w:p w14:paraId="35F1609A" w14:textId="77777777" w:rsidR="008C2EF8" w:rsidRDefault="00242305">
            <w:pPr>
              <w:spacing w:before="20" w:after="20"/>
              <w:jc w:val="right"/>
            </w:pPr>
            <w:r>
              <w:rPr>
                <w:sz w:val="17"/>
              </w:rPr>
              <w:t>0.50</w:t>
            </w:r>
          </w:p>
        </w:tc>
        <w:tc>
          <w:tcPr>
            <w:tcW w:w="1037" w:type="dxa"/>
          </w:tcPr>
          <w:p w14:paraId="0813C3E6" w14:textId="77777777" w:rsidR="008C2EF8" w:rsidRDefault="00242305">
            <w:pPr>
              <w:spacing w:before="20" w:after="20"/>
              <w:jc w:val="right"/>
            </w:pPr>
            <w:r>
              <w:rPr>
                <w:sz w:val="17"/>
              </w:rPr>
              <w:t>0.20</w:t>
            </w:r>
          </w:p>
        </w:tc>
        <w:tc>
          <w:tcPr>
            <w:tcW w:w="1152" w:type="dxa"/>
          </w:tcPr>
          <w:p w14:paraId="794EFAC2" w14:textId="77777777" w:rsidR="008C2EF8" w:rsidRDefault="00242305">
            <w:pPr>
              <w:spacing w:before="20" w:after="20"/>
              <w:jc w:val="right"/>
            </w:pPr>
            <w:r>
              <w:rPr>
                <w:sz w:val="17"/>
              </w:rPr>
              <w:t>128.67</w:t>
            </w:r>
          </w:p>
        </w:tc>
        <w:tc>
          <w:tcPr>
            <w:tcW w:w="1080" w:type="dxa"/>
          </w:tcPr>
          <w:p w14:paraId="65F6EB1F" w14:textId="77777777" w:rsidR="008C2EF8" w:rsidRDefault="00242305">
            <w:pPr>
              <w:spacing w:before="20" w:after="20"/>
              <w:jc w:val="right"/>
            </w:pPr>
            <w:r>
              <w:rPr>
                <w:sz w:val="17"/>
              </w:rPr>
              <w:t>0.66</w:t>
            </w:r>
          </w:p>
        </w:tc>
        <w:tc>
          <w:tcPr>
            <w:tcW w:w="1224" w:type="dxa"/>
          </w:tcPr>
          <w:p w14:paraId="4CA6EDD6" w14:textId="77777777" w:rsidR="008C2EF8" w:rsidRDefault="00242305">
            <w:pPr>
              <w:spacing w:before="20" w:after="20"/>
              <w:jc w:val="right"/>
            </w:pPr>
            <w:r>
              <w:rPr>
                <w:sz w:val="17"/>
              </w:rPr>
              <w:t>1453.14</w:t>
            </w:r>
          </w:p>
        </w:tc>
        <w:tc>
          <w:tcPr>
            <w:tcW w:w="1037" w:type="dxa"/>
          </w:tcPr>
          <w:p w14:paraId="3AFF01F6" w14:textId="77777777" w:rsidR="008C2EF8" w:rsidRDefault="00242305">
            <w:pPr>
              <w:spacing w:before="20" w:after="20"/>
              <w:jc w:val="right"/>
            </w:pPr>
            <w:r>
              <w:rPr>
                <w:sz w:val="17"/>
              </w:rPr>
              <w:t>100.11</w:t>
            </w:r>
          </w:p>
        </w:tc>
        <w:tc>
          <w:tcPr>
            <w:tcW w:w="936" w:type="dxa"/>
          </w:tcPr>
          <w:p w14:paraId="63FAFE53" w14:textId="77777777" w:rsidR="008C2EF8" w:rsidRDefault="00242305">
            <w:pPr>
              <w:spacing w:before="20" w:after="20"/>
              <w:jc w:val="right"/>
            </w:pPr>
            <w:r>
              <w:rPr>
                <w:sz w:val="17"/>
              </w:rPr>
              <w:t>77.80</w:t>
            </w:r>
          </w:p>
        </w:tc>
      </w:tr>
      <w:tr w:rsidR="008C2EF8" w14:paraId="2C34ED1C" w14:textId="66B1596F">
        <w:trPr>
          <w:jc w:val="center"/>
        </w:trPr>
        <w:tc>
          <w:tcPr>
            <w:tcW w:w="576" w:type="dxa"/>
          </w:tcPr>
          <w:p w14:paraId="081CC36B" w14:textId="77777777" w:rsidR="008C2EF8" w:rsidRDefault="00242305">
            <w:pPr>
              <w:spacing w:before="20" w:after="20"/>
              <w:jc w:val="left"/>
            </w:pPr>
            <w:r>
              <w:rPr>
                <w:sz w:val="17"/>
              </w:rPr>
              <w:t>8</w:t>
            </w:r>
          </w:p>
        </w:tc>
        <w:tc>
          <w:tcPr>
            <w:tcW w:w="1181" w:type="dxa"/>
          </w:tcPr>
          <w:p w14:paraId="52818D6D" w14:textId="77777777" w:rsidR="008C2EF8" w:rsidRDefault="00242305">
            <w:pPr>
              <w:spacing w:before="20" w:after="20"/>
              <w:jc w:val="right"/>
            </w:pPr>
            <w:r>
              <w:rPr>
                <w:sz w:val="17"/>
              </w:rPr>
              <w:t>252.28</w:t>
            </w:r>
          </w:p>
        </w:tc>
        <w:tc>
          <w:tcPr>
            <w:tcW w:w="1123" w:type="dxa"/>
          </w:tcPr>
          <w:p w14:paraId="4F1B7938" w14:textId="77777777" w:rsidR="008C2EF8" w:rsidRDefault="00242305">
            <w:pPr>
              <w:spacing w:before="20" w:after="20"/>
              <w:jc w:val="right"/>
            </w:pPr>
            <w:r>
              <w:rPr>
                <w:sz w:val="17"/>
              </w:rPr>
              <w:t>0.56</w:t>
            </w:r>
          </w:p>
        </w:tc>
        <w:tc>
          <w:tcPr>
            <w:tcW w:w="1037" w:type="dxa"/>
          </w:tcPr>
          <w:p w14:paraId="6C064563" w14:textId="77777777" w:rsidR="008C2EF8" w:rsidRDefault="00242305">
            <w:pPr>
              <w:spacing w:before="20" w:after="20"/>
              <w:jc w:val="right"/>
            </w:pPr>
            <w:r>
              <w:rPr>
                <w:sz w:val="17"/>
              </w:rPr>
              <w:t>0.20</w:t>
            </w:r>
          </w:p>
        </w:tc>
        <w:tc>
          <w:tcPr>
            <w:tcW w:w="1152" w:type="dxa"/>
          </w:tcPr>
          <w:p w14:paraId="47A0E452" w14:textId="77777777" w:rsidR="008C2EF8" w:rsidRDefault="00242305">
            <w:pPr>
              <w:spacing w:before="20" w:after="20"/>
              <w:jc w:val="right"/>
            </w:pPr>
            <w:r>
              <w:rPr>
                <w:sz w:val="17"/>
              </w:rPr>
              <w:t>142.74</w:t>
            </w:r>
          </w:p>
        </w:tc>
        <w:tc>
          <w:tcPr>
            <w:tcW w:w="1080" w:type="dxa"/>
          </w:tcPr>
          <w:p w14:paraId="0263F349" w14:textId="77777777" w:rsidR="008C2EF8" w:rsidRDefault="00242305">
            <w:pPr>
              <w:spacing w:before="20" w:after="20"/>
              <w:jc w:val="right"/>
            </w:pPr>
            <w:r>
              <w:rPr>
                <w:sz w:val="17"/>
              </w:rPr>
              <w:t>0.73</w:t>
            </w:r>
          </w:p>
        </w:tc>
        <w:tc>
          <w:tcPr>
            <w:tcW w:w="1224" w:type="dxa"/>
          </w:tcPr>
          <w:p w14:paraId="4F78F4A9" w14:textId="77777777" w:rsidR="008C2EF8" w:rsidRDefault="00242305">
            <w:pPr>
              <w:spacing w:before="20" w:after="20"/>
              <w:jc w:val="right"/>
            </w:pPr>
            <w:r>
              <w:rPr>
                <w:sz w:val="17"/>
              </w:rPr>
              <w:t>1443.73</w:t>
            </w:r>
          </w:p>
        </w:tc>
        <w:tc>
          <w:tcPr>
            <w:tcW w:w="1037" w:type="dxa"/>
          </w:tcPr>
          <w:p w14:paraId="6E4ED9A0" w14:textId="77777777" w:rsidR="008C2EF8" w:rsidRDefault="00242305">
            <w:pPr>
              <w:spacing w:before="20" w:after="20"/>
              <w:jc w:val="right"/>
            </w:pPr>
            <w:r>
              <w:rPr>
                <w:sz w:val="17"/>
              </w:rPr>
              <w:t>109.92</w:t>
            </w:r>
          </w:p>
        </w:tc>
        <w:tc>
          <w:tcPr>
            <w:tcW w:w="936" w:type="dxa"/>
          </w:tcPr>
          <w:p w14:paraId="61FFC4FC" w14:textId="77777777" w:rsidR="008C2EF8" w:rsidRDefault="00242305">
            <w:pPr>
              <w:spacing w:before="20" w:after="20"/>
              <w:jc w:val="right"/>
            </w:pPr>
            <w:r>
              <w:rPr>
                <w:sz w:val="17"/>
              </w:rPr>
              <w:t>77.01</w:t>
            </w:r>
          </w:p>
        </w:tc>
      </w:tr>
      <w:tr w:rsidR="008C2EF8" w14:paraId="17B97684" w14:textId="1BB99DC1">
        <w:trPr>
          <w:jc w:val="center"/>
        </w:trPr>
        <w:tc>
          <w:tcPr>
            <w:tcW w:w="576" w:type="dxa"/>
          </w:tcPr>
          <w:p w14:paraId="057924CA" w14:textId="77777777" w:rsidR="008C2EF8" w:rsidRDefault="00242305">
            <w:pPr>
              <w:spacing w:before="20" w:after="20"/>
              <w:jc w:val="left"/>
            </w:pPr>
            <w:r>
              <w:rPr>
                <w:sz w:val="17"/>
              </w:rPr>
              <w:t>9</w:t>
            </w:r>
          </w:p>
        </w:tc>
        <w:tc>
          <w:tcPr>
            <w:tcW w:w="1181" w:type="dxa"/>
          </w:tcPr>
          <w:p w14:paraId="13851627" w14:textId="77777777" w:rsidR="008C2EF8" w:rsidRDefault="00242305">
            <w:pPr>
              <w:spacing w:before="20" w:after="20"/>
              <w:jc w:val="right"/>
            </w:pPr>
            <w:r>
              <w:rPr>
                <w:sz w:val="17"/>
              </w:rPr>
              <w:t>252.37</w:t>
            </w:r>
          </w:p>
        </w:tc>
        <w:tc>
          <w:tcPr>
            <w:tcW w:w="1123" w:type="dxa"/>
          </w:tcPr>
          <w:p w14:paraId="73AF958E" w14:textId="77777777" w:rsidR="008C2EF8" w:rsidRDefault="00242305">
            <w:pPr>
              <w:spacing w:before="20" w:after="20"/>
              <w:jc w:val="right"/>
            </w:pPr>
            <w:r>
              <w:rPr>
                <w:sz w:val="17"/>
              </w:rPr>
              <w:t>0.60</w:t>
            </w:r>
          </w:p>
        </w:tc>
        <w:tc>
          <w:tcPr>
            <w:tcW w:w="1037" w:type="dxa"/>
          </w:tcPr>
          <w:p w14:paraId="32095C0D" w14:textId="77777777" w:rsidR="008C2EF8" w:rsidRDefault="00242305">
            <w:pPr>
              <w:spacing w:before="20" w:after="20"/>
              <w:jc w:val="right"/>
            </w:pPr>
            <w:r>
              <w:rPr>
                <w:sz w:val="17"/>
              </w:rPr>
              <w:t>0.20</w:t>
            </w:r>
          </w:p>
        </w:tc>
        <w:tc>
          <w:tcPr>
            <w:tcW w:w="1152" w:type="dxa"/>
          </w:tcPr>
          <w:p w14:paraId="2C1D351E" w14:textId="77777777" w:rsidR="008C2EF8" w:rsidRDefault="00242305">
            <w:pPr>
              <w:spacing w:before="20" w:after="20"/>
              <w:jc w:val="right"/>
            </w:pPr>
            <w:r>
              <w:rPr>
                <w:sz w:val="17"/>
              </w:rPr>
              <w:t>152.52</w:t>
            </w:r>
          </w:p>
        </w:tc>
        <w:tc>
          <w:tcPr>
            <w:tcW w:w="1080" w:type="dxa"/>
          </w:tcPr>
          <w:p w14:paraId="778B83EE" w14:textId="77777777" w:rsidR="008C2EF8" w:rsidRDefault="00242305">
            <w:pPr>
              <w:spacing w:before="20" w:after="20"/>
              <w:jc w:val="right"/>
            </w:pPr>
            <w:r>
              <w:rPr>
                <w:sz w:val="17"/>
              </w:rPr>
              <w:t>0.78</w:t>
            </w:r>
          </w:p>
        </w:tc>
        <w:tc>
          <w:tcPr>
            <w:tcW w:w="1224" w:type="dxa"/>
          </w:tcPr>
          <w:p w14:paraId="3E513EF7" w14:textId="77777777" w:rsidR="008C2EF8" w:rsidRDefault="00242305">
            <w:pPr>
              <w:spacing w:before="20" w:after="20"/>
              <w:jc w:val="right"/>
            </w:pPr>
            <w:r>
              <w:rPr>
                <w:sz w:val="17"/>
              </w:rPr>
              <w:t>1453.51</w:t>
            </w:r>
          </w:p>
        </w:tc>
        <w:tc>
          <w:tcPr>
            <w:tcW w:w="1037" w:type="dxa"/>
          </w:tcPr>
          <w:p w14:paraId="4DE96D29" w14:textId="77777777" w:rsidR="008C2EF8" w:rsidRDefault="00242305">
            <w:pPr>
              <w:spacing w:before="20" w:after="20"/>
              <w:jc w:val="right"/>
            </w:pPr>
            <w:r>
              <w:rPr>
                <w:sz w:val="17"/>
              </w:rPr>
              <w:t>118.97</w:t>
            </w:r>
          </w:p>
        </w:tc>
        <w:tc>
          <w:tcPr>
            <w:tcW w:w="936" w:type="dxa"/>
          </w:tcPr>
          <w:p w14:paraId="0F0D9929" w14:textId="77777777" w:rsidR="008C2EF8" w:rsidRDefault="00242305">
            <w:pPr>
              <w:spacing w:before="20" w:after="20"/>
              <w:jc w:val="right"/>
            </w:pPr>
            <w:r>
              <w:rPr>
                <w:sz w:val="17"/>
              </w:rPr>
              <w:t>78.00</w:t>
            </w:r>
          </w:p>
        </w:tc>
      </w:tr>
      <w:tr w:rsidR="008C2EF8" w14:paraId="25AF0ED5" w14:textId="1D51F30E">
        <w:trPr>
          <w:jc w:val="center"/>
        </w:trPr>
        <w:tc>
          <w:tcPr>
            <w:tcW w:w="576" w:type="dxa"/>
          </w:tcPr>
          <w:p w14:paraId="41045768" w14:textId="77777777" w:rsidR="008C2EF8" w:rsidRDefault="00242305">
            <w:pPr>
              <w:spacing w:before="20" w:after="20"/>
              <w:jc w:val="left"/>
            </w:pPr>
            <w:r>
              <w:rPr>
                <w:sz w:val="17"/>
              </w:rPr>
              <w:t>10</w:t>
            </w:r>
          </w:p>
        </w:tc>
        <w:tc>
          <w:tcPr>
            <w:tcW w:w="1181" w:type="dxa"/>
          </w:tcPr>
          <w:p w14:paraId="5E9A061F" w14:textId="77777777" w:rsidR="008C2EF8" w:rsidRDefault="00242305">
            <w:pPr>
              <w:spacing w:before="20" w:after="20"/>
              <w:jc w:val="right"/>
            </w:pPr>
            <w:r>
              <w:rPr>
                <w:sz w:val="17"/>
              </w:rPr>
              <w:t>251.95</w:t>
            </w:r>
          </w:p>
        </w:tc>
        <w:tc>
          <w:tcPr>
            <w:tcW w:w="1123" w:type="dxa"/>
          </w:tcPr>
          <w:p w14:paraId="55E9CF31" w14:textId="77777777" w:rsidR="008C2EF8" w:rsidRDefault="00242305">
            <w:pPr>
              <w:spacing w:before="20" w:after="20"/>
              <w:jc w:val="right"/>
            </w:pPr>
            <w:r>
              <w:rPr>
                <w:sz w:val="17"/>
              </w:rPr>
              <w:t>0.65</w:t>
            </w:r>
          </w:p>
        </w:tc>
        <w:tc>
          <w:tcPr>
            <w:tcW w:w="1037" w:type="dxa"/>
          </w:tcPr>
          <w:p w14:paraId="05BE7547" w14:textId="77777777" w:rsidR="008C2EF8" w:rsidRDefault="00242305">
            <w:pPr>
              <w:spacing w:before="20" w:after="20"/>
              <w:jc w:val="right"/>
            </w:pPr>
            <w:r>
              <w:rPr>
                <w:sz w:val="17"/>
              </w:rPr>
              <w:t>0.20</w:t>
            </w:r>
          </w:p>
        </w:tc>
        <w:tc>
          <w:tcPr>
            <w:tcW w:w="1152" w:type="dxa"/>
          </w:tcPr>
          <w:p w14:paraId="76A5DC89" w14:textId="77777777" w:rsidR="008C2EF8" w:rsidRDefault="00242305">
            <w:pPr>
              <w:spacing w:before="20" w:after="20"/>
              <w:jc w:val="right"/>
            </w:pPr>
            <w:r>
              <w:rPr>
                <w:sz w:val="17"/>
              </w:rPr>
              <w:t>164.77</w:t>
            </w:r>
          </w:p>
        </w:tc>
        <w:tc>
          <w:tcPr>
            <w:tcW w:w="1080" w:type="dxa"/>
          </w:tcPr>
          <w:p w14:paraId="540A795E" w14:textId="77777777" w:rsidR="008C2EF8" w:rsidRDefault="00242305">
            <w:pPr>
              <w:spacing w:before="20" w:after="20"/>
              <w:jc w:val="right"/>
            </w:pPr>
            <w:r>
              <w:rPr>
                <w:sz w:val="17"/>
              </w:rPr>
              <w:t>0.84</w:t>
            </w:r>
          </w:p>
        </w:tc>
        <w:tc>
          <w:tcPr>
            <w:tcW w:w="1224" w:type="dxa"/>
          </w:tcPr>
          <w:p w14:paraId="30DEDFE5" w14:textId="77777777" w:rsidR="008C2EF8" w:rsidRDefault="00242305">
            <w:pPr>
              <w:spacing w:before="20" w:after="20"/>
              <w:jc w:val="right"/>
            </w:pPr>
            <w:r>
              <w:rPr>
                <w:sz w:val="17"/>
              </w:rPr>
              <w:t>1438.24</w:t>
            </w:r>
          </w:p>
        </w:tc>
        <w:tc>
          <w:tcPr>
            <w:tcW w:w="1037" w:type="dxa"/>
          </w:tcPr>
          <w:p w14:paraId="71401860" w14:textId="77777777" w:rsidR="008C2EF8" w:rsidRDefault="00242305">
            <w:pPr>
              <w:spacing w:before="20" w:after="20"/>
              <w:jc w:val="right"/>
            </w:pPr>
            <w:r>
              <w:rPr>
                <w:sz w:val="17"/>
              </w:rPr>
              <w:t>127.22</w:t>
            </w:r>
          </w:p>
        </w:tc>
        <w:tc>
          <w:tcPr>
            <w:tcW w:w="936" w:type="dxa"/>
          </w:tcPr>
          <w:p w14:paraId="42F3FFF4" w14:textId="77777777" w:rsidR="008C2EF8" w:rsidRDefault="00242305">
            <w:pPr>
              <w:spacing w:before="20" w:after="20"/>
              <w:jc w:val="right"/>
            </w:pPr>
            <w:r>
              <w:rPr>
                <w:sz w:val="17"/>
              </w:rPr>
              <w:t>77.21</w:t>
            </w:r>
          </w:p>
        </w:tc>
      </w:tr>
      <w:tr w:rsidR="008C2EF8" w14:paraId="7346184D" w14:textId="180B0CBA">
        <w:trPr>
          <w:jc w:val="center"/>
        </w:trPr>
        <w:tc>
          <w:tcPr>
            <w:tcW w:w="576" w:type="dxa"/>
          </w:tcPr>
          <w:p w14:paraId="47D8B707" w14:textId="77777777" w:rsidR="008C2EF8" w:rsidRDefault="00242305">
            <w:pPr>
              <w:spacing w:before="20" w:after="20"/>
              <w:jc w:val="left"/>
            </w:pPr>
            <w:r>
              <w:rPr>
                <w:sz w:val="17"/>
              </w:rPr>
              <w:t>11</w:t>
            </w:r>
          </w:p>
        </w:tc>
        <w:tc>
          <w:tcPr>
            <w:tcW w:w="1181" w:type="dxa"/>
          </w:tcPr>
          <w:p w14:paraId="5FF2637A" w14:textId="77777777" w:rsidR="008C2EF8" w:rsidRDefault="00242305">
            <w:pPr>
              <w:spacing w:before="20" w:after="20"/>
              <w:jc w:val="right"/>
            </w:pPr>
            <w:r>
              <w:rPr>
                <w:sz w:val="17"/>
              </w:rPr>
              <w:t>251.71</w:t>
            </w:r>
          </w:p>
        </w:tc>
        <w:tc>
          <w:tcPr>
            <w:tcW w:w="1123" w:type="dxa"/>
          </w:tcPr>
          <w:p w14:paraId="70DF3AA6" w14:textId="77777777" w:rsidR="008C2EF8" w:rsidRDefault="00242305">
            <w:pPr>
              <w:spacing w:before="20" w:after="20"/>
              <w:jc w:val="right"/>
            </w:pPr>
            <w:r>
              <w:rPr>
                <w:sz w:val="17"/>
              </w:rPr>
              <w:t>0.69</w:t>
            </w:r>
          </w:p>
        </w:tc>
        <w:tc>
          <w:tcPr>
            <w:tcW w:w="1037" w:type="dxa"/>
          </w:tcPr>
          <w:p w14:paraId="3ED9F1C2" w14:textId="77777777" w:rsidR="008C2EF8" w:rsidRDefault="00242305">
            <w:pPr>
              <w:spacing w:before="20" w:after="20"/>
              <w:jc w:val="right"/>
            </w:pPr>
            <w:r>
              <w:rPr>
                <w:sz w:val="17"/>
              </w:rPr>
              <w:t>0.20</w:t>
            </w:r>
          </w:p>
        </w:tc>
        <w:tc>
          <w:tcPr>
            <w:tcW w:w="1152" w:type="dxa"/>
          </w:tcPr>
          <w:p w14:paraId="4A1C7844" w14:textId="77777777" w:rsidR="008C2EF8" w:rsidRDefault="00242305">
            <w:pPr>
              <w:spacing w:before="20" w:after="20"/>
              <w:jc w:val="right"/>
            </w:pPr>
            <w:r>
              <w:rPr>
                <w:sz w:val="17"/>
              </w:rPr>
              <w:t>174.33</w:t>
            </w:r>
          </w:p>
        </w:tc>
        <w:tc>
          <w:tcPr>
            <w:tcW w:w="1080" w:type="dxa"/>
          </w:tcPr>
          <w:p w14:paraId="413EABE9" w14:textId="77777777" w:rsidR="008C2EF8" w:rsidRDefault="00242305">
            <w:pPr>
              <w:spacing w:before="20" w:after="20"/>
              <w:jc w:val="right"/>
            </w:pPr>
            <w:r>
              <w:rPr>
                <w:sz w:val="17"/>
              </w:rPr>
              <w:t>0.89</w:t>
            </w:r>
          </w:p>
        </w:tc>
        <w:tc>
          <w:tcPr>
            <w:tcW w:w="1224" w:type="dxa"/>
          </w:tcPr>
          <w:p w14:paraId="1C55D001" w14:textId="77777777" w:rsidR="008C2EF8" w:rsidRDefault="00242305">
            <w:pPr>
              <w:spacing w:before="20" w:after="20"/>
              <w:jc w:val="right"/>
            </w:pPr>
            <w:r>
              <w:rPr>
                <w:sz w:val="17"/>
              </w:rPr>
              <w:t>1441.41</w:t>
            </w:r>
          </w:p>
        </w:tc>
        <w:tc>
          <w:tcPr>
            <w:tcW w:w="1037" w:type="dxa"/>
          </w:tcPr>
          <w:p w14:paraId="23197F58" w14:textId="77777777" w:rsidR="008C2EF8" w:rsidRDefault="00242305">
            <w:pPr>
              <w:spacing w:before="20" w:after="20"/>
              <w:jc w:val="right"/>
            </w:pPr>
            <w:r>
              <w:rPr>
                <w:sz w:val="17"/>
              </w:rPr>
              <w:t>134.81</w:t>
            </w:r>
          </w:p>
        </w:tc>
        <w:tc>
          <w:tcPr>
            <w:tcW w:w="936" w:type="dxa"/>
          </w:tcPr>
          <w:p w14:paraId="243729AA" w14:textId="77777777" w:rsidR="008C2EF8" w:rsidRDefault="00242305">
            <w:pPr>
              <w:spacing w:before="20" w:after="20"/>
              <w:jc w:val="right"/>
            </w:pPr>
            <w:r>
              <w:rPr>
                <w:sz w:val="17"/>
              </w:rPr>
              <w:t>77.33</w:t>
            </w:r>
          </w:p>
        </w:tc>
      </w:tr>
      <w:tr w:rsidR="008C2EF8" w14:paraId="5EEBC8BD" w14:textId="23AEA5DA">
        <w:trPr>
          <w:jc w:val="center"/>
        </w:trPr>
        <w:tc>
          <w:tcPr>
            <w:tcW w:w="576" w:type="dxa"/>
          </w:tcPr>
          <w:p w14:paraId="631F2EFE" w14:textId="77777777" w:rsidR="008C2EF8" w:rsidRDefault="00242305">
            <w:pPr>
              <w:spacing w:before="20" w:after="20"/>
              <w:jc w:val="left"/>
            </w:pPr>
            <w:r>
              <w:rPr>
                <w:sz w:val="17"/>
              </w:rPr>
              <w:t>12</w:t>
            </w:r>
          </w:p>
        </w:tc>
        <w:tc>
          <w:tcPr>
            <w:tcW w:w="1181" w:type="dxa"/>
          </w:tcPr>
          <w:p w14:paraId="3E5AAB34" w14:textId="77777777" w:rsidR="008C2EF8" w:rsidRDefault="00242305">
            <w:pPr>
              <w:spacing w:before="20" w:after="20"/>
              <w:jc w:val="right"/>
            </w:pPr>
            <w:r>
              <w:rPr>
                <w:sz w:val="17"/>
              </w:rPr>
              <w:t>251.65</w:t>
            </w:r>
          </w:p>
        </w:tc>
        <w:tc>
          <w:tcPr>
            <w:tcW w:w="1123" w:type="dxa"/>
          </w:tcPr>
          <w:p w14:paraId="3766B711" w14:textId="77777777" w:rsidR="008C2EF8" w:rsidRDefault="00242305">
            <w:pPr>
              <w:spacing w:before="20" w:after="20"/>
              <w:jc w:val="right"/>
            </w:pPr>
            <w:r>
              <w:rPr>
                <w:sz w:val="17"/>
              </w:rPr>
              <w:t>0.73</w:t>
            </w:r>
          </w:p>
        </w:tc>
        <w:tc>
          <w:tcPr>
            <w:tcW w:w="1037" w:type="dxa"/>
          </w:tcPr>
          <w:p w14:paraId="7A89E475" w14:textId="77777777" w:rsidR="008C2EF8" w:rsidRDefault="00242305">
            <w:pPr>
              <w:spacing w:before="20" w:after="20"/>
              <w:jc w:val="right"/>
            </w:pPr>
            <w:r>
              <w:rPr>
                <w:sz w:val="17"/>
              </w:rPr>
              <w:t>0.20</w:t>
            </w:r>
          </w:p>
        </w:tc>
        <w:tc>
          <w:tcPr>
            <w:tcW w:w="1152" w:type="dxa"/>
          </w:tcPr>
          <w:p w14:paraId="170E622E" w14:textId="77777777" w:rsidR="008C2EF8" w:rsidRDefault="00242305">
            <w:pPr>
              <w:spacing w:before="20" w:after="20"/>
              <w:jc w:val="right"/>
            </w:pPr>
            <w:r>
              <w:rPr>
                <w:sz w:val="17"/>
              </w:rPr>
              <w:t>185.93</w:t>
            </w:r>
          </w:p>
        </w:tc>
        <w:tc>
          <w:tcPr>
            <w:tcW w:w="1080" w:type="dxa"/>
          </w:tcPr>
          <w:p w14:paraId="1DD933FD" w14:textId="77777777" w:rsidR="008C2EF8" w:rsidRDefault="00242305">
            <w:pPr>
              <w:spacing w:before="20" w:after="20"/>
              <w:jc w:val="right"/>
            </w:pPr>
            <w:r>
              <w:rPr>
                <w:sz w:val="17"/>
              </w:rPr>
              <w:t>0.95</w:t>
            </w:r>
          </w:p>
        </w:tc>
        <w:tc>
          <w:tcPr>
            <w:tcW w:w="1224" w:type="dxa"/>
          </w:tcPr>
          <w:p w14:paraId="30AC2A02" w14:textId="77777777" w:rsidR="008C2EF8" w:rsidRDefault="00242305">
            <w:pPr>
              <w:spacing w:before="20" w:after="20"/>
              <w:jc w:val="right"/>
            </w:pPr>
            <w:r>
              <w:rPr>
                <w:sz w:val="17"/>
              </w:rPr>
              <w:t>1439.30</w:t>
            </w:r>
          </w:p>
        </w:tc>
        <w:tc>
          <w:tcPr>
            <w:tcW w:w="1037" w:type="dxa"/>
          </w:tcPr>
          <w:p w14:paraId="57D451F0" w14:textId="77777777" w:rsidR="008C2EF8" w:rsidRDefault="00242305">
            <w:pPr>
              <w:spacing w:before="20" w:after="20"/>
              <w:jc w:val="right"/>
            </w:pPr>
            <w:r>
              <w:rPr>
                <w:sz w:val="17"/>
              </w:rPr>
              <w:t>142.64</w:t>
            </w:r>
          </w:p>
        </w:tc>
        <w:tc>
          <w:tcPr>
            <w:tcW w:w="936" w:type="dxa"/>
          </w:tcPr>
          <w:p w14:paraId="07583B68" w14:textId="77777777" w:rsidR="008C2EF8" w:rsidRDefault="00242305">
            <w:pPr>
              <w:spacing w:before="20" w:after="20"/>
              <w:jc w:val="right"/>
            </w:pPr>
            <w:r>
              <w:rPr>
                <w:sz w:val="17"/>
              </w:rPr>
              <w:t>76.72</w:t>
            </w:r>
          </w:p>
        </w:tc>
      </w:tr>
      <w:tr w:rsidR="008C2EF8" w14:paraId="0ACB1863" w14:textId="00A976D8">
        <w:trPr>
          <w:jc w:val="center"/>
        </w:trPr>
        <w:tc>
          <w:tcPr>
            <w:tcW w:w="576" w:type="dxa"/>
          </w:tcPr>
          <w:p w14:paraId="1680F133" w14:textId="77777777" w:rsidR="008C2EF8" w:rsidRDefault="00242305">
            <w:pPr>
              <w:spacing w:before="20" w:after="20"/>
              <w:jc w:val="left"/>
            </w:pPr>
            <w:r>
              <w:rPr>
                <w:sz w:val="17"/>
              </w:rPr>
              <w:t>13</w:t>
            </w:r>
          </w:p>
        </w:tc>
        <w:tc>
          <w:tcPr>
            <w:tcW w:w="1181" w:type="dxa"/>
          </w:tcPr>
          <w:p w14:paraId="6BB1F2A3" w14:textId="77777777" w:rsidR="008C2EF8" w:rsidRDefault="00242305">
            <w:pPr>
              <w:spacing w:before="20" w:after="20"/>
              <w:jc w:val="right"/>
            </w:pPr>
            <w:r>
              <w:rPr>
                <w:sz w:val="17"/>
              </w:rPr>
              <w:t>251.17</w:t>
            </w:r>
          </w:p>
        </w:tc>
        <w:tc>
          <w:tcPr>
            <w:tcW w:w="1123" w:type="dxa"/>
          </w:tcPr>
          <w:p w14:paraId="24B65180" w14:textId="77777777" w:rsidR="008C2EF8" w:rsidRDefault="00242305">
            <w:pPr>
              <w:spacing w:before="20" w:after="20"/>
              <w:jc w:val="right"/>
            </w:pPr>
            <w:r>
              <w:rPr>
                <w:sz w:val="17"/>
              </w:rPr>
              <w:t>0.77</w:t>
            </w:r>
          </w:p>
        </w:tc>
        <w:tc>
          <w:tcPr>
            <w:tcW w:w="1037" w:type="dxa"/>
          </w:tcPr>
          <w:p w14:paraId="01615FC4" w14:textId="77777777" w:rsidR="008C2EF8" w:rsidRDefault="00242305">
            <w:pPr>
              <w:spacing w:before="20" w:after="20"/>
              <w:jc w:val="right"/>
            </w:pPr>
            <w:r>
              <w:rPr>
                <w:sz w:val="17"/>
              </w:rPr>
              <w:t>0.20</w:t>
            </w:r>
          </w:p>
        </w:tc>
        <w:tc>
          <w:tcPr>
            <w:tcW w:w="1152" w:type="dxa"/>
          </w:tcPr>
          <w:p w14:paraId="0FA38187" w14:textId="77777777" w:rsidR="008C2EF8" w:rsidRDefault="00242305">
            <w:pPr>
              <w:spacing w:before="20" w:after="20"/>
              <w:jc w:val="right"/>
            </w:pPr>
            <w:r>
              <w:rPr>
                <w:sz w:val="17"/>
              </w:rPr>
              <w:t>195.62</w:t>
            </w:r>
          </w:p>
        </w:tc>
        <w:tc>
          <w:tcPr>
            <w:tcW w:w="1080" w:type="dxa"/>
          </w:tcPr>
          <w:p w14:paraId="0EACC8AD" w14:textId="77777777" w:rsidR="008C2EF8" w:rsidRDefault="00242305">
            <w:pPr>
              <w:spacing w:before="20" w:after="20"/>
              <w:jc w:val="right"/>
            </w:pPr>
            <w:r>
              <w:rPr>
                <w:sz w:val="17"/>
              </w:rPr>
              <w:t>0.99</w:t>
            </w:r>
          </w:p>
        </w:tc>
        <w:tc>
          <w:tcPr>
            <w:tcW w:w="1224" w:type="dxa"/>
          </w:tcPr>
          <w:p w14:paraId="159B4F68" w14:textId="77777777" w:rsidR="008C2EF8" w:rsidRDefault="00242305">
            <w:pPr>
              <w:spacing w:before="20" w:after="20"/>
              <w:jc w:val="right"/>
            </w:pPr>
            <w:r>
              <w:rPr>
                <w:sz w:val="17"/>
              </w:rPr>
              <w:t>1432.59</w:t>
            </w:r>
          </w:p>
        </w:tc>
        <w:tc>
          <w:tcPr>
            <w:tcW w:w="1037" w:type="dxa"/>
          </w:tcPr>
          <w:p w14:paraId="02420D9B" w14:textId="77777777" w:rsidR="008C2EF8" w:rsidRDefault="00242305">
            <w:pPr>
              <w:spacing w:before="20" w:after="20"/>
              <w:jc w:val="right"/>
            </w:pPr>
            <w:r>
              <w:rPr>
                <w:sz w:val="17"/>
              </w:rPr>
              <w:t>149.13</w:t>
            </w:r>
          </w:p>
        </w:tc>
        <w:tc>
          <w:tcPr>
            <w:tcW w:w="936" w:type="dxa"/>
          </w:tcPr>
          <w:p w14:paraId="3B10B3B6" w14:textId="77777777" w:rsidR="008C2EF8" w:rsidRDefault="00242305">
            <w:pPr>
              <w:spacing w:before="20" w:after="20"/>
              <w:jc w:val="right"/>
            </w:pPr>
            <w:r>
              <w:rPr>
                <w:sz w:val="17"/>
              </w:rPr>
              <w:t>76.23</w:t>
            </w:r>
          </w:p>
        </w:tc>
      </w:tr>
      <w:tr w:rsidR="008C2EF8" w14:paraId="271AD847" w14:textId="10D42FAD">
        <w:trPr>
          <w:jc w:val="center"/>
        </w:trPr>
        <w:tc>
          <w:tcPr>
            <w:tcW w:w="576" w:type="dxa"/>
          </w:tcPr>
          <w:p w14:paraId="2C7356CC" w14:textId="77777777" w:rsidR="008C2EF8" w:rsidRDefault="00242305">
            <w:pPr>
              <w:spacing w:before="20" w:after="20"/>
              <w:jc w:val="left"/>
            </w:pPr>
            <w:r>
              <w:rPr>
                <w:sz w:val="17"/>
              </w:rPr>
              <w:t>14</w:t>
            </w:r>
          </w:p>
        </w:tc>
        <w:tc>
          <w:tcPr>
            <w:tcW w:w="1181" w:type="dxa"/>
          </w:tcPr>
          <w:p w14:paraId="5FD598DD" w14:textId="77777777" w:rsidR="008C2EF8" w:rsidRDefault="00242305">
            <w:pPr>
              <w:spacing w:before="20" w:after="20"/>
              <w:jc w:val="right"/>
            </w:pPr>
            <w:r>
              <w:rPr>
                <w:sz w:val="17"/>
              </w:rPr>
              <w:t>251.27</w:t>
            </w:r>
          </w:p>
        </w:tc>
        <w:tc>
          <w:tcPr>
            <w:tcW w:w="1123" w:type="dxa"/>
          </w:tcPr>
          <w:p w14:paraId="20563E70" w14:textId="77777777" w:rsidR="008C2EF8" w:rsidRDefault="00242305">
            <w:pPr>
              <w:spacing w:before="20" w:after="20"/>
              <w:jc w:val="right"/>
            </w:pPr>
            <w:r>
              <w:rPr>
                <w:sz w:val="17"/>
              </w:rPr>
              <w:t>0.84</w:t>
            </w:r>
          </w:p>
        </w:tc>
        <w:tc>
          <w:tcPr>
            <w:tcW w:w="1037" w:type="dxa"/>
          </w:tcPr>
          <w:p w14:paraId="27A61499" w14:textId="77777777" w:rsidR="008C2EF8" w:rsidRDefault="00242305">
            <w:pPr>
              <w:spacing w:before="20" w:after="20"/>
              <w:jc w:val="right"/>
            </w:pPr>
            <w:r>
              <w:rPr>
                <w:sz w:val="17"/>
              </w:rPr>
              <w:t>0.20</w:t>
            </w:r>
          </w:p>
        </w:tc>
        <w:tc>
          <w:tcPr>
            <w:tcW w:w="1152" w:type="dxa"/>
          </w:tcPr>
          <w:p w14:paraId="2970F71E" w14:textId="77777777" w:rsidR="008C2EF8" w:rsidRDefault="00242305">
            <w:pPr>
              <w:spacing w:before="20" w:after="20"/>
              <w:jc w:val="right"/>
            </w:pPr>
            <w:r>
              <w:rPr>
                <w:sz w:val="17"/>
              </w:rPr>
              <w:t>211.36</w:t>
            </w:r>
          </w:p>
        </w:tc>
        <w:tc>
          <w:tcPr>
            <w:tcW w:w="1080" w:type="dxa"/>
          </w:tcPr>
          <w:p w14:paraId="6DC502F3" w14:textId="77777777" w:rsidR="008C2EF8" w:rsidRDefault="00242305">
            <w:pPr>
              <w:spacing w:before="20" w:after="20"/>
              <w:jc w:val="right"/>
            </w:pPr>
            <w:r>
              <w:rPr>
                <w:sz w:val="17"/>
              </w:rPr>
              <w:t>1.07</w:t>
            </w:r>
          </w:p>
        </w:tc>
        <w:tc>
          <w:tcPr>
            <w:tcW w:w="1224" w:type="dxa"/>
          </w:tcPr>
          <w:p w14:paraId="3A0F284D" w14:textId="77777777" w:rsidR="008C2EF8" w:rsidRDefault="00242305">
            <w:pPr>
              <w:spacing w:before="20" w:after="20"/>
              <w:jc w:val="right"/>
            </w:pPr>
            <w:r>
              <w:rPr>
                <w:sz w:val="17"/>
              </w:rPr>
              <w:t>1427.05</w:t>
            </w:r>
          </w:p>
        </w:tc>
        <w:tc>
          <w:tcPr>
            <w:tcW w:w="1037" w:type="dxa"/>
          </w:tcPr>
          <w:p w14:paraId="7289EDE8" w14:textId="77777777" w:rsidR="008C2EF8" w:rsidRDefault="00242305">
            <w:pPr>
              <w:spacing w:before="20" w:after="20"/>
              <w:jc w:val="right"/>
            </w:pPr>
            <w:r>
              <w:rPr>
                <w:sz w:val="17"/>
              </w:rPr>
              <w:t>160.62</w:t>
            </w:r>
          </w:p>
        </w:tc>
        <w:tc>
          <w:tcPr>
            <w:tcW w:w="936" w:type="dxa"/>
          </w:tcPr>
          <w:p w14:paraId="3078D89D" w14:textId="77777777" w:rsidR="008C2EF8" w:rsidRDefault="00242305">
            <w:pPr>
              <w:spacing w:before="20" w:after="20"/>
              <w:jc w:val="right"/>
            </w:pPr>
            <w:r>
              <w:rPr>
                <w:sz w:val="17"/>
              </w:rPr>
              <w:t>75.99</w:t>
            </w:r>
          </w:p>
        </w:tc>
      </w:tr>
      <w:tr w:rsidR="008C2EF8" w14:paraId="0DE816D1" w14:textId="081D65D0">
        <w:trPr>
          <w:jc w:val="center"/>
        </w:trPr>
        <w:tc>
          <w:tcPr>
            <w:tcW w:w="576" w:type="dxa"/>
          </w:tcPr>
          <w:p w14:paraId="4BE7DC15" w14:textId="77777777" w:rsidR="008C2EF8" w:rsidRDefault="00242305">
            <w:pPr>
              <w:spacing w:before="20" w:after="20"/>
              <w:jc w:val="left"/>
            </w:pPr>
            <w:r>
              <w:rPr>
                <w:sz w:val="17"/>
              </w:rPr>
              <w:t>15</w:t>
            </w:r>
          </w:p>
        </w:tc>
        <w:tc>
          <w:tcPr>
            <w:tcW w:w="1181" w:type="dxa"/>
          </w:tcPr>
          <w:p w14:paraId="18F2E5A0" w14:textId="77777777" w:rsidR="008C2EF8" w:rsidRDefault="00242305">
            <w:pPr>
              <w:spacing w:before="20" w:after="20"/>
              <w:jc w:val="right"/>
            </w:pPr>
            <w:r>
              <w:rPr>
                <w:sz w:val="17"/>
              </w:rPr>
              <w:t>251.19</w:t>
            </w:r>
          </w:p>
        </w:tc>
        <w:tc>
          <w:tcPr>
            <w:tcW w:w="1123" w:type="dxa"/>
          </w:tcPr>
          <w:p w14:paraId="395FF65B" w14:textId="77777777" w:rsidR="008C2EF8" w:rsidRDefault="00242305">
            <w:pPr>
              <w:spacing w:before="20" w:after="20"/>
              <w:jc w:val="right"/>
            </w:pPr>
            <w:r>
              <w:rPr>
                <w:sz w:val="17"/>
              </w:rPr>
              <w:t>0.88</w:t>
            </w:r>
          </w:p>
        </w:tc>
        <w:tc>
          <w:tcPr>
            <w:tcW w:w="1037" w:type="dxa"/>
          </w:tcPr>
          <w:p w14:paraId="317AC29F" w14:textId="77777777" w:rsidR="008C2EF8" w:rsidRDefault="00242305">
            <w:pPr>
              <w:spacing w:before="20" w:after="20"/>
              <w:jc w:val="right"/>
            </w:pPr>
            <w:r>
              <w:rPr>
                <w:sz w:val="17"/>
              </w:rPr>
              <w:t>0.20</w:t>
            </w:r>
          </w:p>
        </w:tc>
        <w:tc>
          <w:tcPr>
            <w:tcW w:w="1152" w:type="dxa"/>
          </w:tcPr>
          <w:p w14:paraId="4D892521" w14:textId="77777777" w:rsidR="008C2EF8" w:rsidRDefault="00242305">
            <w:pPr>
              <w:spacing w:before="20" w:after="20"/>
              <w:jc w:val="right"/>
            </w:pPr>
            <w:r>
              <w:rPr>
                <w:sz w:val="17"/>
              </w:rPr>
              <w:t>223.62</w:t>
            </w:r>
          </w:p>
        </w:tc>
        <w:tc>
          <w:tcPr>
            <w:tcW w:w="1080" w:type="dxa"/>
          </w:tcPr>
          <w:p w14:paraId="216234E3" w14:textId="77777777" w:rsidR="008C2EF8" w:rsidRDefault="00242305">
            <w:pPr>
              <w:spacing w:before="20" w:after="20"/>
              <w:jc w:val="right"/>
            </w:pPr>
            <w:r>
              <w:rPr>
                <w:sz w:val="17"/>
              </w:rPr>
              <w:t>1.14</w:t>
            </w:r>
          </w:p>
        </w:tc>
        <w:tc>
          <w:tcPr>
            <w:tcW w:w="1224" w:type="dxa"/>
          </w:tcPr>
          <w:p w14:paraId="4F93B065" w14:textId="77777777" w:rsidR="008C2EF8" w:rsidRDefault="00242305">
            <w:pPr>
              <w:spacing w:before="20" w:after="20"/>
              <w:jc w:val="right"/>
            </w:pPr>
            <w:r>
              <w:rPr>
                <w:sz w:val="17"/>
              </w:rPr>
              <w:t>1433.82</w:t>
            </w:r>
          </w:p>
        </w:tc>
        <w:tc>
          <w:tcPr>
            <w:tcW w:w="1037" w:type="dxa"/>
          </w:tcPr>
          <w:p w14:paraId="6FE2FAEA" w14:textId="77777777" w:rsidR="008C2EF8" w:rsidRDefault="00242305">
            <w:pPr>
              <w:spacing w:before="20" w:after="20"/>
              <w:jc w:val="right"/>
            </w:pPr>
            <w:r>
              <w:rPr>
                <w:sz w:val="17"/>
              </w:rPr>
              <w:t>170.65</w:t>
            </w:r>
          </w:p>
        </w:tc>
        <w:tc>
          <w:tcPr>
            <w:tcW w:w="936" w:type="dxa"/>
          </w:tcPr>
          <w:p w14:paraId="71C0D63F" w14:textId="77777777" w:rsidR="008C2EF8" w:rsidRDefault="00242305">
            <w:pPr>
              <w:spacing w:before="20" w:after="20"/>
              <w:jc w:val="right"/>
            </w:pPr>
            <w:r>
              <w:rPr>
                <w:sz w:val="17"/>
              </w:rPr>
              <w:t>76.31</w:t>
            </w:r>
          </w:p>
        </w:tc>
      </w:tr>
      <w:tr w:rsidR="008C2EF8" w14:paraId="57F7A10D" w14:textId="1DD8F3E1">
        <w:trPr>
          <w:jc w:val="center"/>
        </w:trPr>
        <w:tc>
          <w:tcPr>
            <w:tcW w:w="576" w:type="dxa"/>
          </w:tcPr>
          <w:p w14:paraId="1BC00102" w14:textId="77777777" w:rsidR="008C2EF8" w:rsidRDefault="00242305">
            <w:pPr>
              <w:spacing w:before="20" w:after="20"/>
              <w:jc w:val="left"/>
            </w:pPr>
            <w:r>
              <w:rPr>
                <w:sz w:val="17"/>
              </w:rPr>
              <w:t>16</w:t>
            </w:r>
          </w:p>
        </w:tc>
        <w:tc>
          <w:tcPr>
            <w:tcW w:w="1181" w:type="dxa"/>
          </w:tcPr>
          <w:p w14:paraId="2FF35C3B" w14:textId="77777777" w:rsidR="008C2EF8" w:rsidRDefault="00242305">
            <w:pPr>
              <w:spacing w:before="20" w:after="20"/>
              <w:jc w:val="right"/>
            </w:pPr>
            <w:r>
              <w:rPr>
                <w:sz w:val="17"/>
              </w:rPr>
              <w:t>250.96</w:t>
            </w:r>
          </w:p>
        </w:tc>
        <w:tc>
          <w:tcPr>
            <w:tcW w:w="1123" w:type="dxa"/>
          </w:tcPr>
          <w:p w14:paraId="2626073F" w14:textId="77777777" w:rsidR="008C2EF8" w:rsidRDefault="00242305">
            <w:pPr>
              <w:spacing w:before="20" w:after="20"/>
              <w:jc w:val="right"/>
            </w:pPr>
            <w:r>
              <w:rPr>
                <w:sz w:val="17"/>
              </w:rPr>
              <w:t>0.93</w:t>
            </w:r>
          </w:p>
        </w:tc>
        <w:tc>
          <w:tcPr>
            <w:tcW w:w="1037" w:type="dxa"/>
          </w:tcPr>
          <w:p w14:paraId="1BF0BE20" w14:textId="77777777" w:rsidR="008C2EF8" w:rsidRDefault="00242305">
            <w:pPr>
              <w:spacing w:before="20" w:after="20"/>
              <w:jc w:val="right"/>
            </w:pPr>
            <w:r>
              <w:rPr>
                <w:sz w:val="17"/>
              </w:rPr>
              <w:t>0.20</w:t>
            </w:r>
          </w:p>
        </w:tc>
        <w:tc>
          <w:tcPr>
            <w:tcW w:w="1152" w:type="dxa"/>
          </w:tcPr>
          <w:p w14:paraId="7DBA9AFA" w14:textId="77777777" w:rsidR="008C2EF8" w:rsidRDefault="00242305">
            <w:pPr>
              <w:spacing w:before="20" w:after="20"/>
              <w:jc w:val="right"/>
            </w:pPr>
            <w:r>
              <w:rPr>
                <w:sz w:val="17"/>
              </w:rPr>
              <w:t>234.92</w:t>
            </w:r>
          </w:p>
        </w:tc>
        <w:tc>
          <w:tcPr>
            <w:tcW w:w="1080" w:type="dxa"/>
          </w:tcPr>
          <w:p w14:paraId="7AD8625A" w14:textId="77777777" w:rsidR="008C2EF8" w:rsidRDefault="00242305">
            <w:pPr>
              <w:spacing w:before="20" w:after="20"/>
              <w:jc w:val="right"/>
            </w:pPr>
            <w:r>
              <w:rPr>
                <w:sz w:val="17"/>
              </w:rPr>
              <w:t>1.19</w:t>
            </w:r>
          </w:p>
        </w:tc>
        <w:tc>
          <w:tcPr>
            <w:tcW w:w="1224" w:type="dxa"/>
          </w:tcPr>
          <w:p w14:paraId="5A420883" w14:textId="77777777" w:rsidR="008C2EF8" w:rsidRDefault="00242305">
            <w:pPr>
              <w:spacing w:before="20" w:after="20"/>
              <w:jc w:val="right"/>
            </w:pPr>
            <w:r>
              <w:rPr>
                <w:sz w:val="17"/>
              </w:rPr>
              <w:t>1422.61</w:t>
            </w:r>
          </w:p>
        </w:tc>
        <w:tc>
          <w:tcPr>
            <w:tcW w:w="1037" w:type="dxa"/>
          </w:tcPr>
          <w:p w14:paraId="324D6022" w14:textId="77777777" w:rsidR="008C2EF8" w:rsidRDefault="00242305">
            <w:pPr>
              <w:spacing w:before="20" w:after="20"/>
              <w:jc w:val="right"/>
            </w:pPr>
            <w:r>
              <w:rPr>
                <w:sz w:val="17"/>
              </w:rPr>
              <w:t>176.57</w:t>
            </w:r>
          </w:p>
        </w:tc>
        <w:tc>
          <w:tcPr>
            <w:tcW w:w="936" w:type="dxa"/>
          </w:tcPr>
          <w:p w14:paraId="5D6DCA52" w14:textId="77777777" w:rsidR="008C2EF8" w:rsidRDefault="00242305">
            <w:pPr>
              <w:spacing w:before="20" w:after="20"/>
              <w:jc w:val="right"/>
            </w:pPr>
            <w:r>
              <w:rPr>
                <w:sz w:val="17"/>
              </w:rPr>
              <w:t>75.16</w:t>
            </w:r>
          </w:p>
        </w:tc>
      </w:tr>
      <w:tr w:rsidR="008C2EF8" w14:paraId="5F022D1E" w14:textId="52F1DEA2">
        <w:trPr>
          <w:jc w:val="center"/>
        </w:trPr>
        <w:tc>
          <w:tcPr>
            <w:tcW w:w="576" w:type="dxa"/>
          </w:tcPr>
          <w:p w14:paraId="51EA53D3" w14:textId="77777777" w:rsidR="008C2EF8" w:rsidRDefault="00242305">
            <w:pPr>
              <w:spacing w:before="20" w:after="20"/>
              <w:jc w:val="left"/>
            </w:pPr>
            <w:r>
              <w:rPr>
                <w:sz w:val="17"/>
              </w:rPr>
              <w:t>17</w:t>
            </w:r>
          </w:p>
        </w:tc>
        <w:tc>
          <w:tcPr>
            <w:tcW w:w="1181" w:type="dxa"/>
          </w:tcPr>
          <w:p w14:paraId="259EB945" w14:textId="77777777" w:rsidR="008C2EF8" w:rsidRDefault="00242305">
            <w:pPr>
              <w:spacing w:before="20" w:after="20"/>
              <w:jc w:val="right"/>
            </w:pPr>
            <w:r>
              <w:rPr>
                <w:sz w:val="17"/>
              </w:rPr>
              <w:t>250.80</w:t>
            </w:r>
          </w:p>
        </w:tc>
        <w:tc>
          <w:tcPr>
            <w:tcW w:w="1123" w:type="dxa"/>
          </w:tcPr>
          <w:p w14:paraId="553649F5" w14:textId="77777777" w:rsidR="008C2EF8" w:rsidRDefault="00242305">
            <w:pPr>
              <w:spacing w:before="20" w:after="20"/>
              <w:jc w:val="right"/>
            </w:pPr>
            <w:r>
              <w:rPr>
                <w:sz w:val="17"/>
              </w:rPr>
              <w:t>0.97</w:t>
            </w:r>
          </w:p>
        </w:tc>
        <w:tc>
          <w:tcPr>
            <w:tcW w:w="1037" w:type="dxa"/>
          </w:tcPr>
          <w:p w14:paraId="1EC01732" w14:textId="77777777" w:rsidR="008C2EF8" w:rsidRDefault="00242305">
            <w:pPr>
              <w:spacing w:before="20" w:after="20"/>
              <w:jc w:val="right"/>
            </w:pPr>
            <w:r>
              <w:rPr>
                <w:sz w:val="17"/>
              </w:rPr>
              <w:t>0.20</w:t>
            </w:r>
          </w:p>
        </w:tc>
        <w:tc>
          <w:tcPr>
            <w:tcW w:w="1152" w:type="dxa"/>
          </w:tcPr>
          <w:p w14:paraId="4A468ED0" w14:textId="77777777" w:rsidR="008C2EF8" w:rsidRDefault="00242305">
            <w:pPr>
              <w:spacing w:before="20" w:after="20"/>
              <w:jc w:val="right"/>
            </w:pPr>
            <w:r>
              <w:rPr>
                <w:sz w:val="17"/>
              </w:rPr>
              <w:t>244.95</w:t>
            </w:r>
          </w:p>
        </w:tc>
        <w:tc>
          <w:tcPr>
            <w:tcW w:w="1080" w:type="dxa"/>
          </w:tcPr>
          <w:p w14:paraId="0FE19D81" w14:textId="77777777" w:rsidR="008C2EF8" w:rsidRDefault="00242305">
            <w:pPr>
              <w:spacing w:before="20" w:after="20"/>
              <w:jc w:val="right"/>
            </w:pPr>
            <w:r>
              <w:rPr>
                <w:sz w:val="17"/>
              </w:rPr>
              <w:t>1.23</w:t>
            </w:r>
          </w:p>
        </w:tc>
        <w:tc>
          <w:tcPr>
            <w:tcW w:w="1224" w:type="dxa"/>
          </w:tcPr>
          <w:p w14:paraId="5D640C78" w14:textId="77777777" w:rsidR="008C2EF8" w:rsidRDefault="00242305">
            <w:pPr>
              <w:spacing w:before="20" w:after="20"/>
              <w:jc w:val="right"/>
            </w:pPr>
            <w:r>
              <w:rPr>
                <w:sz w:val="17"/>
              </w:rPr>
              <w:t>1425.06</w:t>
            </w:r>
          </w:p>
        </w:tc>
        <w:tc>
          <w:tcPr>
            <w:tcW w:w="1037" w:type="dxa"/>
          </w:tcPr>
          <w:p w14:paraId="623F30AF" w14:textId="77777777" w:rsidR="008C2EF8" w:rsidRDefault="00242305">
            <w:pPr>
              <w:spacing w:before="20" w:after="20"/>
              <w:jc w:val="right"/>
            </w:pPr>
            <w:r>
              <w:rPr>
                <w:sz w:val="17"/>
              </w:rPr>
              <w:t>183.92</w:t>
            </w:r>
          </w:p>
        </w:tc>
        <w:tc>
          <w:tcPr>
            <w:tcW w:w="936" w:type="dxa"/>
          </w:tcPr>
          <w:p w14:paraId="2D3B824A" w14:textId="77777777" w:rsidR="008C2EF8" w:rsidRDefault="00242305">
            <w:pPr>
              <w:spacing w:before="20" w:after="20"/>
              <w:jc w:val="right"/>
            </w:pPr>
            <w:r>
              <w:rPr>
                <w:sz w:val="17"/>
              </w:rPr>
              <w:t>75.08</w:t>
            </w:r>
          </w:p>
        </w:tc>
      </w:tr>
      <w:tr w:rsidR="008C2EF8" w14:paraId="38081034" w14:textId="04E2AEB4">
        <w:trPr>
          <w:jc w:val="center"/>
        </w:trPr>
        <w:tc>
          <w:tcPr>
            <w:tcW w:w="576" w:type="dxa"/>
          </w:tcPr>
          <w:p w14:paraId="7189C8BD" w14:textId="77777777" w:rsidR="008C2EF8" w:rsidRDefault="00242305">
            <w:pPr>
              <w:spacing w:before="20" w:after="20"/>
              <w:jc w:val="left"/>
            </w:pPr>
            <w:r>
              <w:rPr>
                <w:sz w:val="17"/>
              </w:rPr>
              <w:t>18</w:t>
            </w:r>
          </w:p>
        </w:tc>
        <w:tc>
          <w:tcPr>
            <w:tcW w:w="1181" w:type="dxa"/>
          </w:tcPr>
          <w:p w14:paraId="4DE6E9A1" w14:textId="77777777" w:rsidR="008C2EF8" w:rsidRDefault="00242305">
            <w:pPr>
              <w:spacing w:before="20" w:after="20"/>
              <w:jc w:val="right"/>
            </w:pPr>
            <w:r>
              <w:rPr>
                <w:sz w:val="17"/>
              </w:rPr>
              <w:t>250.97</w:t>
            </w:r>
          </w:p>
        </w:tc>
        <w:tc>
          <w:tcPr>
            <w:tcW w:w="1123" w:type="dxa"/>
          </w:tcPr>
          <w:p w14:paraId="2E9D9FC7" w14:textId="77777777" w:rsidR="008C2EF8" w:rsidRDefault="00242305">
            <w:pPr>
              <w:spacing w:before="20" w:after="20"/>
              <w:jc w:val="right"/>
            </w:pPr>
            <w:r>
              <w:rPr>
                <w:sz w:val="17"/>
              </w:rPr>
              <w:t>1.02</w:t>
            </w:r>
          </w:p>
        </w:tc>
        <w:tc>
          <w:tcPr>
            <w:tcW w:w="1037" w:type="dxa"/>
          </w:tcPr>
          <w:p w14:paraId="70076A69" w14:textId="77777777" w:rsidR="008C2EF8" w:rsidRDefault="00242305">
            <w:pPr>
              <w:spacing w:before="20" w:after="20"/>
              <w:jc w:val="right"/>
            </w:pPr>
            <w:r>
              <w:rPr>
                <w:sz w:val="17"/>
              </w:rPr>
              <w:t>0.20</w:t>
            </w:r>
          </w:p>
        </w:tc>
        <w:tc>
          <w:tcPr>
            <w:tcW w:w="1152" w:type="dxa"/>
          </w:tcPr>
          <w:p w14:paraId="678A252B" w14:textId="77777777" w:rsidR="008C2EF8" w:rsidRDefault="00242305">
            <w:pPr>
              <w:spacing w:before="20" w:after="20"/>
              <w:jc w:val="right"/>
            </w:pPr>
            <w:r>
              <w:rPr>
                <w:sz w:val="17"/>
              </w:rPr>
              <w:t>256.36</w:t>
            </w:r>
          </w:p>
        </w:tc>
        <w:tc>
          <w:tcPr>
            <w:tcW w:w="1080" w:type="dxa"/>
          </w:tcPr>
          <w:p w14:paraId="39C0D988" w14:textId="77777777" w:rsidR="008C2EF8" w:rsidRDefault="00242305">
            <w:pPr>
              <w:spacing w:before="20" w:after="20"/>
              <w:jc w:val="right"/>
            </w:pPr>
            <w:r>
              <w:rPr>
                <w:sz w:val="17"/>
              </w:rPr>
              <w:t>1.28</w:t>
            </w:r>
          </w:p>
        </w:tc>
        <w:tc>
          <w:tcPr>
            <w:tcW w:w="1224" w:type="dxa"/>
          </w:tcPr>
          <w:p w14:paraId="36661A5D" w14:textId="77777777" w:rsidR="008C2EF8" w:rsidRDefault="00242305">
            <w:pPr>
              <w:spacing w:before="20" w:after="20"/>
              <w:jc w:val="right"/>
            </w:pPr>
            <w:r>
              <w:rPr>
                <w:sz w:val="17"/>
              </w:rPr>
              <w:t>1425.09</w:t>
            </w:r>
          </w:p>
        </w:tc>
        <w:tc>
          <w:tcPr>
            <w:tcW w:w="1037" w:type="dxa"/>
          </w:tcPr>
          <w:p w14:paraId="060E211A" w14:textId="77777777" w:rsidR="008C2EF8" w:rsidRDefault="00242305">
            <w:pPr>
              <w:spacing w:before="20" w:after="20"/>
              <w:jc w:val="right"/>
            </w:pPr>
            <w:r>
              <w:rPr>
                <w:sz w:val="17"/>
              </w:rPr>
              <w:t>191.56</w:t>
            </w:r>
          </w:p>
        </w:tc>
        <w:tc>
          <w:tcPr>
            <w:tcW w:w="936" w:type="dxa"/>
          </w:tcPr>
          <w:p w14:paraId="6718A893" w14:textId="77777777" w:rsidR="008C2EF8" w:rsidRDefault="00242305">
            <w:pPr>
              <w:spacing w:before="20" w:after="20"/>
              <w:jc w:val="right"/>
            </w:pPr>
            <w:r>
              <w:rPr>
                <w:sz w:val="17"/>
              </w:rPr>
              <w:t>74.72</w:t>
            </w:r>
          </w:p>
        </w:tc>
      </w:tr>
      <w:tr w:rsidR="008C2EF8" w14:paraId="11CADD72" w14:textId="78F3415B">
        <w:trPr>
          <w:jc w:val="center"/>
        </w:trPr>
        <w:tc>
          <w:tcPr>
            <w:tcW w:w="576" w:type="dxa"/>
          </w:tcPr>
          <w:p w14:paraId="28627DF3" w14:textId="77777777" w:rsidR="008C2EF8" w:rsidRDefault="00242305">
            <w:pPr>
              <w:spacing w:before="20" w:after="20"/>
              <w:jc w:val="left"/>
            </w:pPr>
            <w:r>
              <w:rPr>
                <w:sz w:val="17"/>
              </w:rPr>
              <w:t>19</w:t>
            </w:r>
          </w:p>
        </w:tc>
        <w:tc>
          <w:tcPr>
            <w:tcW w:w="1181" w:type="dxa"/>
          </w:tcPr>
          <w:p w14:paraId="65868BB2" w14:textId="77777777" w:rsidR="008C2EF8" w:rsidRDefault="00242305">
            <w:pPr>
              <w:spacing w:before="20" w:after="20"/>
              <w:jc w:val="right"/>
            </w:pPr>
            <w:r>
              <w:rPr>
                <w:sz w:val="17"/>
              </w:rPr>
              <w:t>250.70</w:t>
            </w:r>
          </w:p>
        </w:tc>
        <w:tc>
          <w:tcPr>
            <w:tcW w:w="1123" w:type="dxa"/>
          </w:tcPr>
          <w:p w14:paraId="75AA233F" w14:textId="77777777" w:rsidR="008C2EF8" w:rsidRDefault="00242305">
            <w:pPr>
              <w:spacing w:before="20" w:after="20"/>
              <w:jc w:val="right"/>
            </w:pPr>
            <w:r>
              <w:rPr>
                <w:sz w:val="17"/>
              </w:rPr>
              <w:t>1.16</w:t>
            </w:r>
          </w:p>
        </w:tc>
        <w:tc>
          <w:tcPr>
            <w:tcW w:w="1037" w:type="dxa"/>
          </w:tcPr>
          <w:p w14:paraId="1B172432" w14:textId="77777777" w:rsidR="008C2EF8" w:rsidRDefault="00242305">
            <w:pPr>
              <w:spacing w:before="20" w:after="20"/>
              <w:jc w:val="right"/>
            </w:pPr>
            <w:r>
              <w:rPr>
                <w:sz w:val="17"/>
              </w:rPr>
              <w:t>0.20</w:t>
            </w:r>
          </w:p>
        </w:tc>
        <w:tc>
          <w:tcPr>
            <w:tcW w:w="1152" w:type="dxa"/>
          </w:tcPr>
          <w:p w14:paraId="61D452D3" w14:textId="77777777" w:rsidR="008C2EF8" w:rsidRDefault="00242305">
            <w:pPr>
              <w:spacing w:before="20" w:after="20"/>
              <w:jc w:val="right"/>
            </w:pPr>
            <w:r>
              <w:rPr>
                <w:sz w:val="17"/>
              </w:rPr>
              <w:t>293.23</w:t>
            </w:r>
          </w:p>
        </w:tc>
        <w:tc>
          <w:tcPr>
            <w:tcW w:w="1080" w:type="dxa"/>
          </w:tcPr>
          <w:p w14:paraId="297A5F7E" w14:textId="77777777" w:rsidR="008C2EF8" w:rsidRDefault="00242305">
            <w:pPr>
              <w:spacing w:before="20" w:after="20"/>
              <w:jc w:val="right"/>
            </w:pPr>
            <w:r>
              <w:rPr>
                <w:sz w:val="17"/>
              </w:rPr>
              <w:t>1.44</w:t>
            </w:r>
          </w:p>
        </w:tc>
        <w:tc>
          <w:tcPr>
            <w:tcW w:w="1224" w:type="dxa"/>
          </w:tcPr>
          <w:p w14:paraId="56AE1B65" w14:textId="77777777" w:rsidR="008C2EF8" w:rsidRDefault="00242305">
            <w:pPr>
              <w:spacing w:before="20" w:after="20"/>
              <w:jc w:val="right"/>
            </w:pPr>
            <w:r>
              <w:rPr>
                <w:sz w:val="17"/>
              </w:rPr>
              <w:t>1417.57</w:t>
            </w:r>
          </w:p>
        </w:tc>
        <w:tc>
          <w:tcPr>
            <w:tcW w:w="1037" w:type="dxa"/>
          </w:tcPr>
          <w:p w14:paraId="705DDB7D" w14:textId="77777777" w:rsidR="008C2EF8" w:rsidRDefault="00242305">
            <w:pPr>
              <w:spacing w:before="20" w:after="20"/>
              <w:jc w:val="right"/>
            </w:pPr>
            <w:r>
              <w:rPr>
                <w:sz w:val="17"/>
              </w:rPr>
              <w:t>214.18</w:t>
            </w:r>
          </w:p>
        </w:tc>
        <w:tc>
          <w:tcPr>
            <w:tcW w:w="936" w:type="dxa"/>
          </w:tcPr>
          <w:p w14:paraId="5BBA3688" w14:textId="77777777" w:rsidR="008C2EF8" w:rsidRDefault="00242305">
            <w:pPr>
              <w:spacing w:before="20" w:after="20"/>
              <w:jc w:val="right"/>
            </w:pPr>
            <w:r>
              <w:rPr>
                <w:sz w:val="17"/>
              </w:rPr>
              <w:t>73.04</w:t>
            </w:r>
          </w:p>
        </w:tc>
      </w:tr>
      <w:tr w:rsidR="008C2EF8" w14:paraId="13CEA7B5" w14:textId="64990C9A">
        <w:trPr>
          <w:jc w:val="center"/>
        </w:trPr>
        <w:tc>
          <w:tcPr>
            <w:tcW w:w="576" w:type="dxa"/>
          </w:tcPr>
          <w:p w14:paraId="2E9E1051" w14:textId="77777777" w:rsidR="008C2EF8" w:rsidRDefault="00242305">
            <w:pPr>
              <w:spacing w:before="20" w:after="20"/>
              <w:jc w:val="left"/>
            </w:pPr>
            <w:r>
              <w:rPr>
                <w:sz w:val="17"/>
              </w:rPr>
              <w:t>20</w:t>
            </w:r>
          </w:p>
        </w:tc>
        <w:tc>
          <w:tcPr>
            <w:tcW w:w="1181" w:type="dxa"/>
          </w:tcPr>
          <w:p w14:paraId="00E4CC38" w14:textId="77777777" w:rsidR="008C2EF8" w:rsidRDefault="00242305">
            <w:pPr>
              <w:spacing w:before="20" w:after="20"/>
              <w:jc w:val="right"/>
            </w:pPr>
            <w:r>
              <w:rPr>
                <w:sz w:val="17"/>
              </w:rPr>
              <w:t>250.31</w:t>
            </w:r>
          </w:p>
        </w:tc>
        <w:tc>
          <w:tcPr>
            <w:tcW w:w="1123" w:type="dxa"/>
          </w:tcPr>
          <w:p w14:paraId="647B3D2F" w14:textId="77777777" w:rsidR="008C2EF8" w:rsidRDefault="00242305">
            <w:pPr>
              <w:spacing w:before="20" w:after="20"/>
              <w:jc w:val="right"/>
            </w:pPr>
            <w:r>
              <w:rPr>
                <w:sz w:val="17"/>
              </w:rPr>
              <w:t>1.27</w:t>
            </w:r>
          </w:p>
        </w:tc>
        <w:tc>
          <w:tcPr>
            <w:tcW w:w="1037" w:type="dxa"/>
          </w:tcPr>
          <w:p w14:paraId="66E720CB" w14:textId="77777777" w:rsidR="008C2EF8" w:rsidRDefault="00242305">
            <w:pPr>
              <w:spacing w:before="20" w:after="20"/>
              <w:jc w:val="right"/>
            </w:pPr>
            <w:r>
              <w:rPr>
                <w:sz w:val="17"/>
              </w:rPr>
              <w:t>0.20</w:t>
            </w:r>
          </w:p>
        </w:tc>
        <w:tc>
          <w:tcPr>
            <w:tcW w:w="1152" w:type="dxa"/>
          </w:tcPr>
          <w:p w14:paraId="4BE2068E" w14:textId="77777777" w:rsidR="008C2EF8" w:rsidRDefault="00242305">
            <w:pPr>
              <w:spacing w:before="20" w:after="20"/>
              <w:jc w:val="right"/>
            </w:pPr>
            <w:r>
              <w:rPr>
                <w:sz w:val="17"/>
              </w:rPr>
              <w:t>319.21</w:t>
            </w:r>
          </w:p>
        </w:tc>
        <w:tc>
          <w:tcPr>
            <w:tcW w:w="1080" w:type="dxa"/>
          </w:tcPr>
          <w:p w14:paraId="39224443" w14:textId="77777777" w:rsidR="008C2EF8" w:rsidRDefault="00242305">
            <w:pPr>
              <w:spacing w:before="20" w:after="20"/>
              <w:jc w:val="right"/>
            </w:pPr>
            <w:r>
              <w:rPr>
                <w:sz w:val="17"/>
              </w:rPr>
              <w:t>1.54</w:t>
            </w:r>
          </w:p>
        </w:tc>
        <w:tc>
          <w:tcPr>
            <w:tcW w:w="1224" w:type="dxa"/>
          </w:tcPr>
          <w:p w14:paraId="72A18D89" w14:textId="77777777" w:rsidR="008C2EF8" w:rsidRDefault="00242305">
            <w:pPr>
              <w:spacing w:before="20" w:after="20"/>
              <w:jc w:val="right"/>
            </w:pPr>
            <w:r>
              <w:rPr>
                <w:sz w:val="17"/>
              </w:rPr>
              <w:t>1418.89</w:t>
            </w:r>
          </w:p>
        </w:tc>
        <w:tc>
          <w:tcPr>
            <w:tcW w:w="1037" w:type="dxa"/>
          </w:tcPr>
          <w:p w14:paraId="3ABFC0BF" w14:textId="77777777" w:rsidR="008C2EF8" w:rsidRDefault="00242305">
            <w:pPr>
              <w:spacing w:before="20" w:after="20"/>
              <w:jc w:val="right"/>
            </w:pPr>
            <w:r>
              <w:rPr>
                <w:sz w:val="17"/>
              </w:rPr>
              <w:t>228.91</w:t>
            </w:r>
          </w:p>
        </w:tc>
        <w:tc>
          <w:tcPr>
            <w:tcW w:w="936" w:type="dxa"/>
          </w:tcPr>
          <w:p w14:paraId="69524284" w14:textId="77777777" w:rsidR="008C2EF8" w:rsidRDefault="00242305">
            <w:pPr>
              <w:spacing w:before="20" w:after="20"/>
              <w:jc w:val="right"/>
            </w:pPr>
            <w:r>
              <w:rPr>
                <w:sz w:val="17"/>
              </w:rPr>
              <w:t>71.71</w:t>
            </w:r>
          </w:p>
        </w:tc>
      </w:tr>
      <w:tr w:rsidR="008C2EF8" w14:paraId="17500172" w14:textId="034E9B25">
        <w:trPr>
          <w:jc w:val="center"/>
        </w:trPr>
        <w:tc>
          <w:tcPr>
            <w:tcW w:w="576" w:type="dxa"/>
          </w:tcPr>
          <w:p w14:paraId="7A0497DA" w14:textId="77777777" w:rsidR="008C2EF8" w:rsidRDefault="00242305">
            <w:pPr>
              <w:spacing w:before="20" w:after="20"/>
              <w:jc w:val="left"/>
            </w:pPr>
            <w:r>
              <w:rPr>
                <w:sz w:val="17"/>
              </w:rPr>
              <w:t>21</w:t>
            </w:r>
          </w:p>
        </w:tc>
        <w:tc>
          <w:tcPr>
            <w:tcW w:w="1181" w:type="dxa"/>
          </w:tcPr>
          <w:p w14:paraId="1D4282E1" w14:textId="77777777" w:rsidR="008C2EF8" w:rsidRDefault="00242305">
            <w:pPr>
              <w:spacing w:before="20" w:after="20"/>
              <w:jc w:val="right"/>
            </w:pPr>
            <w:r>
              <w:rPr>
                <w:sz w:val="17"/>
              </w:rPr>
              <w:t>250.32</w:t>
            </w:r>
          </w:p>
        </w:tc>
        <w:tc>
          <w:tcPr>
            <w:tcW w:w="1123" w:type="dxa"/>
          </w:tcPr>
          <w:p w14:paraId="1BA3AECF" w14:textId="77777777" w:rsidR="008C2EF8" w:rsidRDefault="00242305">
            <w:pPr>
              <w:spacing w:before="20" w:after="20"/>
              <w:jc w:val="right"/>
            </w:pPr>
            <w:r>
              <w:rPr>
                <w:sz w:val="17"/>
              </w:rPr>
              <w:t>1.33</w:t>
            </w:r>
          </w:p>
        </w:tc>
        <w:tc>
          <w:tcPr>
            <w:tcW w:w="1037" w:type="dxa"/>
          </w:tcPr>
          <w:p w14:paraId="7175F019" w14:textId="77777777" w:rsidR="008C2EF8" w:rsidRDefault="00242305">
            <w:pPr>
              <w:spacing w:before="20" w:after="20"/>
              <w:jc w:val="right"/>
            </w:pPr>
            <w:r>
              <w:rPr>
                <w:sz w:val="17"/>
              </w:rPr>
              <w:t>0.20</w:t>
            </w:r>
          </w:p>
        </w:tc>
        <w:tc>
          <w:tcPr>
            <w:tcW w:w="1152" w:type="dxa"/>
          </w:tcPr>
          <w:p w14:paraId="5488D210" w14:textId="77777777" w:rsidR="008C2EF8" w:rsidRDefault="00242305">
            <w:pPr>
              <w:spacing w:before="20" w:after="20"/>
              <w:jc w:val="right"/>
            </w:pPr>
            <w:r>
              <w:rPr>
                <w:sz w:val="17"/>
              </w:rPr>
              <w:t>335.22</w:t>
            </w:r>
          </w:p>
        </w:tc>
        <w:tc>
          <w:tcPr>
            <w:tcW w:w="1080" w:type="dxa"/>
          </w:tcPr>
          <w:p w14:paraId="1FEF87B5" w14:textId="77777777" w:rsidR="008C2EF8" w:rsidRDefault="00242305">
            <w:pPr>
              <w:spacing w:before="20" w:after="20"/>
              <w:jc w:val="right"/>
            </w:pPr>
            <w:r>
              <w:rPr>
                <w:sz w:val="17"/>
              </w:rPr>
              <w:t>1.60</w:t>
            </w:r>
          </w:p>
        </w:tc>
        <w:tc>
          <w:tcPr>
            <w:tcW w:w="1224" w:type="dxa"/>
          </w:tcPr>
          <w:p w14:paraId="4335E0B4" w14:textId="77777777" w:rsidR="008C2EF8" w:rsidRDefault="00242305">
            <w:pPr>
              <w:spacing w:before="20" w:after="20"/>
              <w:jc w:val="right"/>
            </w:pPr>
            <w:r>
              <w:rPr>
                <w:sz w:val="17"/>
              </w:rPr>
              <w:t>1415.50</w:t>
            </w:r>
          </w:p>
        </w:tc>
        <w:tc>
          <w:tcPr>
            <w:tcW w:w="1037" w:type="dxa"/>
          </w:tcPr>
          <w:p w14:paraId="04FA2AD7" w14:textId="77777777" w:rsidR="008C2EF8" w:rsidRDefault="00242305">
            <w:pPr>
              <w:spacing w:before="20" w:after="20"/>
              <w:jc w:val="right"/>
            </w:pPr>
            <w:r>
              <w:rPr>
                <w:sz w:val="17"/>
              </w:rPr>
              <w:t>237.08</w:t>
            </w:r>
          </w:p>
        </w:tc>
        <w:tc>
          <w:tcPr>
            <w:tcW w:w="936" w:type="dxa"/>
          </w:tcPr>
          <w:p w14:paraId="0C4A3E98" w14:textId="77777777" w:rsidR="008C2EF8" w:rsidRDefault="00242305">
            <w:pPr>
              <w:spacing w:before="20" w:after="20"/>
              <w:jc w:val="right"/>
            </w:pPr>
            <w:r>
              <w:rPr>
                <w:sz w:val="17"/>
              </w:rPr>
              <w:t>70.72</w:t>
            </w:r>
          </w:p>
        </w:tc>
      </w:tr>
      <w:tr w:rsidR="008C2EF8" w14:paraId="070CD7E5" w14:textId="69655E47">
        <w:trPr>
          <w:jc w:val="center"/>
        </w:trPr>
        <w:tc>
          <w:tcPr>
            <w:tcW w:w="576" w:type="dxa"/>
          </w:tcPr>
          <w:p w14:paraId="73543D0A" w14:textId="77777777" w:rsidR="008C2EF8" w:rsidRDefault="00242305">
            <w:pPr>
              <w:spacing w:before="20" w:after="20"/>
              <w:jc w:val="left"/>
            </w:pPr>
            <w:r>
              <w:rPr>
                <w:sz w:val="17"/>
              </w:rPr>
              <w:t>22</w:t>
            </w:r>
          </w:p>
        </w:tc>
        <w:tc>
          <w:tcPr>
            <w:tcW w:w="1181" w:type="dxa"/>
          </w:tcPr>
          <w:p w14:paraId="01B6A58B" w14:textId="77777777" w:rsidR="008C2EF8" w:rsidRDefault="00242305">
            <w:pPr>
              <w:spacing w:before="20" w:after="20"/>
              <w:jc w:val="right"/>
            </w:pPr>
            <w:r>
              <w:rPr>
                <w:sz w:val="17"/>
              </w:rPr>
              <w:t>250.11</w:t>
            </w:r>
          </w:p>
        </w:tc>
        <w:tc>
          <w:tcPr>
            <w:tcW w:w="1123" w:type="dxa"/>
          </w:tcPr>
          <w:p w14:paraId="56F9712E" w14:textId="77777777" w:rsidR="008C2EF8" w:rsidRDefault="00242305">
            <w:pPr>
              <w:spacing w:before="20" w:after="20"/>
              <w:jc w:val="right"/>
            </w:pPr>
            <w:r>
              <w:rPr>
                <w:sz w:val="17"/>
              </w:rPr>
              <w:t>1.38</w:t>
            </w:r>
          </w:p>
        </w:tc>
        <w:tc>
          <w:tcPr>
            <w:tcW w:w="1037" w:type="dxa"/>
          </w:tcPr>
          <w:p w14:paraId="3A77C795" w14:textId="77777777" w:rsidR="008C2EF8" w:rsidRDefault="00242305">
            <w:pPr>
              <w:spacing w:before="20" w:after="20"/>
              <w:jc w:val="right"/>
            </w:pPr>
            <w:r>
              <w:rPr>
                <w:sz w:val="17"/>
              </w:rPr>
              <w:t>0.20</w:t>
            </w:r>
          </w:p>
        </w:tc>
        <w:tc>
          <w:tcPr>
            <w:tcW w:w="1152" w:type="dxa"/>
          </w:tcPr>
          <w:p w14:paraId="20306FC1" w14:textId="77777777" w:rsidR="008C2EF8" w:rsidRDefault="00242305">
            <w:pPr>
              <w:spacing w:before="20" w:after="20"/>
              <w:jc w:val="right"/>
            </w:pPr>
            <w:r>
              <w:rPr>
                <w:sz w:val="17"/>
              </w:rPr>
              <w:t>346.00</w:t>
            </w:r>
          </w:p>
        </w:tc>
        <w:tc>
          <w:tcPr>
            <w:tcW w:w="1080" w:type="dxa"/>
          </w:tcPr>
          <w:p w14:paraId="7D3C03AB" w14:textId="77777777" w:rsidR="008C2EF8" w:rsidRDefault="00242305">
            <w:pPr>
              <w:spacing w:before="20" w:after="20"/>
              <w:jc w:val="right"/>
            </w:pPr>
            <w:r>
              <w:rPr>
                <w:sz w:val="17"/>
              </w:rPr>
              <w:t>1.64</w:t>
            </w:r>
          </w:p>
        </w:tc>
        <w:tc>
          <w:tcPr>
            <w:tcW w:w="1224" w:type="dxa"/>
          </w:tcPr>
          <w:p w14:paraId="0265BF0C" w14:textId="77777777" w:rsidR="008C2EF8" w:rsidRDefault="00242305">
            <w:pPr>
              <w:spacing w:before="20" w:after="20"/>
              <w:jc w:val="right"/>
            </w:pPr>
            <w:r>
              <w:rPr>
                <w:sz w:val="17"/>
              </w:rPr>
              <w:t>1419.54</w:t>
            </w:r>
          </w:p>
        </w:tc>
        <w:tc>
          <w:tcPr>
            <w:tcW w:w="1037" w:type="dxa"/>
          </w:tcPr>
          <w:p w14:paraId="145ECFA8" w14:textId="77777777" w:rsidR="008C2EF8" w:rsidRDefault="00242305">
            <w:pPr>
              <w:spacing w:before="20" w:after="20"/>
              <w:jc w:val="right"/>
            </w:pPr>
            <w:r>
              <w:rPr>
                <w:sz w:val="17"/>
              </w:rPr>
              <w:t>243.54</w:t>
            </w:r>
          </w:p>
        </w:tc>
        <w:tc>
          <w:tcPr>
            <w:tcW w:w="936" w:type="dxa"/>
          </w:tcPr>
          <w:p w14:paraId="14511E87" w14:textId="77777777" w:rsidR="008C2EF8" w:rsidRDefault="00242305">
            <w:pPr>
              <w:spacing w:before="20" w:after="20"/>
              <w:jc w:val="right"/>
            </w:pPr>
            <w:r>
              <w:rPr>
                <w:sz w:val="17"/>
              </w:rPr>
              <w:t>70.39</w:t>
            </w:r>
          </w:p>
        </w:tc>
      </w:tr>
      <w:tr w:rsidR="008C2EF8" w14:paraId="0D3B48B1" w14:textId="5D026CFB">
        <w:trPr>
          <w:jc w:val="center"/>
        </w:trPr>
        <w:tc>
          <w:tcPr>
            <w:tcW w:w="576" w:type="dxa"/>
          </w:tcPr>
          <w:p w14:paraId="12C31E2C" w14:textId="77777777" w:rsidR="008C2EF8" w:rsidRDefault="00242305">
            <w:pPr>
              <w:spacing w:before="20" w:after="20"/>
              <w:jc w:val="left"/>
            </w:pPr>
            <w:r>
              <w:rPr>
                <w:sz w:val="17"/>
              </w:rPr>
              <w:t>23</w:t>
            </w:r>
          </w:p>
        </w:tc>
        <w:tc>
          <w:tcPr>
            <w:tcW w:w="1181" w:type="dxa"/>
          </w:tcPr>
          <w:p w14:paraId="62693761" w14:textId="77777777" w:rsidR="008C2EF8" w:rsidRDefault="00242305">
            <w:pPr>
              <w:spacing w:before="20" w:after="20"/>
              <w:jc w:val="right"/>
            </w:pPr>
            <w:r>
              <w:rPr>
                <w:sz w:val="17"/>
              </w:rPr>
              <w:t>249.97</w:t>
            </w:r>
          </w:p>
        </w:tc>
        <w:tc>
          <w:tcPr>
            <w:tcW w:w="1123" w:type="dxa"/>
          </w:tcPr>
          <w:p w14:paraId="797E6352" w14:textId="77777777" w:rsidR="008C2EF8" w:rsidRDefault="00242305">
            <w:pPr>
              <w:spacing w:before="20" w:after="20"/>
              <w:jc w:val="right"/>
            </w:pPr>
            <w:r>
              <w:rPr>
                <w:sz w:val="17"/>
              </w:rPr>
              <w:t>1.46</w:t>
            </w:r>
          </w:p>
        </w:tc>
        <w:tc>
          <w:tcPr>
            <w:tcW w:w="1037" w:type="dxa"/>
          </w:tcPr>
          <w:p w14:paraId="00B52DE4" w14:textId="77777777" w:rsidR="008C2EF8" w:rsidRDefault="00242305">
            <w:pPr>
              <w:spacing w:before="20" w:after="20"/>
              <w:jc w:val="right"/>
            </w:pPr>
            <w:r>
              <w:rPr>
                <w:sz w:val="17"/>
              </w:rPr>
              <w:t>0.20</w:t>
            </w:r>
          </w:p>
        </w:tc>
        <w:tc>
          <w:tcPr>
            <w:tcW w:w="1152" w:type="dxa"/>
          </w:tcPr>
          <w:p w14:paraId="41AE22EC" w14:textId="77777777" w:rsidR="008C2EF8" w:rsidRDefault="00242305">
            <w:pPr>
              <w:spacing w:before="20" w:after="20"/>
              <w:jc w:val="right"/>
            </w:pPr>
            <w:r>
              <w:rPr>
                <w:sz w:val="17"/>
              </w:rPr>
              <w:t>365.99</w:t>
            </w:r>
          </w:p>
        </w:tc>
        <w:tc>
          <w:tcPr>
            <w:tcW w:w="1080" w:type="dxa"/>
          </w:tcPr>
          <w:p w14:paraId="507EA02F" w14:textId="77777777" w:rsidR="008C2EF8" w:rsidRDefault="00242305">
            <w:pPr>
              <w:spacing w:before="20" w:after="20"/>
              <w:jc w:val="right"/>
            </w:pPr>
            <w:r>
              <w:rPr>
                <w:sz w:val="17"/>
              </w:rPr>
              <w:t>1.71</w:t>
            </w:r>
          </w:p>
        </w:tc>
        <w:tc>
          <w:tcPr>
            <w:tcW w:w="1224" w:type="dxa"/>
          </w:tcPr>
          <w:p w14:paraId="24D41852" w14:textId="77777777" w:rsidR="008C2EF8" w:rsidRDefault="00242305">
            <w:pPr>
              <w:spacing w:before="20" w:after="20"/>
              <w:jc w:val="right"/>
            </w:pPr>
            <w:r>
              <w:rPr>
                <w:sz w:val="17"/>
              </w:rPr>
              <w:t>1409.04</w:t>
            </w:r>
          </w:p>
        </w:tc>
        <w:tc>
          <w:tcPr>
            <w:tcW w:w="1037" w:type="dxa"/>
          </w:tcPr>
          <w:p w14:paraId="77B5D52E" w14:textId="77777777" w:rsidR="008C2EF8" w:rsidRDefault="00242305">
            <w:pPr>
              <w:spacing w:before="20" w:after="20"/>
              <w:jc w:val="right"/>
            </w:pPr>
            <w:r>
              <w:rPr>
                <w:sz w:val="17"/>
              </w:rPr>
              <w:t>251.80</w:t>
            </w:r>
          </w:p>
        </w:tc>
        <w:tc>
          <w:tcPr>
            <w:tcW w:w="936" w:type="dxa"/>
          </w:tcPr>
          <w:p w14:paraId="15C04C49" w14:textId="77777777" w:rsidR="008C2EF8" w:rsidRDefault="00242305">
            <w:pPr>
              <w:spacing w:before="20" w:after="20"/>
              <w:jc w:val="right"/>
            </w:pPr>
            <w:r>
              <w:rPr>
                <w:sz w:val="17"/>
              </w:rPr>
              <w:t>68.80</w:t>
            </w:r>
          </w:p>
        </w:tc>
      </w:tr>
      <w:tr w:rsidR="008C2EF8" w14:paraId="135BEC24" w14:textId="2A37B317">
        <w:trPr>
          <w:jc w:val="center"/>
        </w:trPr>
        <w:tc>
          <w:tcPr>
            <w:tcW w:w="576" w:type="dxa"/>
          </w:tcPr>
          <w:p w14:paraId="36605C4F" w14:textId="77777777" w:rsidR="008C2EF8" w:rsidRDefault="00242305">
            <w:pPr>
              <w:spacing w:before="20" w:after="20"/>
              <w:jc w:val="left"/>
            </w:pPr>
            <w:r>
              <w:rPr>
                <w:sz w:val="17"/>
              </w:rPr>
              <w:t>24</w:t>
            </w:r>
          </w:p>
        </w:tc>
        <w:tc>
          <w:tcPr>
            <w:tcW w:w="1181" w:type="dxa"/>
          </w:tcPr>
          <w:p w14:paraId="29C20A68" w14:textId="77777777" w:rsidR="008C2EF8" w:rsidRDefault="00242305">
            <w:pPr>
              <w:spacing w:before="20" w:after="20"/>
              <w:jc w:val="right"/>
            </w:pPr>
            <w:r>
              <w:rPr>
                <w:sz w:val="17"/>
              </w:rPr>
              <w:t>249.83</w:t>
            </w:r>
          </w:p>
        </w:tc>
        <w:tc>
          <w:tcPr>
            <w:tcW w:w="1123" w:type="dxa"/>
          </w:tcPr>
          <w:p w14:paraId="14160B1B" w14:textId="77777777" w:rsidR="008C2EF8" w:rsidRDefault="00242305">
            <w:pPr>
              <w:spacing w:before="20" w:after="20"/>
              <w:jc w:val="right"/>
            </w:pPr>
            <w:r>
              <w:rPr>
                <w:sz w:val="17"/>
              </w:rPr>
              <w:t>1.50</w:t>
            </w:r>
          </w:p>
        </w:tc>
        <w:tc>
          <w:tcPr>
            <w:tcW w:w="1037" w:type="dxa"/>
          </w:tcPr>
          <w:p w14:paraId="2CB4BDB0" w14:textId="77777777" w:rsidR="008C2EF8" w:rsidRDefault="00242305">
            <w:pPr>
              <w:spacing w:before="20" w:after="20"/>
              <w:jc w:val="right"/>
            </w:pPr>
            <w:r>
              <w:rPr>
                <w:sz w:val="17"/>
              </w:rPr>
              <w:t>0.20</w:t>
            </w:r>
          </w:p>
        </w:tc>
        <w:tc>
          <w:tcPr>
            <w:tcW w:w="1152" w:type="dxa"/>
          </w:tcPr>
          <w:p w14:paraId="2CDDC93A" w14:textId="77777777" w:rsidR="008C2EF8" w:rsidRDefault="00242305">
            <w:pPr>
              <w:spacing w:before="20" w:after="20"/>
              <w:jc w:val="right"/>
            </w:pPr>
            <w:r>
              <w:rPr>
                <w:sz w:val="17"/>
              </w:rPr>
              <w:t>376.53</w:t>
            </w:r>
          </w:p>
        </w:tc>
        <w:tc>
          <w:tcPr>
            <w:tcW w:w="1080" w:type="dxa"/>
          </w:tcPr>
          <w:p w14:paraId="537D8A10" w14:textId="77777777" w:rsidR="008C2EF8" w:rsidRDefault="00242305">
            <w:pPr>
              <w:spacing w:before="20" w:after="20"/>
              <w:jc w:val="right"/>
            </w:pPr>
            <w:r>
              <w:rPr>
                <w:sz w:val="17"/>
              </w:rPr>
              <w:t>1.75</w:t>
            </w:r>
          </w:p>
        </w:tc>
        <w:tc>
          <w:tcPr>
            <w:tcW w:w="1224" w:type="dxa"/>
          </w:tcPr>
          <w:p w14:paraId="12267968" w14:textId="77777777" w:rsidR="008C2EF8" w:rsidRDefault="00242305">
            <w:pPr>
              <w:spacing w:before="20" w:after="20"/>
              <w:jc w:val="right"/>
            </w:pPr>
            <w:r>
              <w:rPr>
                <w:sz w:val="17"/>
              </w:rPr>
              <w:t>1412.45</w:t>
            </w:r>
          </w:p>
        </w:tc>
        <w:tc>
          <w:tcPr>
            <w:tcW w:w="1037" w:type="dxa"/>
          </w:tcPr>
          <w:p w14:paraId="690C4C57" w14:textId="77777777" w:rsidR="008C2EF8" w:rsidRDefault="00242305">
            <w:pPr>
              <w:spacing w:before="20" w:after="20"/>
              <w:jc w:val="right"/>
            </w:pPr>
            <w:r>
              <w:rPr>
                <w:sz w:val="17"/>
              </w:rPr>
              <w:t>258.13</w:t>
            </w:r>
          </w:p>
        </w:tc>
        <w:tc>
          <w:tcPr>
            <w:tcW w:w="936" w:type="dxa"/>
          </w:tcPr>
          <w:p w14:paraId="17D9A357" w14:textId="77777777" w:rsidR="008C2EF8" w:rsidRDefault="00242305">
            <w:pPr>
              <w:spacing w:before="20" w:after="20"/>
              <w:jc w:val="right"/>
            </w:pPr>
            <w:r>
              <w:rPr>
                <w:sz w:val="17"/>
              </w:rPr>
              <w:t>68.56</w:t>
            </w:r>
          </w:p>
        </w:tc>
      </w:tr>
      <w:tr w:rsidR="008C2EF8" w14:paraId="4A3F7BCD" w14:textId="18E782D6">
        <w:trPr>
          <w:jc w:val="center"/>
        </w:trPr>
        <w:tc>
          <w:tcPr>
            <w:tcW w:w="576" w:type="dxa"/>
          </w:tcPr>
          <w:p w14:paraId="487EE902" w14:textId="77777777" w:rsidR="008C2EF8" w:rsidRDefault="00242305">
            <w:pPr>
              <w:spacing w:before="20" w:after="20"/>
              <w:jc w:val="left"/>
            </w:pPr>
            <w:r>
              <w:rPr>
                <w:sz w:val="17"/>
              </w:rPr>
              <w:t>25</w:t>
            </w:r>
          </w:p>
        </w:tc>
        <w:tc>
          <w:tcPr>
            <w:tcW w:w="1181" w:type="dxa"/>
          </w:tcPr>
          <w:p w14:paraId="47BDD9F4" w14:textId="77777777" w:rsidR="008C2EF8" w:rsidRDefault="00242305">
            <w:pPr>
              <w:spacing w:before="20" w:after="20"/>
              <w:jc w:val="right"/>
            </w:pPr>
            <w:r>
              <w:rPr>
                <w:sz w:val="17"/>
              </w:rPr>
              <w:t>249.51</w:t>
            </w:r>
          </w:p>
        </w:tc>
        <w:tc>
          <w:tcPr>
            <w:tcW w:w="1123" w:type="dxa"/>
          </w:tcPr>
          <w:p w14:paraId="595F3284" w14:textId="77777777" w:rsidR="008C2EF8" w:rsidRDefault="00242305">
            <w:pPr>
              <w:spacing w:before="20" w:after="20"/>
              <w:jc w:val="right"/>
            </w:pPr>
            <w:r>
              <w:rPr>
                <w:sz w:val="17"/>
              </w:rPr>
              <w:t>1.59</w:t>
            </w:r>
          </w:p>
        </w:tc>
        <w:tc>
          <w:tcPr>
            <w:tcW w:w="1037" w:type="dxa"/>
          </w:tcPr>
          <w:p w14:paraId="3421D9BB" w14:textId="77777777" w:rsidR="008C2EF8" w:rsidRDefault="00242305">
            <w:pPr>
              <w:spacing w:before="20" w:after="20"/>
              <w:jc w:val="right"/>
            </w:pPr>
            <w:r>
              <w:rPr>
                <w:sz w:val="17"/>
              </w:rPr>
              <w:t>0.20</w:t>
            </w:r>
          </w:p>
        </w:tc>
        <w:tc>
          <w:tcPr>
            <w:tcW w:w="1152" w:type="dxa"/>
          </w:tcPr>
          <w:p w14:paraId="11AAA45E" w14:textId="77777777" w:rsidR="008C2EF8" w:rsidRDefault="00242305">
            <w:pPr>
              <w:spacing w:before="20" w:after="20"/>
              <w:jc w:val="right"/>
            </w:pPr>
            <w:r>
              <w:rPr>
                <w:sz w:val="17"/>
              </w:rPr>
              <w:t>399.02</w:t>
            </w:r>
          </w:p>
        </w:tc>
        <w:tc>
          <w:tcPr>
            <w:tcW w:w="1080" w:type="dxa"/>
          </w:tcPr>
          <w:p w14:paraId="5A705DEC" w14:textId="77777777" w:rsidR="008C2EF8" w:rsidRDefault="00242305">
            <w:pPr>
              <w:spacing w:before="20" w:after="20"/>
              <w:jc w:val="right"/>
            </w:pPr>
            <w:r>
              <w:rPr>
                <w:sz w:val="17"/>
              </w:rPr>
              <w:t>1.81</w:t>
            </w:r>
          </w:p>
        </w:tc>
        <w:tc>
          <w:tcPr>
            <w:tcW w:w="1224" w:type="dxa"/>
          </w:tcPr>
          <w:p w14:paraId="23D01448" w14:textId="77777777" w:rsidR="008C2EF8" w:rsidRDefault="00242305">
            <w:pPr>
              <w:spacing w:before="20" w:after="20"/>
              <w:jc w:val="right"/>
            </w:pPr>
            <w:r>
              <w:rPr>
                <w:sz w:val="17"/>
              </w:rPr>
              <w:t>1405.96</w:t>
            </w:r>
          </w:p>
        </w:tc>
        <w:tc>
          <w:tcPr>
            <w:tcW w:w="1037" w:type="dxa"/>
          </w:tcPr>
          <w:p w14:paraId="00A6D711" w14:textId="77777777" w:rsidR="008C2EF8" w:rsidRDefault="00242305">
            <w:pPr>
              <w:spacing w:before="20" w:after="20"/>
              <w:jc w:val="right"/>
            </w:pPr>
            <w:r>
              <w:rPr>
                <w:sz w:val="17"/>
              </w:rPr>
              <w:t>266.49</w:t>
            </w:r>
          </w:p>
        </w:tc>
        <w:tc>
          <w:tcPr>
            <w:tcW w:w="936" w:type="dxa"/>
          </w:tcPr>
          <w:p w14:paraId="1B95508A" w14:textId="77777777" w:rsidR="008C2EF8" w:rsidRDefault="00242305">
            <w:pPr>
              <w:spacing w:before="20" w:after="20"/>
              <w:jc w:val="right"/>
            </w:pPr>
            <w:r>
              <w:rPr>
                <w:sz w:val="17"/>
              </w:rPr>
              <w:t>66.79</w:t>
            </w:r>
          </w:p>
        </w:tc>
      </w:tr>
      <w:tr w:rsidR="008C2EF8" w14:paraId="02B942E3" w14:textId="5969F40E">
        <w:trPr>
          <w:jc w:val="center"/>
        </w:trPr>
        <w:tc>
          <w:tcPr>
            <w:tcW w:w="576" w:type="dxa"/>
          </w:tcPr>
          <w:p w14:paraId="007D3943" w14:textId="77777777" w:rsidR="008C2EF8" w:rsidRDefault="00242305">
            <w:pPr>
              <w:spacing w:before="20" w:after="20"/>
              <w:jc w:val="left"/>
            </w:pPr>
            <w:r>
              <w:rPr>
                <w:sz w:val="17"/>
              </w:rPr>
              <w:t>26</w:t>
            </w:r>
          </w:p>
        </w:tc>
        <w:tc>
          <w:tcPr>
            <w:tcW w:w="1181" w:type="dxa"/>
          </w:tcPr>
          <w:p w14:paraId="5F0A6999" w14:textId="77777777" w:rsidR="008C2EF8" w:rsidRDefault="00242305">
            <w:pPr>
              <w:spacing w:before="20" w:after="20"/>
              <w:jc w:val="right"/>
            </w:pPr>
            <w:r>
              <w:rPr>
                <w:sz w:val="17"/>
              </w:rPr>
              <w:t>249.35</w:t>
            </w:r>
          </w:p>
        </w:tc>
        <w:tc>
          <w:tcPr>
            <w:tcW w:w="1123" w:type="dxa"/>
          </w:tcPr>
          <w:p w14:paraId="2D81FD82" w14:textId="77777777" w:rsidR="008C2EF8" w:rsidRDefault="00242305">
            <w:pPr>
              <w:spacing w:before="20" w:after="20"/>
              <w:jc w:val="right"/>
            </w:pPr>
            <w:r>
              <w:rPr>
                <w:sz w:val="17"/>
              </w:rPr>
              <w:t>1.63</w:t>
            </w:r>
          </w:p>
        </w:tc>
        <w:tc>
          <w:tcPr>
            <w:tcW w:w="1037" w:type="dxa"/>
          </w:tcPr>
          <w:p w14:paraId="6EE72AE2" w14:textId="77777777" w:rsidR="008C2EF8" w:rsidRDefault="00242305">
            <w:pPr>
              <w:spacing w:before="20" w:after="20"/>
              <w:jc w:val="right"/>
            </w:pPr>
            <w:r>
              <w:rPr>
                <w:sz w:val="17"/>
              </w:rPr>
              <w:t>0.20</w:t>
            </w:r>
          </w:p>
        </w:tc>
        <w:tc>
          <w:tcPr>
            <w:tcW w:w="1152" w:type="dxa"/>
          </w:tcPr>
          <w:p w14:paraId="356504F5" w14:textId="77777777" w:rsidR="008C2EF8" w:rsidRDefault="00242305">
            <w:pPr>
              <w:spacing w:before="20" w:after="20"/>
              <w:jc w:val="right"/>
            </w:pPr>
            <w:r>
              <w:rPr>
                <w:sz w:val="17"/>
              </w:rPr>
              <w:t>409.19</w:t>
            </w:r>
          </w:p>
        </w:tc>
        <w:tc>
          <w:tcPr>
            <w:tcW w:w="1080" w:type="dxa"/>
          </w:tcPr>
          <w:p w14:paraId="7F7BF15C" w14:textId="77777777" w:rsidR="008C2EF8" w:rsidRDefault="00242305">
            <w:pPr>
              <w:spacing w:before="20" w:after="20"/>
              <w:jc w:val="right"/>
            </w:pPr>
            <w:r>
              <w:rPr>
                <w:sz w:val="17"/>
              </w:rPr>
              <w:t>1.85</w:t>
            </w:r>
          </w:p>
        </w:tc>
        <w:tc>
          <w:tcPr>
            <w:tcW w:w="1224" w:type="dxa"/>
          </w:tcPr>
          <w:p w14:paraId="50E745C4" w14:textId="77777777" w:rsidR="008C2EF8" w:rsidRDefault="00242305">
            <w:pPr>
              <w:spacing w:before="20" w:after="20"/>
              <w:jc w:val="right"/>
            </w:pPr>
            <w:r>
              <w:rPr>
                <w:sz w:val="17"/>
              </w:rPr>
              <w:t>1411.35</w:t>
            </w:r>
          </w:p>
        </w:tc>
        <w:tc>
          <w:tcPr>
            <w:tcW w:w="1037" w:type="dxa"/>
          </w:tcPr>
          <w:p w14:paraId="536C470B" w14:textId="77777777" w:rsidR="008C2EF8" w:rsidRDefault="00242305">
            <w:pPr>
              <w:spacing w:before="20" w:after="20"/>
              <w:jc w:val="right"/>
            </w:pPr>
            <w:r>
              <w:rPr>
                <w:sz w:val="17"/>
              </w:rPr>
              <w:t>273.04</w:t>
            </w:r>
          </w:p>
        </w:tc>
        <w:tc>
          <w:tcPr>
            <w:tcW w:w="936" w:type="dxa"/>
          </w:tcPr>
          <w:p w14:paraId="7BEE5ED6" w14:textId="77777777" w:rsidR="008C2EF8" w:rsidRDefault="00242305">
            <w:pPr>
              <w:spacing w:before="20" w:after="20"/>
              <w:jc w:val="right"/>
            </w:pPr>
            <w:r>
              <w:rPr>
                <w:sz w:val="17"/>
              </w:rPr>
              <w:t>66.73</w:t>
            </w:r>
          </w:p>
        </w:tc>
      </w:tr>
      <w:tr w:rsidR="008C2EF8" w14:paraId="06A33211" w14:textId="1B6C38ED">
        <w:trPr>
          <w:jc w:val="center"/>
        </w:trPr>
        <w:tc>
          <w:tcPr>
            <w:tcW w:w="576" w:type="dxa"/>
          </w:tcPr>
          <w:p w14:paraId="1847BDC8" w14:textId="77777777" w:rsidR="008C2EF8" w:rsidRDefault="00242305">
            <w:pPr>
              <w:spacing w:before="20" w:after="20"/>
              <w:jc w:val="left"/>
            </w:pPr>
            <w:r>
              <w:rPr>
                <w:sz w:val="17"/>
              </w:rPr>
              <w:t>27</w:t>
            </w:r>
          </w:p>
        </w:tc>
        <w:tc>
          <w:tcPr>
            <w:tcW w:w="1181" w:type="dxa"/>
          </w:tcPr>
          <w:p w14:paraId="134867CB" w14:textId="77777777" w:rsidR="008C2EF8" w:rsidRDefault="00242305">
            <w:pPr>
              <w:spacing w:before="20" w:after="20"/>
              <w:jc w:val="right"/>
            </w:pPr>
            <w:r>
              <w:rPr>
                <w:sz w:val="17"/>
              </w:rPr>
              <w:t>249.11</w:t>
            </w:r>
          </w:p>
        </w:tc>
        <w:tc>
          <w:tcPr>
            <w:tcW w:w="1123" w:type="dxa"/>
          </w:tcPr>
          <w:p w14:paraId="5BC2A1D3" w14:textId="77777777" w:rsidR="008C2EF8" w:rsidRDefault="00242305">
            <w:pPr>
              <w:spacing w:before="20" w:after="20"/>
              <w:jc w:val="right"/>
            </w:pPr>
            <w:r>
              <w:rPr>
                <w:sz w:val="17"/>
              </w:rPr>
              <w:t>1.68</w:t>
            </w:r>
          </w:p>
        </w:tc>
        <w:tc>
          <w:tcPr>
            <w:tcW w:w="1037" w:type="dxa"/>
          </w:tcPr>
          <w:p w14:paraId="54C6F5A4" w14:textId="77777777" w:rsidR="008C2EF8" w:rsidRDefault="00242305">
            <w:pPr>
              <w:spacing w:before="20" w:after="20"/>
              <w:jc w:val="right"/>
            </w:pPr>
            <w:r>
              <w:rPr>
                <w:sz w:val="17"/>
              </w:rPr>
              <w:t>0.20</w:t>
            </w:r>
          </w:p>
        </w:tc>
        <w:tc>
          <w:tcPr>
            <w:tcW w:w="1152" w:type="dxa"/>
          </w:tcPr>
          <w:p w14:paraId="6FCA742F" w14:textId="77777777" w:rsidR="008C2EF8" w:rsidRDefault="00242305">
            <w:pPr>
              <w:spacing w:before="20" w:after="20"/>
              <w:jc w:val="right"/>
            </w:pPr>
            <w:r>
              <w:rPr>
                <w:sz w:val="17"/>
              </w:rPr>
              <w:t>419.81</w:t>
            </w:r>
          </w:p>
        </w:tc>
        <w:tc>
          <w:tcPr>
            <w:tcW w:w="1080" w:type="dxa"/>
          </w:tcPr>
          <w:p w14:paraId="44D82696" w14:textId="77777777" w:rsidR="008C2EF8" w:rsidRDefault="00242305">
            <w:pPr>
              <w:spacing w:before="20" w:after="20"/>
              <w:jc w:val="right"/>
            </w:pPr>
            <w:r>
              <w:rPr>
                <w:sz w:val="17"/>
              </w:rPr>
              <w:t>1.88</w:t>
            </w:r>
          </w:p>
        </w:tc>
        <w:tc>
          <w:tcPr>
            <w:tcW w:w="1224" w:type="dxa"/>
          </w:tcPr>
          <w:p w14:paraId="334D178B" w14:textId="77777777" w:rsidR="008C2EF8" w:rsidRDefault="00242305">
            <w:pPr>
              <w:spacing w:before="20" w:after="20"/>
              <w:jc w:val="right"/>
            </w:pPr>
            <w:r>
              <w:rPr>
                <w:sz w:val="17"/>
              </w:rPr>
              <w:t>1410.48</w:t>
            </w:r>
          </w:p>
        </w:tc>
        <w:tc>
          <w:tcPr>
            <w:tcW w:w="1037" w:type="dxa"/>
          </w:tcPr>
          <w:p w14:paraId="2F8CFB2D" w14:textId="77777777" w:rsidR="008C2EF8" w:rsidRDefault="00242305">
            <w:pPr>
              <w:spacing w:before="20" w:after="20"/>
              <w:jc w:val="right"/>
            </w:pPr>
            <w:r>
              <w:rPr>
                <w:sz w:val="17"/>
              </w:rPr>
              <w:t>278.37</w:t>
            </w:r>
          </w:p>
        </w:tc>
        <w:tc>
          <w:tcPr>
            <w:tcW w:w="936" w:type="dxa"/>
          </w:tcPr>
          <w:p w14:paraId="4E8CB25B" w14:textId="77777777" w:rsidR="008C2EF8" w:rsidRDefault="00242305">
            <w:pPr>
              <w:spacing w:before="20" w:after="20"/>
              <w:jc w:val="right"/>
            </w:pPr>
            <w:r>
              <w:rPr>
                <w:sz w:val="17"/>
              </w:rPr>
              <w:t>66.31</w:t>
            </w:r>
          </w:p>
        </w:tc>
      </w:tr>
      <w:tr w:rsidR="008C2EF8" w14:paraId="5100AEC1" w14:textId="55D6EDD0">
        <w:trPr>
          <w:jc w:val="center"/>
        </w:trPr>
        <w:tc>
          <w:tcPr>
            <w:tcW w:w="576" w:type="dxa"/>
          </w:tcPr>
          <w:p w14:paraId="3DC463F5" w14:textId="77777777" w:rsidR="008C2EF8" w:rsidRDefault="00242305">
            <w:pPr>
              <w:spacing w:before="20" w:after="20"/>
              <w:jc w:val="left"/>
            </w:pPr>
            <w:r>
              <w:rPr>
                <w:sz w:val="17"/>
              </w:rPr>
              <w:t>28</w:t>
            </w:r>
          </w:p>
        </w:tc>
        <w:tc>
          <w:tcPr>
            <w:tcW w:w="1181" w:type="dxa"/>
          </w:tcPr>
          <w:p w14:paraId="323B872B" w14:textId="77777777" w:rsidR="008C2EF8" w:rsidRDefault="00242305">
            <w:pPr>
              <w:spacing w:before="20" w:after="20"/>
              <w:jc w:val="right"/>
            </w:pPr>
            <w:r>
              <w:rPr>
                <w:sz w:val="17"/>
              </w:rPr>
              <w:t>248.88</w:t>
            </w:r>
          </w:p>
        </w:tc>
        <w:tc>
          <w:tcPr>
            <w:tcW w:w="1123" w:type="dxa"/>
          </w:tcPr>
          <w:p w14:paraId="30BD5C4E" w14:textId="77777777" w:rsidR="008C2EF8" w:rsidRDefault="00242305">
            <w:pPr>
              <w:spacing w:before="20" w:after="20"/>
              <w:jc w:val="right"/>
            </w:pPr>
            <w:r>
              <w:rPr>
                <w:sz w:val="17"/>
              </w:rPr>
              <w:t>1.76</w:t>
            </w:r>
          </w:p>
        </w:tc>
        <w:tc>
          <w:tcPr>
            <w:tcW w:w="1037" w:type="dxa"/>
          </w:tcPr>
          <w:p w14:paraId="6B8AF473" w14:textId="77777777" w:rsidR="008C2EF8" w:rsidRDefault="00242305">
            <w:pPr>
              <w:spacing w:before="20" w:after="20"/>
              <w:jc w:val="right"/>
            </w:pPr>
            <w:r>
              <w:rPr>
                <w:sz w:val="17"/>
              </w:rPr>
              <w:t>0.20</w:t>
            </w:r>
          </w:p>
        </w:tc>
        <w:tc>
          <w:tcPr>
            <w:tcW w:w="1152" w:type="dxa"/>
          </w:tcPr>
          <w:p w14:paraId="4CD0D0FE" w14:textId="77777777" w:rsidR="008C2EF8" w:rsidRDefault="00242305">
            <w:pPr>
              <w:spacing w:before="20" w:after="20"/>
              <w:jc w:val="right"/>
            </w:pPr>
            <w:r>
              <w:rPr>
                <w:sz w:val="17"/>
              </w:rPr>
              <w:t>438.85</w:t>
            </w:r>
          </w:p>
        </w:tc>
        <w:tc>
          <w:tcPr>
            <w:tcW w:w="1080" w:type="dxa"/>
          </w:tcPr>
          <w:p w14:paraId="01EE8BCD" w14:textId="77777777" w:rsidR="008C2EF8" w:rsidRDefault="00242305">
            <w:pPr>
              <w:spacing w:before="20" w:after="20"/>
              <w:jc w:val="right"/>
            </w:pPr>
            <w:r>
              <w:rPr>
                <w:sz w:val="17"/>
              </w:rPr>
              <w:t>1.93</w:t>
            </w:r>
          </w:p>
        </w:tc>
        <w:tc>
          <w:tcPr>
            <w:tcW w:w="1224" w:type="dxa"/>
          </w:tcPr>
          <w:p w14:paraId="3775DDB0" w14:textId="77777777" w:rsidR="008C2EF8" w:rsidRDefault="00242305">
            <w:pPr>
              <w:spacing w:before="20" w:after="20"/>
              <w:jc w:val="right"/>
            </w:pPr>
            <w:r>
              <w:rPr>
                <w:sz w:val="17"/>
              </w:rPr>
              <w:t>1393.70</w:t>
            </w:r>
          </w:p>
        </w:tc>
        <w:tc>
          <w:tcPr>
            <w:tcW w:w="1037" w:type="dxa"/>
          </w:tcPr>
          <w:p w14:paraId="3FC674D8" w14:textId="77777777" w:rsidR="008C2EF8" w:rsidRDefault="00242305">
            <w:pPr>
              <w:spacing w:before="20" w:after="20"/>
              <w:jc w:val="right"/>
            </w:pPr>
            <w:r>
              <w:rPr>
                <w:sz w:val="17"/>
              </w:rPr>
              <w:t>281.89</w:t>
            </w:r>
          </w:p>
        </w:tc>
        <w:tc>
          <w:tcPr>
            <w:tcW w:w="936" w:type="dxa"/>
          </w:tcPr>
          <w:p w14:paraId="3B7D4D06" w14:textId="77777777" w:rsidR="008C2EF8" w:rsidRDefault="00242305">
            <w:pPr>
              <w:spacing w:before="20" w:after="20"/>
              <w:jc w:val="right"/>
            </w:pPr>
            <w:r>
              <w:rPr>
                <w:sz w:val="17"/>
              </w:rPr>
              <w:t>64.23</w:t>
            </w:r>
          </w:p>
        </w:tc>
      </w:tr>
      <w:tr w:rsidR="008C2EF8" w14:paraId="49D8D0DC" w14:textId="3BE0B392">
        <w:trPr>
          <w:jc w:val="center"/>
        </w:trPr>
        <w:tc>
          <w:tcPr>
            <w:tcW w:w="576" w:type="dxa"/>
          </w:tcPr>
          <w:p w14:paraId="223CF835" w14:textId="77777777" w:rsidR="008C2EF8" w:rsidRDefault="00242305">
            <w:pPr>
              <w:spacing w:before="20" w:after="20"/>
              <w:jc w:val="left"/>
            </w:pPr>
            <w:r>
              <w:rPr>
                <w:sz w:val="17"/>
              </w:rPr>
              <w:t>29</w:t>
            </w:r>
          </w:p>
        </w:tc>
        <w:tc>
          <w:tcPr>
            <w:tcW w:w="1181" w:type="dxa"/>
          </w:tcPr>
          <w:p w14:paraId="180AD7C8" w14:textId="77777777" w:rsidR="008C2EF8" w:rsidRDefault="00242305">
            <w:pPr>
              <w:spacing w:before="20" w:after="20"/>
              <w:jc w:val="right"/>
            </w:pPr>
            <w:r>
              <w:rPr>
                <w:sz w:val="17"/>
              </w:rPr>
              <w:t>248.85</w:t>
            </w:r>
          </w:p>
        </w:tc>
        <w:tc>
          <w:tcPr>
            <w:tcW w:w="1123" w:type="dxa"/>
          </w:tcPr>
          <w:p w14:paraId="7304D4EA" w14:textId="77777777" w:rsidR="008C2EF8" w:rsidRDefault="00242305">
            <w:pPr>
              <w:spacing w:before="20" w:after="20"/>
              <w:jc w:val="right"/>
            </w:pPr>
            <w:r>
              <w:rPr>
                <w:sz w:val="17"/>
              </w:rPr>
              <w:t>1.82</w:t>
            </w:r>
          </w:p>
        </w:tc>
        <w:tc>
          <w:tcPr>
            <w:tcW w:w="1037" w:type="dxa"/>
          </w:tcPr>
          <w:p w14:paraId="1B691D3B" w14:textId="77777777" w:rsidR="008C2EF8" w:rsidRDefault="00242305">
            <w:pPr>
              <w:spacing w:before="20" w:after="20"/>
              <w:jc w:val="right"/>
            </w:pPr>
            <w:r>
              <w:rPr>
                <w:sz w:val="17"/>
              </w:rPr>
              <w:t>0.20</w:t>
            </w:r>
          </w:p>
        </w:tc>
        <w:tc>
          <w:tcPr>
            <w:tcW w:w="1152" w:type="dxa"/>
          </w:tcPr>
          <w:p w14:paraId="2A931C9A" w14:textId="77777777" w:rsidR="008C2EF8" w:rsidRDefault="00242305">
            <w:pPr>
              <w:spacing w:before="20" w:after="20"/>
              <w:jc w:val="right"/>
            </w:pPr>
            <w:r>
              <w:rPr>
                <w:sz w:val="17"/>
              </w:rPr>
              <w:t>454.61</w:t>
            </w:r>
          </w:p>
        </w:tc>
        <w:tc>
          <w:tcPr>
            <w:tcW w:w="1080" w:type="dxa"/>
          </w:tcPr>
          <w:p w14:paraId="68BD1450" w14:textId="77777777" w:rsidR="008C2EF8" w:rsidRDefault="00242305">
            <w:pPr>
              <w:spacing w:before="20" w:after="20"/>
              <w:jc w:val="right"/>
            </w:pPr>
            <w:r>
              <w:rPr>
                <w:sz w:val="17"/>
              </w:rPr>
              <w:t>1.98</w:t>
            </w:r>
          </w:p>
        </w:tc>
        <w:tc>
          <w:tcPr>
            <w:tcW w:w="1224" w:type="dxa"/>
          </w:tcPr>
          <w:p w14:paraId="38C12F22" w14:textId="77777777" w:rsidR="008C2EF8" w:rsidRDefault="00242305">
            <w:pPr>
              <w:spacing w:before="20" w:after="20"/>
              <w:jc w:val="right"/>
            </w:pPr>
            <w:r>
              <w:rPr>
                <w:sz w:val="17"/>
              </w:rPr>
              <w:t>1409.10</w:t>
            </w:r>
          </w:p>
        </w:tc>
        <w:tc>
          <w:tcPr>
            <w:tcW w:w="1037" w:type="dxa"/>
          </w:tcPr>
          <w:p w14:paraId="6639FEAB" w14:textId="77777777" w:rsidR="008C2EF8" w:rsidRDefault="00242305">
            <w:pPr>
              <w:spacing w:before="20" w:after="20"/>
              <w:jc w:val="right"/>
            </w:pPr>
            <w:r>
              <w:rPr>
                <w:sz w:val="17"/>
              </w:rPr>
              <w:t>292.67</w:t>
            </w:r>
          </w:p>
        </w:tc>
        <w:tc>
          <w:tcPr>
            <w:tcW w:w="936" w:type="dxa"/>
          </w:tcPr>
          <w:p w14:paraId="59EBE5B9" w14:textId="77777777" w:rsidR="008C2EF8" w:rsidRDefault="00242305">
            <w:pPr>
              <w:spacing w:before="20" w:after="20"/>
              <w:jc w:val="right"/>
            </w:pPr>
            <w:r>
              <w:rPr>
                <w:sz w:val="17"/>
              </w:rPr>
              <w:t>64.38</w:t>
            </w:r>
          </w:p>
        </w:tc>
      </w:tr>
      <w:tr w:rsidR="008C2EF8" w14:paraId="23DC11A0" w14:textId="438958D9">
        <w:trPr>
          <w:jc w:val="center"/>
        </w:trPr>
        <w:tc>
          <w:tcPr>
            <w:tcW w:w="576" w:type="dxa"/>
          </w:tcPr>
          <w:p w14:paraId="1DD15BEB" w14:textId="77777777" w:rsidR="008C2EF8" w:rsidRDefault="00242305">
            <w:pPr>
              <w:spacing w:before="20" w:after="20"/>
              <w:jc w:val="left"/>
            </w:pPr>
            <w:r>
              <w:rPr>
                <w:sz w:val="17"/>
              </w:rPr>
              <w:t>30</w:t>
            </w:r>
          </w:p>
        </w:tc>
        <w:tc>
          <w:tcPr>
            <w:tcW w:w="1181" w:type="dxa"/>
          </w:tcPr>
          <w:p w14:paraId="03C0119A" w14:textId="77777777" w:rsidR="008C2EF8" w:rsidRDefault="00242305">
            <w:pPr>
              <w:spacing w:before="20" w:after="20"/>
              <w:jc w:val="right"/>
            </w:pPr>
            <w:r>
              <w:rPr>
                <w:sz w:val="17"/>
              </w:rPr>
              <w:t>248.41</w:t>
            </w:r>
          </w:p>
        </w:tc>
        <w:tc>
          <w:tcPr>
            <w:tcW w:w="1123" w:type="dxa"/>
          </w:tcPr>
          <w:p w14:paraId="7A700281" w14:textId="77777777" w:rsidR="008C2EF8" w:rsidRDefault="00242305">
            <w:pPr>
              <w:spacing w:before="20" w:after="20"/>
              <w:jc w:val="right"/>
            </w:pPr>
            <w:r>
              <w:rPr>
                <w:sz w:val="17"/>
              </w:rPr>
              <w:t>1.90</w:t>
            </w:r>
          </w:p>
        </w:tc>
        <w:tc>
          <w:tcPr>
            <w:tcW w:w="1037" w:type="dxa"/>
          </w:tcPr>
          <w:p w14:paraId="361D0C98" w14:textId="77777777" w:rsidR="008C2EF8" w:rsidRDefault="00242305">
            <w:pPr>
              <w:spacing w:before="20" w:after="20"/>
              <w:jc w:val="right"/>
            </w:pPr>
            <w:r>
              <w:rPr>
                <w:sz w:val="17"/>
              </w:rPr>
              <w:t>0.20</w:t>
            </w:r>
          </w:p>
        </w:tc>
        <w:tc>
          <w:tcPr>
            <w:tcW w:w="1152" w:type="dxa"/>
          </w:tcPr>
          <w:p w14:paraId="1378F545" w14:textId="77777777" w:rsidR="008C2EF8" w:rsidRDefault="00242305">
            <w:pPr>
              <w:spacing w:before="20" w:after="20"/>
              <w:jc w:val="right"/>
            </w:pPr>
            <w:r>
              <w:rPr>
                <w:sz w:val="17"/>
              </w:rPr>
              <w:t>474.41</w:t>
            </w:r>
          </w:p>
        </w:tc>
        <w:tc>
          <w:tcPr>
            <w:tcW w:w="1080" w:type="dxa"/>
          </w:tcPr>
          <w:p w14:paraId="22660793" w14:textId="77777777" w:rsidR="008C2EF8" w:rsidRDefault="00242305">
            <w:pPr>
              <w:spacing w:before="20" w:after="20"/>
              <w:jc w:val="right"/>
            </w:pPr>
            <w:r>
              <w:rPr>
                <w:sz w:val="17"/>
              </w:rPr>
              <w:t>2.04</w:t>
            </w:r>
          </w:p>
        </w:tc>
        <w:tc>
          <w:tcPr>
            <w:tcW w:w="1224" w:type="dxa"/>
          </w:tcPr>
          <w:p w14:paraId="3F3D4C06" w14:textId="77777777" w:rsidR="008C2EF8" w:rsidRDefault="00242305">
            <w:pPr>
              <w:spacing w:before="20" w:after="20"/>
              <w:jc w:val="right"/>
            </w:pPr>
            <w:r>
              <w:rPr>
                <w:sz w:val="17"/>
              </w:rPr>
              <w:t>1399.07</w:t>
            </w:r>
          </w:p>
        </w:tc>
        <w:tc>
          <w:tcPr>
            <w:tcW w:w="1037" w:type="dxa"/>
          </w:tcPr>
          <w:p w14:paraId="2D9A4FCF" w14:textId="77777777" w:rsidR="008C2EF8" w:rsidRDefault="00242305">
            <w:pPr>
              <w:spacing w:before="20" w:after="20"/>
              <w:jc w:val="right"/>
            </w:pPr>
            <w:r>
              <w:rPr>
                <w:sz w:val="17"/>
              </w:rPr>
              <w:t>298.61</w:t>
            </w:r>
          </w:p>
        </w:tc>
        <w:tc>
          <w:tcPr>
            <w:tcW w:w="936" w:type="dxa"/>
          </w:tcPr>
          <w:p w14:paraId="13F47292" w14:textId="77777777" w:rsidR="008C2EF8" w:rsidRDefault="00242305">
            <w:pPr>
              <w:spacing w:before="20" w:after="20"/>
              <w:jc w:val="right"/>
            </w:pPr>
            <w:r>
              <w:rPr>
                <w:sz w:val="17"/>
              </w:rPr>
              <w:t>62.94</w:t>
            </w:r>
          </w:p>
        </w:tc>
      </w:tr>
      <w:tr w:rsidR="008C2EF8" w14:paraId="719C7AE9" w14:textId="36723286">
        <w:trPr>
          <w:jc w:val="center"/>
        </w:trPr>
        <w:tc>
          <w:tcPr>
            <w:tcW w:w="576" w:type="dxa"/>
          </w:tcPr>
          <w:p w14:paraId="4C9CDEA5" w14:textId="77777777" w:rsidR="008C2EF8" w:rsidRDefault="00242305">
            <w:pPr>
              <w:spacing w:before="20" w:after="20"/>
              <w:jc w:val="left"/>
            </w:pPr>
            <w:r>
              <w:rPr>
                <w:sz w:val="17"/>
              </w:rPr>
              <w:t>31</w:t>
            </w:r>
          </w:p>
        </w:tc>
        <w:tc>
          <w:tcPr>
            <w:tcW w:w="1181" w:type="dxa"/>
          </w:tcPr>
          <w:p w14:paraId="391650A2" w14:textId="77777777" w:rsidR="008C2EF8" w:rsidRDefault="00242305">
            <w:pPr>
              <w:spacing w:before="20" w:after="20"/>
              <w:jc w:val="right"/>
            </w:pPr>
            <w:r>
              <w:rPr>
                <w:sz w:val="17"/>
              </w:rPr>
              <w:t>248.35</w:t>
            </w:r>
          </w:p>
        </w:tc>
        <w:tc>
          <w:tcPr>
            <w:tcW w:w="1123" w:type="dxa"/>
          </w:tcPr>
          <w:p w14:paraId="282037E3" w14:textId="77777777" w:rsidR="008C2EF8" w:rsidRDefault="00242305">
            <w:pPr>
              <w:spacing w:before="20" w:after="20"/>
              <w:jc w:val="right"/>
            </w:pPr>
            <w:r>
              <w:rPr>
                <w:sz w:val="17"/>
              </w:rPr>
              <w:t>1.98</w:t>
            </w:r>
          </w:p>
        </w:tc>
        <w:tc>
          <w:tcPr>
            <w:tcW w:w="1037" w:type="dxa"/>
          </w:tcPr>
          <w:p w14:paraId="770CBB8E" w14:textId="77777777" w:rsidR="008C2EF8" w:rsidRDefault="00242305">
            <w:pPr>
              <w:spacing w:before="20" w:after="20"/>
              <w:jc w:val="right"/>
            </w:pPr>
            <w:r>
              <w:rPr>
                <w:sz w:val="17"/>
              </w:rPr>
              <w:t>0.20</w:t>
            </w:r>
          </w:p>
        </w:tc>
        <w:tc>
          <w:tcPr>
            <w:tcW w:w="1152" w:type="dxa"/>
          </w:tcPr>
          <w:p w14:paraId="3E842A5A" w14:textId="77777777" w:rsidR="008C2EF8" w:rsidRDefault="00242305">
            <w:pPr>
              <w:spacing w:before="20" w:after="20"/>
              <w:jc w:val="right"/>
            </w:pPr>
            <w:r>
              <w:rPr>
                <w:sz w:val="17"/>
              </w:rPr>
              <w:t>493.69</w:t>
            </w:r>
          </w:p>
        </w:tc>
        <w:tc>
          <w:tcPr>
            <w:tcW w:w="1080" w:type="dxa"/>
          </w:tcPr>
          <w:p w14:paraId="6F598A98" w14:textId="77777777" w:rsidR="008C2EF8" w:rsidRDefault="00242305">
            <w:pPr>
              <w:spacing w:before="20" w:after="20"/>
              <w:jc w:val="right"/>
            </w:pPr>
            <w:r>
              <w:rPr>
                <w:sz w:val="17"/>
              </w:rPr>
              <w:t>2.08</w:t>
            </w:r>
          </w:p>
        </w:tc>
        <w:tc>
          <w:tcPr>
            <w:tcW w:w="1224" w:type="dxa"/>
          </w:tcPr>
          <w:p w14:paraId="5926E97F" w14:textId="77777777" w:rsidR="008C2EF8" w:rsidRDefault="00242305">
            <w:pPr>
              <w:spacing w:before="20" w:after="20"/>
              <w:jc w:val="right"/>
            </w:pPr>
            <w:r>
              <w:rPr>
                <w:sz w:val="17"/>
              </w:rPr>
              <w:t>1396.34</w:t>
            </w:r>
          </w:p>
        </w:tc>
        <w:tc>
          <w:tcPr>
            <w:tcW w:w="1037" w:type="dxa"/>
          </w:tcPr>
          <w:p w14:paraId="44D885C7" w14:textId="77777777" w:rsidR="008C2EF8" w:rsidRDefault="00242305">
            <w:pPr>
              <w:spacing w:before="20" w:after="20"/>
              <w:jc w:val="right"/>
            </w:pPr>
            <w:r>
              <w:rPr>
                <w:sz w:val="17"/>
              </w:rPr>
              <w:t>303.93</w:t>
            </w:r>
          </w:p>
        </w:tc>
        <w:tc>
          <w:tcPr>
            <w:tcW w:w="936" w:type="dxa"/>
          </w:tcPr>
          <w:p w14:paraId="4190F890" w14:textId="77777777" w:rsidR="008C2EF8" w:rsidRDefault="00242305">
            <w:pPr>
              <w:spacing w:before="20" w:after="20"/>
              <w:jc w:val="right"/>
            </w:pPr>
            <w:r>
              <w:rPr>
                <w:sz w:val="17"/>
              </w:rPr>
              <w:t>61.56</w:t>
            </w:r>
          </w:p>
        </w:tc>
      </w:tr>
      <w:tr w:rsidR="008C2EF8" w14:paraId="193F2EEA" w14:textId="38F4B25B">
        <w:trPr>
          <w:jc w:val="center"/>
        </w:trPr>
        <w:tc>
          <w:tcPr>
            <w:tcW w:w="576" w:type="dxa"/>
          </w:tcPr>
          <w:p w14:paraId="1B242B3E" w14:textId="77777777" w:rsidR="008C2EF8" w:rsidRDefault="00242305">
            <w:pPr>
              <w:spacing w:before="20" w:after="20"/>
              <w:jc w:val="left"/>
            </w:pPr>
            <w:r>
              <w:rPr>
                <w:sz w:val="17"/>
              </w:rPr>
              <w:t>32</w:t>
            </w:r>
          </w:p>
        </w:tc>
        <w:tc>
          <w:tcPr>
            <w:tcW w:w="1181" w:type="dxa"/>
          </w:tcPr>
          <w:p w14:paraId="559BA0E5" w14:textId="77777777" w:rsidR="008C2EF8" w:rsidRDefault="00242305">
            <w:pPr>
              <w:spacing w:before="20" w:after="20"/>
              <w:jc w:val="right"/>
            </w:pPr>
            <w:r>
              <w:rPr>
                <w:sz w:val="17"/>
              </w:rPr>
              <w:t>248.15</w:t>
            </w:r>
          </w:p>
        </w:tc>
        <w:tc>
          <w:tcPr>
            <w:tcW w:w="1123" w:type="dxa"/>
          </w:tcPr>
          <w:p w14:paraId="4E7853F2" w14:textId="77777777" w:rsidR="008C2EF8" w:rsidRDefault="00242305">
            <w:pPr>
              <w:spacing w:before="20" w:after="20"/>
              <w:jc w:val="right"/>
            </w:pPr>
            <w:r>
              <w:rPr>
                <w:sz w:val="17"/>
              </w:rPr>
              <w:t>2.07</w:t>
            </w:r>
          </w:p>
        </w:tc>
        <w:tc>
          <w:tcPr>
            <w:tcW w:w="1037" w:type="dxa"/>
          </w:tcPr>
          <w:p w14:paraId="7939542F" w14:textId="77777777" w:rsidR="008C2EF8" w:rsidRDefault="00242305">
            <w:pPr>
              <w:spacing w:before="20" w:after="20"/>
              <w:jc w:val="right"/>
            </w:pPr>
            <w:r>
              <w:rPr>
                <w:sz w:val="17"/>
              </w:rPr>
              <w:t>0.20</w:t>
            </w:r>
          </w:p>
        </w:tc>
        <w:tc>
          <w:tcPr>
            <w:tcW w:w="1152" w:type="dxa"/>
          </w:tcPr>
          <w:p w14:paraId="275F9725" w14:textId="77777777" w:rsidR="008C2EF8" w:rsidRDefault="00242305">
            <w:pPr>
              <w:spacing w:before="20" w:after="20"/>
              <w:jc w:val="right"/>
            </w:pPr>
            <w:r>
              <w:rPr>
                <w:sz w:val="17"/>
              </w:rPr>
              <w:t>516.25</w:t>
            </w:r>
          </w:p>
        </w:tc>
        <w:tc>
          <w:tcPr>
            <w:tcW w:w="1080" w:type="dxa"/>
          </w:tcPr>
          <w:p w14:paraId="19363AE3" w14:textId="77777777" w:rsidR="008C2EF8" w:rsidRDefault="00242305">
            <w:pPr>
              <w:spacing w:before="20" w:after="20"/>
              <w:jc w:val="right"/>
            </w:pPr>
            <w:r>
              <w:rPr>
                <w:sz w:val="17"/>
              </w:rPr>
              <w:t>2.14</w:t>
            </w:r>
          </w:p>
        </w:tc>
        <w:tc>
          <w:tcPr>
            <w:tcW w:w="1224" w:type="dxa"/>
          </w:tcPr>
          <w:p w14:paraId="507DE524" w14:textId="77777777" w:rsidR="008C2EF8" w:rsidRDefault="00242305">
            <w:pPr>
              <w:spacing w:before="20" w:after="20"/>
              <w:jc w:val="right"/>
            </w:pPr>
            <w:r>
              <w:rPr>
                <w:sz w:val="17"/>
              </w:rPr>
              <w:t>1396.23</w:t>
            </w:r>
          </w:p>
        </w:tc>
        <w:tc>
          <w:tcPr>
            <w:tcW w:w="1037" w:type="dxa"/>
          </w:tcPr>
          <w:p w14:paraId="08CC6548" w14:textId="77777777" w:rsidR="008C2EF8" w:rsidRDefault="00242305">
            <w:pPr>
              <w:spacing w:before="20" w:after="20"/>
              <w:jc w:val="right"/>
            </w:pPr>
            <w:r>
              <w:rPr>
                <w:sz w:val="17"/>
              </w:rPr>
              <w:t>313.18</w:t>
            </w:r>
          </w:p>
        </w:tc>
        <w:tc>
          <w:tcPr>
            <w:tcW w:w="936" w:type="dxa"/>
          </w:tcPr>
          <w:p w14:paraId="24562E69" w14:textId="77777777" w:rsidR="008C2EF8" w:rsidRDefault="00242305">
            <w:pPr>
              <w:spacing w:before="20" w:after="20"/>
              <w:jc w:val="right"/>
            </w:pPr>
            <w:r>
              <w:rPr>
                <w:sz w:val="17"/>
              </w:rPr>
              <w:t>60.66</w:t>
            </w:r>
          </w:p>
        </w:tc>
      </w:tr>
      <w:tr w:rsidR="008C2EF8" w14:paraId="2486C2D1" w14:textId="340F0371">
        <w:trPr>
          <w:jc w:val="center"/>
        </w:trPr>
        <w:tc>
          <w:tcPr>
            <w:tcW w:w="576" w:type="dxa"/>
          </w:tcPr>
          <w:p w14:paraId="27F78666" w14:textId="77777777" w:rsidR="008C2EF8" w:rsidRDefault="00242305">
            <w:pPr>
              <w:spacing w:before="20" w:after="20"/>
              <w:jc w:val="left"/>
            </w:pPr>
            <w:r>
              <w:rPr>
                <w:sz w:val="17"/>
              </w:rPr>
              <w:t>33</w:t>
            </w:r>
          </w:p>
        </w:tc>
        <w:tc>
          <w:tcPr>
            <w:tcW w:w="1181" w:type="dxa"/>
          </w:tcPr>
          <w:p w14:paraId="5DEBC428" w14:textId="77777777" w:rsidR="008C2EF8" w:rsidRDefault="00242305">
            <w:pPr>
              <w:spacing w:before="20" w:after="20"/>
              <w:jc w:val="right"/>
            </w:pPr>
            <w:r>
              <w:rPr>
                <w:sz w:val="17"/>
              </w:rPr>
              <w:t>247.78</w:t>
            </w:r>
          </w:p>
        </w:tc>
        <w:tc>
          <w:tcPr>
            <w:tcW w:w="1123" w:type="dxa"/>
          </w:tcPr>
          <w:p w14:paraId="38D108D9" w14:textId="77777777" w:rsidR="008C2EF8" w:rsidRDefault="00242305">
            <w:pPr>
              <w:spacing w:before="20" w:after="20"/>
              <w:jc w:val="right"/>
            </w:pPr>
            <w:r>
              <w:rPr>
                <w:sz w:val="17"/>
              </w:rPr>
              <w:t>2.26</w:t>
            </w:r>
          </w:p>
        </w:tc>
        <w:tc>
          <w:tcPr>
            <w:tcW w:w="1037" w:type="dxa"/>
          </w:tcPr>
          <w:p w14:paraId="464D5043" w14:textId="77777777" w:rsidR="008C2EF8" w:rsidRDefault="00242305">
            <w:pPr>
              <w:spacing w:before="20" w:after="20"/>
              <w:jc w:val="right"/>
            </w:pPr>
            <w:r>
              <w:rPr>
                <w:sz w:val="17"/>
              </w:rPr>
              <w:t>0.19</w:t>
            </w:r>
          </w:p>
        </w:tc>
        <w:tc>
          <w:tcPr>
            <w:tcW w:w="1152" w:type="dxa"/>
          </w:tcPr>
          <w:p w14:paraId="1F0CF59B" w14:textId="77777777" w:rsidR="008C2EF8" w:rsidRDefault="00242305">
            <w:pPr>
              <w:spacing w:before="20" w:after="20"/>
              <w:jc w:val="right"/>
            </w:pPr>
            <w:r>
              <w:rPr>
                <w:sz w:val="17"/>
              </w:rPr>
              <w:t>561.79</w:t>
            </w:r>
          </w:p>
        </w:tc>
        <w:tc>
          <w:tcPr>
            <w:tcW w:w="1080" w:type="dxa"/>
          </w:tcPr>
          <w:p w14:paraId="4F36F7ED" w14:textId="77777777" w:rsidR="008C2EF8" w:rsidRDefault="00242305">
            <w:pPr>
              <w:spacing w:before="20" w:after="20"/>
              <w:jc w:val="right"/>
            </w:pPr>
            <w:r>
              <w:rPr>
                <w:sz w:val="17"/>
              </w:rPr>
              <w:t>2.24</w:t>
            </w:r>
          </w:p>
        </w:tc>
        <w:tc>
          <w:tcPr>
            <w:tcW w:w="1224" w:type="dxa"/>
          </w:tcPr>
          <w:p w14:paraId="0AD216EB" w14:textId="77777777" w:rsidR="008C2EF8" w:rsidRDefault="00242305">
            <w:pPr>
              <w:spacing w:before="20" w:after="20"/>
              <w:jc w:val="right"/>
            </w:pPr>
            <w:r>
              <w:rPr>
                <w:sz w:val="17"/>
              </w:rPr>
              <w:t>1358.41</w:t>
            </w:r>
          </w:p>
        </w:tc>
        <w:tc>
          <w:tcPr>
            <w:tcW w:w="1037" w:type="dxa"/>
          </w:tcPr>
          <w:p w14:paraId="38C5E45A" w14:textId="77777777" w:rsidR="008C2EF8" w:rsidRDefault="00242305">
            <w:pPr>
              <w:spacing w:before="20" w:after="20"/>
              <w:jc w:val="right"/>
            </w:pPr>
            <w:r>
              <w:rPr>
                <w:sz w:val="17"/>
              </w:rPr>
              <w:t>318.99</w:t>
            </w:r>
          </w:p>
        </w:tc>
        <w:tc>
          <w:tcPr>
            <w:tcW w:w="936" w:type="dxa"/>
          </w:tcPr>
          <w:p w14:paraId="1AD62644" w14:textId="77777777" w:rsidR="008C2EF8" w:rsidRDefault="00242305">
            <w:pPr>
              <w:spacing w:before="20" w:after="20"/>
              <w:jc w:val="right"/>
            </w:pPr>
            <w:r>
              <w:rPr>
                <w:sz w:val="17"/>
              </w:rPr>
              <w:t>56.78</w:t>
            </w:r>
          </w:p>
        </w:tc>
      </w:tr>
      <w:tr w:rsidR="008C2EF8" w14:paraId="572F806A" w14:textId="70DDABA9">
        <w:trPr>
          <w:jc w:val="center"/>
        </w:trPr>
        <w:tc>
          <w:tcPr>
            <w:tcW w:w="576" w:type="dxa"/>
          </w:tcPr>
          <w:p w14:paraId="60EC83AC" w14:textId="77777777" w:rsidR="008C2EF8" w:rsidRDefault="00242305">
            <w:pPr>
              <w:spacing w:before="20" w:after="20"/>
              <w:jc w:val="left"/>
            </w:pPr>
            <w:r>
              <w:rPr>
                <w:sz w:val="17"/>
              </w:rPr>
              <w:t>34</w:t>
            </w:r>
          </w:p>
        </w:tc>
        <w:tc>
          <w:tcPr>
            <w:tcW w:w="1181" w:type="dxa"/>
          </w:tcPr>
          <w:p w14:paraId="6C843CB7" w14:textId="77777777" w:rsidR="008C2EF8" w:rsidRDefault="00242305">
            <w:pPr>
              <w:spacing w:before="20" w:after="20"/>
              <w:jc w:val="right"/>
            </w:pPr>
            <w:r>
              <w:rPr>
                <w:sz w:val="17"/>
              </w:rPr>
              <w:t>247.34</w:t>
            </w:r>
          </w:p>
        </w:tc>
        <w:tc>
          <w:tcPr>
            <w:tcW w:w="1123" w:type="dxa"/>
          </w:tcPr>
          <w:p w14:paraId="281A3384" w14:textId="77777777" w:rsidR="008C2EF8" w:rsidRDefault="00242305">
            <w:pPr>
              <w:spacing w:before="20" w:after="20"/>
              <w:jc w:val="right"/>
            </w:pPr>
            <w:r>
              <w:rPr>
                <w:sz w:val="17"/>
              </w:rPr>
              <w:t>2.42</w:t>
            </w:r>
          </w:p>
        </w:tc>
        <w:tc>
          <w:tcPr>
            <w:tcW w:w="1037" w:type="dxa"/>
          </w:tcPr>
          <w:p w14:paraId="10370C53" w14:textId="77777777" w:rsidR="008C2EF8" w:rsidRDefault="00242305">
            <w:pPr>
              <w:spacing w:before="20" w:after="20"/>
              <w:jc w:val="right"/>
            </w:pPr>
            <w:r>
              <w:rPr>
                <w:sz w:val="17"/>
              </w:rPr>
              <w:t>0.20</w:t>
            </w:r>
          </w:p>
        </w:tc>
        <w:tc>
          <w:tcPr>
            <w:tcW w:w="1152" w:type="dxa"/>
          </w:tcPr>
          <w:p w14:paraId="2AE07690" w14:textId="77777777" w:rsidR="008C2EF8" w:rsidRDefault="00242305">
            <w:pPr>
              <w:spacing w:before="20" w:after="20"/>
              <w:jc w:val="right"/>
            </w:pPr>
            <w:r>
              <w:rPr>
                <w:sz w:val="17"/>
              </w:rPr>
              <w:t>600.14</w:t>
            </w:r>
          </w:p>
        </w:tc>
        <w:tc>
          <w:tcPr>
            <w:tcW w:w="1080" w:type="dxa"/>
          </w:tcPr>
          <w:p w14:paraId="003144D0" w14:textId="77777777" w:rsidR="008C2EF8" w:rsidRDefault="00242305">
            <w:pPr>
              <w:spacing w:before="20" w:after="20"/>
              <w:jc w:val="right"/>
            </w:pPr>
            <w:r>
              <w:rPr>
                <w:sz w:val="17"/>
              </w:rPr>
              <w:t>2.34</w:t>
            </w:r>
          </w:p>
        </w:tc>
        <w:tc>
          <w:tcPr>
            <w:tcW w:w="1224" w:type="dxa"/>
          </w:tcPr>
          <w:p w14:paraId="7D299283" w14:textId="77777777" w:rsidR="008C2EF8" w:rsidRDefault="00242305">
            <w:pPr>
              <w:spacing w:before="20" w:after="20"/>
              <w:jc w:val="right"/>
            </w:pPr>
            <w:r>
              <w:rPr>
                <w:sz w:val="17"/>
              </w:rPr>
              <w:t>1347.34</w:t>
            </w:r>
          </w:p>
        </w:tc>
        <w:tc>
          <w:tcPr>
            <w:tcW w:w="1037" w:type="dxa"/>
          </w:tcPr>
          <w:p w14:paraId="3EE69936" w14:textId="77777777" w:rsidR="008C2EF8" w:rsidRDefault="00242305">
            <w:pPr>
              <w:spacing w:before="20" w:after="20"/>
              <w:jc w:val="right"/>
            </w:pPr>
            <w:r>
              <w:rPr>
                <w:sz w:val="17"/>
              </w:rPr>
              <w:t>330.37</w:t>
            </w:r>
          </w:p>
        </w:tc>
        <w:tc>
          <w:tcPr>
            <w:tcW w:w="936" w:type="dxa"/>
          </w:tcPr>
          <w:p w14:paraId="2F908AF4" w14:textId="77777777" w:rsidR="008C2EF8" w:rsidRDefault="00242305">
            <w:pPr>
              <w:spacing w:before="20" w:after="20"/>
              <w:jc w:val="right"/>
            </w:pPr>
            <w:r>
              <w:rPr>
                <w:sz w:val="17"/>
              </w:rPr>
              <w:t>55.05</w:t>
            </w:r>
          </w:p>
        </w:tc>
      </w:tr>
      <w:tr w:rsidR="008C2EF8" w14:paraId="7039B04B" w14:textId="028D75EA">
        <w:trPr>
          <w:jc w:val="center"/>
        </w:trPr>
        <w:tc>
          <w:tcPr>
            <w:tcW w:w="576" w:type="dxa"/>
          </w:tcPr>
          <w:p w14:paraId="545E512D" w14:textId="77777777" w:rsidR="008C2EF8" w:rsidRDefault="00242305">
            <w:pPr>
              <w:spacing w:before="20" w:after="20"/>
              <w:jc w:val="left"/>
            </w:pPr>
            <w:r>
              <w:rPr>
                <w:sz w:val="17"/>
              </w:rPr>
              <w:t>35</w:t>
            </w:r>
          </w:p>
        </w:tc>
        <w:tc>
          <w:tcPr>
            <w:tcW w:w="1181" w:type="dxa"/>
          </w:tcPr>
          <w:p w14:paraId="415D100D" w14:textId="77777777" w:rsidR="008C2EF8" w:rsidRDefault="00242305">
            <w:pPr>
              <w:spacing w:before="20" w:after="20"/>
              <w:jc w:val="right"/>
            </w:pPr>
            <w:r>
              <w:rPr>
                <w:sz w:val="17"/>
              </w:rPr>
              <w:t>246.97</w:t>
            </w:r>
          </w:p>
        </w:tc>
        <w:tc>
          <w:tcPr>
            <w:tcW w:w="1123" w:type="dxa"/>
          </w:tcPr>
          <w:p w14:paraId="2A3DA15C" w14:textId="77777777" w:rsidR="008C2EF8" w:rsidRDefault="00242305">
            <w:pPr>
              <w:spacing w:before="20" w:after="20"/>
              <w:jc w:val="right"/>
            </w:pPr>
            <w:r>
              <w:rPr>
                <w:sz w:val="17"/>
              </w:rPr>
              <w:t>2.58</w:t>
            </w:r>
          </w:p>
        </w:tc>
        <w:tc>
          <w:tcPr>
            <w:tcW w:w="1037" w:type="dxa"/>
          </w:tcPr>
          <w:p w14:paraId="196409B6" w14:textId="77777777" w:rsidR="008C2EF8" w:rsidRDefault="00242305">
            <w:pPr>
              <w:spacing w:before="20" w:after="20"/>
              <w:jc w:val="right"/>
            </w:pPr>
            <w:r>
              <w:rPr>
                <w:sz w:val="17"/>
              </w:rPr>
              <w:t>0.19</w:t>
            </w:r>
          </w:p>
        </w:tc>
        <w:tc>
          <w:tcPr>
            <w:tcW w:w="1152" w:type="dxa"/>
          </w:tcPr>
          <w:p w14:paraId="2DD542F1" w14:textId="77777777" w:rsidR="008C2EF8" w:rsidRDefault="00242305">
            <w:pPr>
              <w:spacing w:before="20" w:after="20"/>
              <w:jc w:val="right"/>
            </w:pPr>
            <w:r>
              <w:rPr>
                <w:sz w:val="17"/>
              </w:rPr>
              <w:t>638.68</w:t>
            </w:r>
          </w:p>
        </w:tc>
        <w:tc>
          <w:tcPr>
            <w:tcW w:w="1080" w:type="dxa"/>
          </w:tcPr>
          <w:p w14:paraId="6975D763" w14:textId="77777777" w:rsidR="008C2EF8" w:rsidRDefault="00242305">
            <w:pPr>
              <w:spacing w:before="20" w:after="20"/>
              <w:jc w:val="right"/>
            </w:pPr>
            <w:r>
              <w:rPr>
                <w:sz w:val="17"/>
              </w:rPr>
              <w:t>2.43</w:t>
            </w:r>
          </w:p>
        </w:tc>
        <w:tc>
          <w:tcPr>
            <w:tcW w:w="1224" w:type="dxa"/>
          </w:tcPr>
          <w:p w14:paraId="68D4E7E0" w14:textId="77777777" w:rsidR="008C2EF8" w:rsidRDefault="00242305">
            <w:pPr>
              <w:spacing w:before="20" w:after="20"/>
              <w:jc w:val="right"/>
            </w:pPr>
            <w:r>
              <w:rPr>
                <w:sz w:val="17"/>
              </w:rPr>
              <w:t>1317.12</w:t>
            </w:r>
          </w:p>
        </w:tc>
        <w:tc>
          <w:tcPr>
            <w:tcW w:w="1037" w:type="dxa"/>
          </w:tcPr>
          <w:p w14:paraId="4AD06054" w14:textId="77777777" w:rsidR="008C2EF8" w:rsidRDefault="00242305">
            <w:pPr>
              <w:spacing w:before="20" w:after="20"/>
              <w:jc w:val="right"/>
            </w:pPr>
            <w:r>
              <w:rPr>
                <w:sz w:val="17"/>
              </w:rPr>
              <w:t>334.89</w:t>
            </w:r>
          </w:p>
        </w:tc>
        <w:tc>
          <w:tcPr>
            <w:tcW w:w="936" w:type="dxa"/>
          </w:tcPr>
          <w:p w14:paraId="370C5C32" w14:textId="77777777" w:rsidR="008C2EF8" w:rsidRDefault="00242305">
            <w:pPr>
              <w:spacing w:before="20" w:after="20"/>
              <w:jc w:val="right"/>
            </w:pPr>
            <w:r>
              <w:rPr>
                <w:sz w:val="17"/>
              </w:rPr>
              <w:t>52.43</w:t>
            </w:r>
          </w:p>
        </w:tc>
      </w:tr>
      <w:tr w:rsidR="008C2EF8" w14:paraId="6EA5C45A" w14:textId="248F5341">
        <w:trPr>
          <w:jc w:val="center"/>
        </w:trPr>
        <w:tc>
          <w:tcPr>
            <w:tcW w:w="576" w:type="dxa"/>
          </w:tcPr>
          <w:p w14:paraId="702D2E0C" w14:textId="77777777" w:rsidR="008C2EF8" w:rsidRDefault="00242305">
            <w:pPr>
              <w:spacing w:before="20" w:after="20"/>
              <w:jc w:val="left"/>
            </w:pPr>
            <w:r>
              <w:rPr>
                <w:sz w:val="17"/>
              </w:rPr>
              <w:t>36</w:t>
            </w:r>
          </w:p>
        </w:tc>
        <w:tc>
          <w:tcPr>
            <w:tcW w:w="1181" w:type="dxa"/>
          </w:tcPr>
          <w:p w14:paraId="104C657E" w14:textId="77777777" w:rsidR="008C2EF8" w:rsidRDefault="00242305">
            <w:pPr>
              <w:spacing w:before="20" w:after="20"/>
              <w:jc w:val="right"/>
            </w:pPr>
            <w:r>
              <w:rPr>
                <w:sz w:val="17"/>
              </w:rPr>
              <w:t>246.54</w:t>
            </w:r>
          </w:p>
        </w:tc>
        <w:tc>
          <w:tcPr>
            <w:tcW w:w="1123" w:type="dxa"/>
          </w:tcPr>
          <w:p w14:paraId="5DDE523C" w14:textId="77777777" w:rsidR="008C2EF8" w:rsidRDefault="00242305">
            <w:pPr>
              <w:spacing w:before="20" w:after="20"/>
              <w:jc w:val="right"/>
            </w:pPr>
            <w:r>
              <w:rPr>
                <w:sz w:val="17"/>
              </w:rPr>
              <w:t>2.77</w:t>
            </w:r>
          </w:p>
        </w:tc>
        <w:tc>
          <w:tcPr>
            <w:tcW w:w="1037" w:type="dxa"/>
          </w:tcPr>
          <w:p w14:paraId="3505C23B" w14:textId="77777777" w:rsidR="008C2EF8" w:rsidRDefault="00242305">
            <w:pPr>
              <w:spacing w:before="20" w:after="20"/>
              <w:jc w:val="right"/>
            </w:pPr>
            <w:r>
              <w:rPr>
                <w:sz w:val="17"/>
              </w:rPr>
              <w:t>0.19</w:t>
            </w:r>
          </w:p>
        </w:tc>
        <w:tc>
          <w:tcPr>
            <w:tcW w:w="1152" w:type="dxa"/>
          </w:tcPr>
          <w:p w14:paraId="38F923A1" w14:textId="77777777" w:rsidR="008C2EF8" w:rsidRDefault="00242305">
            <w:pPr>
              <w:spacing w:before="20" w:after="20"/>
              <w:jc w:val="right"/>
            </w:pPr>
            <w:r>
              <w:rPr>
                <w:sz w:val="17"/>
              </w:rPr>
              <w:t>684.38</w:t>
            </w:r>
          </w:p>
        </w:tc>
        <w:tc>
          <w:tcPr>
            <w:tcW w:w="1080" w:type="dxa"/>
          </w:tcPr>
          <w:p w14:paraId="48D8BB4B" w14:textId="77777777" w:rsidR="008C2EF8" w:rsidRDefault="00242305">
            <w:pPr>
              <w:spacing w:before="20" w:after="20"/>
              <w:jc w:val="right"/>
            </w:pPr>
            <w:r>
              <w:rPr>
                <w:sz w:val="17"/>
              </w:rPr>
              <w:t>2.52</w:t>
            </w:r>
          </w:p>
        </w:tc>
        <w:tc>
          <w:tcPr>
            <w:tcW w:w="1224" w:type="dxa"/>
          </w:tcPr>
          <w:p w14:paraId="3D9603FD" w14:textId="77777777" w:rsidR="008C2EF8" w:rsidRDefault="00242305">
            <w:pPr>
              <w:spacing w:before="20" w:after="20"/>
              <w:jc w:val="right"/>
            </w:pPr>
            <w:r>
              <w:rPr>
                <w:sz w:val="17"/>
              </w:rPr>
              <w:t>1284.36</w:t>
            </w:r>
          </w:p>
        </w:tc>
        <w:tc>
          <w:tcPr>
            <w:tcW w:w="1037" w:type="dxa"/>
          </w:tcPr>
          <w:p w14:paraId="3F23CF49" w14:textId="77777777" w:rsidR="008C2EF8" w:rsidRDefault="00242305">
            <w:pPr>
              <w:spacing w:before="20" w:after="20"/>
              <w:jc w:val="right"/>
            </w:pPr>
            <w:r>
              <w:rPr>
                <w:sz w:val="17"/>
              </w:rPr>
              <w:t>338.83</w:t>
            </w:r>
          </w:p>
        </w:tc>
        <w:tc>
          <w:tcPr>
            <w:tcW w:w="936" w:type="dxa"/>
          </w:tcPr>
          <w:p w14:paraId="5BD3FD35" w14:textId="77777777" w:rsidR="008C2EF8" w:rsidRDefault="00242305">
            <w:pPr>
              <w:spacing w:before="20" w:after="20"/>
              <w:jc w:val="right"/>
            </w:pPr>
            <w:r>
              <w:rPr>
                <w:sz w:val="17"/>
              </w:rPr>
              <w:t>49.51</w:t>
            </w:r>
          </w:p>
        </w:tc>
      </w:tr>
      <w:tr w:rsidR="008C2EF8" w14:paraId="71B048CF" w14:textId="3AB21A9C">
        <w:trPr>
          <w:jc w:val="center"/>
        </w:trPr>
        <w:tc>
          <w:tcPr>
            <w:tcW w:w="576" w:type="dxa"/>
          </w:tcPr>
          <w:p w14:paraId="686A9253" w14:textId="77777777" w:rsidR="008C2EF8" w:rsidRDefault="00242305">
            <w:pPr>
              <w:spacing w:before="20" w:after="20"/>
              <w:jc w:val="left"/>
            </w:pPr>
            <w:r>
              <w:rPr>
                <w:sz w:val="17"/>
              </w:rPr>
              <w:t>37</w:t>
            </w:r>
          </w:p>
        </w:tc>
        <w:tc>
          <w:tcPr>
            <w:tcW w:w="1181" w:type="dxa"/>
          </w:tcPr>
          <w:p w14:paraId="5B7C6E11" w14:textId="77777777" w:rsidR="008C2EF8" w:rsidRDefault="00242305">
            <w:pPr>
              <w:spacing w:before="20" w:after="20"/>
              <w:jc w:val="right"/>
            </w:pPr>
            <w:r>
              <w:rPr>
                <w:sz w:val="17"/>
              </w:rPr>
              <w:t>245.75</w:t>
            </w:r>
          </w:p>
        </w:tc>
        <w:tc>
          <w:tcPr>
            <w:tcW w:w="1123" w:type="dxa"/>
          </w:tcPr>
          <w:p w14:paraId="4F975BF0" w14:textId="77777777" w:rsidR="008C2EF8" w:rsidRDefault="00242305">
            <w:pPr>
              <w:spacing w:before="20" w:after="20"/>
              <w:jc w:val="right"/>
            </w:pPr>
            <w:r>
              <w:rPr>
                <w:sz w:val="17"/>
              </w:rPr>
              <w:t>3.05</w:t>
            </w:r>
          </w:p>
        </w:tc>
        <w:tc>
          <w:tcPr>
            <w:tcW w:w="1037" w:type="dxa"/>
          </w:tcPr>
          <w:p w14:paraId="7CAEF740" w14:textId="77777777" w:rsidR="008C2EF8" w:rsidRDefault="00242305">
            <w:pPr>
              <w:spacing w:before="20" w:after="20"/>
              <w:jc w:val="right"/>
            </w:pPr>
            <w:r>
              <w:rPr>
                <w:sz w:val="17"/>
              </w:rPr>
              <w:t>0.19</w:t>
            </w:r>
          </w:p>
        </w:tc>
        <w:tc>
          <w:tcPr>
            <w:tcW w:w="1152" w:type="dxa"/>
          </w:tcPr>
          <w:p w14:paraId="5F50561F" w14:textId="77777777" w:rsidR="008C2EF8" w:rsidRDefault="00242305">
            <w:pPr>
              <w:spacing w:before="20" w:after="20"/>
              <w:jc w:val="right"/>
            </w:pPr>
            <w:r>
              <w:rPr>
                <w:sz w:val="17"/>
              </w:rPr>
              <w:t>752.96</w:t>
            </w:r>
          </w:p>
        </w:tc>
        <w:tc>
          <w:tcPr>
            <w:tcW w:w="1080" w:type="dxa"/>
          </w:tcPr>
          <w:p w14:paraId="2804D77A" w14:textId="77777777" w:rsidR="008C2EF8" w:rsidRDefault="00242305">
            <w:pPr>
              <w:spacing w:before="20" w:after="20"/>
              <w:jc w:val="right"/>
            </w:pPr>
            <w:r>
              <w:rPr>
                <w:sz w:val="17"/>
              </w:rPr>
              <w:t>2.57</w:t>
            </w:r>
          </w:p>
        </w:tc>
        <w:tc>
          <w:tcPr>
            <w:tcW w:w="1224" w:type="dxa"/>
          </w:tcPr>
          <w:p w14:paraId="5CCB3298" w14:textId="77777777" w:rsidR="008C2EF8" w:rsidRDefault="00242305">
            <w:pPr>
              <w:spacing w:before="20" w:after="20"/>
              <w:jc w:val="right"/>
            </w:pPr>
            <w:r>
              <w:rPr>
                <w:sz w:val="17"/>
              </w:rPr>
              <w:t>1133.84</w:t>
            </w:r>
          </w:p>
        </w:tc>
        <w:tc>
          <w:tcPr>
            <w:tcW w:w="1037" w:type="dxa"/>
          </w:tcPr>
          <w:p w14:paraId="7A60D1CC" w14:textId="77777777" w:rsidR="008C2EF8" w:rsidRDefault="00242305">
            <w:pPr>
              <w:spacing w:before="20" w:after="20"/>
              <w:jc w:val="right"/>
            </w:pPr>
            <w:r>
              <w:rPr>
                <w:sz w:val="17"/>
              </w:rPr>
              <w:t>305.09</w:t>
            </w:r>
          </w:p>
        </w:tc>
        <w:tc>
          <w:tcPr>
            <w:tcW w:w="936" w:type="dxa"/>
          </w:tcPr>
          <w:p w14:paraId="6F5D847B" w14:textId="77777777" w:rsidR="008C2EF8" w:rsidRDefault="00242305">
            <w:pPr>
              <w:spacing w:before="20" w:after="20"/>
              <w:jc w:val="right"/>
            </w:pPr>
            <w:r>
              <w:rPr>
                <w:sz w:val="17"/>
              </w:rPr>
              <w:t>40.52</w:t>
            </w:r>
          </w:p>
        </w:tc>
      </w:tr>
      <w:tr w:rsidR="008C2EF8" w14:paraId="2914215B" w14:textId="2B314B68">
        <w:trPr>
          <w:jc w:val="center"/>
        </w:trPr>
        <w:tc>
          <w:tcPr>
            <w:tcW w:w="576" w:type="dxa"/>
          </w:tcPr>
          <w:p w14:paraId="12E61D38" w14:textId="77777777" w:rsidR="008C2EF8" w:rsidRDefault="00242305">
            <w:pPr>
              <w:spacing w:before="20" w:after="20"/>
              <w:jc w:val="left"/>
            </w:pPr>
            <w:r>
              <w:rPr>
                <w:sz w:val="17"/>
              </w:rPr>
              <w:t>38</w:t>
            </w:r>
          </w:p>
        </w:tc>
        <w:tc>
          <w:tcPr>
            <w:tcW w:w="1181" w:type="dxa"/>
          </w:tcPr>
          <w:p w14:paraId="20FBB61A" w14:textId="77777777" w:rsidR="008C2EF8" w:rsidRDefault="00242305">
            <w:pPr>
              <w:spacing w:before="20" w:after="20"/>
              <w:jc w:val="right"/>
            </w:pPr>
            <w:r>
              <w:rPr>
                <w:sz w:val="17"/>
              </w:rPr>
              <w:t>244.39</w:t>
            </w:r>
          </w:p>
        </w:tc>
        <w:tc>
          <w:tcPr>
            <w:tcW w:w="1123" w:type="dxa"/>
          </w:tcPr>
          <w:p w14:paraId="7385C53B" w14:textId="77777777" w:rsidR="008C2EF8" w:rsidRDefault="00242305">
            <w:pPr>
              <w:spacing w:before="20" w:after="20"/>
              <w:jc w:val="right"/>
            </w:pPr>
            <w:r>
              <w:rPr>
                <w:sz w:val="17"/>
              </w:rPr>
              <w:t>3.59</w:t>
            </w:r>
          </w:p>
        </w:tc>
        <w:tc>
          <w:tcPr>
            <w:tcW w:w="1037" w:type="dxa"/>
          </w:tcPr>
          <w:p w14:paraId="6DEC54B4" w14:textId="77777777" w:rsidR="008C2EF8" w:rsidRDefault="00242305">
            <w:pPr>
              <w:spacing w:before="20" w:after="20"/>
              <w:jc w:val="right"/>
            </w:pPr>
            <w:r>
              <w:rPr>
                <w:sz w:val="17"/>
              </w:rPr>
              <w:t>0.19</w:t>
            </w:r>
          </w:p>
        </w:tc>
        <w:tc>
          <w:tcPr>
            <w:tcW w:w="1152" w:type="dxa"/>
          </w:tcPr>
          <w:p w14:paraId="1E7A695D" w14:textId="77777777" w:rsidR="008C2EF8" w:rsidRDefault="00242305">
            <w:pPr>
              <w:spacing w:before="20" w:after="20"/>
              <w:jc w:val="right"/>
            </w:pPr>
            <w:r>
              <w:rPr>
                <w:sz w:val="17"/>
              </w:rPr>
              <w:t>880.53</w:t>
            </w:r>
          </w:p>
        </w:tc>
        <w:tc>
          <w:tcPr>
            <w:tcW w:w="1080" w:type="dxa"/>
          </w:tcPr>
          <w:p w14:paraId="5928E4E2" w14:textId="77777777" w:rsidR="008C2EF8" w:rsidRDefault="00242305">
            <w:pPr>
              <w:spacing w:before="20" w:after="20"/>
              <w:jc w:val="right"/>
            </w:pPr>
            <w:r>
              <w:rPr>
                <w:sz w:val="17"/>
              </w:rPr>
              <w:t>2.87</w:t>
            </w:r>
          </w:p>
        </w:tc>
        <w:tc>
          <w:tcPr>
            <w:tcW w:w="1224" w:type="dxa"/>
          </w:tcPr>
          <w:p w14:paraId="10E1929D" w14:textId="77777777" w:rsidR="008C2EF8" w:rsidRDefault="00242305">
            <w:pPr>
              <w:spacing w:before="20" w:after="20"/>
              <w:jc w:val="right"/>
            </w:pPr>
            <w:r>
              <w:rPr>
                <w:sz w:val="17"/>
              </w:rPr>
              <w:t>1147.08</w:t>
            </w:r>
          </w:p>
        </w:tc>
        <w:tc>
          <w:tcPr>
            <w:tcW w:w="1037" w:type="dxa"/>
          </w:tcPr>
          <w:p w14:paraId="38C242B7" w14:textId="77777777" w:rsidR="008C2EF8" w:rsidRDefault="00242305">
            <w:pPr>
              <w:spacing w:before="20" w:after="20"/>
              <w:jc w:val="right"/>
            </w:pPr>
            <w:r>
              <w:rPr>
                <w:sz w:val="17"/>
              </w:rPr>
              <w:t>344.38</w:t>
            </w:r>
          </w:p>
        </w:tc>
        <w:tc>
          <w:tcPr>
            <w:tcW w:w="936" w:type="dxa"/>
          </w:tcPr>
          <w:p w14:paraId="0F862A5E" w14:textId="77777777" w:rsidR="008C2EF8" w:rsidRDefault="00242305">
            <w:pPr>
              <w:spacing w:before="20" w:after="20"/>
              <w:jc w:val="right"/>
            </w:pPr>
            <w:r>
              <w:rPr>
                <w:sz w:val="17"/>
              </w:rPr>
              <w:t>39.11</w:t>
            </w:r>
          </w:p>
        </w:tc>
      </w:tr>
      <w:tr w:rsidR="008C2EF8" w14:paraId="5D750F50" w14:textId="54F25512">
        <w:trPr>
          <w:jc w:val="center"/>
        </w:trPr>
        <w:tc>
          <w:tcPr>
            <w:tcW w:w="576" w:type="dxa"/>
          </w:tcPr>
          <w:p w14:paraId="0450654C" w14:textId="77777777" w:rsidR="008C2EF8" w:rsidRDefault="00242305">
            <w:pPr>
              <w:spacing w:before="20" w:after="20"/>
              <w:jc w:val="left"/>
            </w:pPr>
            <w:r>
              <w:rPr>
                <w:sz w:val="17"/>
              </w:rPr>
              <w:t>39</w:t>
            </w:r>
          </w:p>
        </w:tc>
        <w:tc>
          <w:tcPr>
            <w:tcW w:w="1181" w:type="dxa"/>
          </w:tcPr>
          <w:p w14:paraId="1B4AC1CB" w14:textId="77777777" w:rsidR="008C2EF8" w:rsidRDefault="00242305">
            <w:pPr>
              <w:spacing w:before="20" w:after="20"/>
              <w:jc w:val="right"/>
            </w:pPr>
            <w:r>
              <w:rPr>
                <w:sz w:val="17"/>
              </w:rPr>
              <w:t>243.25</w:t>
            </w:r>
          </w:p>
        </w:tc>
        <w:tc>
          <w:tcPr>
            <w:tcW w:w="1123" w:type="dxa"/>
          </w:tcPr>
          <w:p w14:paraId="1DF95088" w14:textId="77777777" w:rsidR="008C2EF8" w:rsidRDefault="00242305">
            <w:pPr>
              <w:spacing w:before="20" w:after="20"/>
              <w:jc w:val="right"/>
            </w:pPr>
            <w:r>
              <w:rPr>
                <w:sz w:val="17"/>
              </w:rPr>
              <w:t>3.95</w:t>
            </w:r>
          </w:p>
        </w:tc>
        <w:tc>
          <w:tcPr>
            <w:tcW w:w="1037" w:type="dxa"/>
          </w:tcPr>
          <w:p w14:paraId="00932556" w14:textId="77777777" w:rsidR="008C2EF8" w:rsidRDefault="00242305">
            <w:pPr>
              <w:spacing w:before="20" w:after="20"/>
              <w:jc w:val="right"/>
            </w:pPr>
            <w:r>
              <w:rPr>
                <w:sz w:val="17"/>
              </w:rPr>
              <w:t>0.19</w:t>
            </w:r>
          </w:p>
        </w:tc>
        <w:tc>
          <w:tcPr>
            <w:tcW w:w="1152" w:type="dxa"/>
          </w:tcPr>
          <w:p w14:paraId="280C0300" w14:textId="77777777" w:rsidR="008C2EF8" w:rsidRDefault="00242305">
            <w:pPr>
              <w:spacing w:before="20" w:after="20"/>
              <w:jc w:val="right"/>
            </w:pPr>
            <w:r>
              <w:rPr>
                <w:sz w:val="17"/>
              </w:rPr>
              <w:t>965.66</w:t>
            </w:r>
          </w:p>
        </w:tc>
        <w:tc>
          <w:tcPr>
            <w:tcW w:w="1080" w:type="dxa"/>
          </w:tcPr>
          <w:p w14:paraId="6FDBD7A9" w14:textId="77777777" w:rsidR="008C2EF8" w:rsidRDefault="00242305">
            <w:pPr>
              <w:spacing w:before="20" w:after="20"/>
              <w:jc w:val="right"/>
            </w:pPr>
            <w:r>
              <w:rPr>
                <w:sz w:val="17"/>
              </w:rPr>
              <w:t>2.96</w:t>
            </w:r>
          </w:p>
        </w:tc>
        <w:tc>
          <w:tcPr>
            <w:tcW w:w="1224" w:type="dxa"/>
          </w:tcPr>
          <w:p w14:paraId="5FED70BB" w14:textId="77777777" w:rsidR="008C2EF8" w:rsidRDefault="00242305">
            <w:pPr>
              <w:spacing w:before="20" w:after="20"/>
              <w:jc w:val="right"/>
            </w:pPr>
            <w:r>
              <w:rPr>
                <w:sz w:val="17"/>
              </w:rPr>
              <w:t>1079.88</w:t>
            </w:r>
          </w:p>
        </w:tc>
        <w:tc>
          <w:tcPr>
            <w:tcW w:w="1037" w:type="dxa"/>
          </w:tcPr>
          <w:p w14:paraId="330AA19B" w14:textId="77777777" w:rsidR="008C2EF8" w:rsidRDefault="00242305">
            <w:pPr>
              <w:spacing w:before="20" w:after="20"/>
              <w:jc w:val="right"/>
            </w:pPr>
            <w:r>
              <w:rPr>
                <w:sz w:val="17"/>
              </w:rPr>
              <w:t>334.94</w:t>
            </w:r>
          </w:p>
        </w:tc>
        <w:tc>
          <w:tcPr>
            <w:tcW w:w="936" w:type="dxa"/>
          </w:tcPr>
          <w:p w14:paraId="39E691D3" w14:textId="77777777" w:rsidR="008C2EF8" w:rsidRDefault="00242305">
            <w:pPr>
              <w:spacing w:before="20" w:after="20"/>
              <w:jc w:val="right"/>
            </w:pPr>
            <w:r>
              <w:rPr>
                <w:sz w:val="17"/>
              </w:rPr>
              <w:t>34.68</w:t>
            </w:r>
          </w:p>
        </w:tc>
      </w:tr>
    </w:tbl>
    <w:p w14:paraId="6ED94AB9" w14:textId="77777777" w:rsidR="008C2EF8" w:rsidRDefault="00242305">
      <w:pPr>
        <w:pStyle w:val="Caption"/>
      </w:pPr>
      <w:bookmarkStart w:id="25" w:name="_Toc241332252"/>
      <w:r>
        <w:t xml:space="preserve">Table </w:t>
      </w:r>
      <w:fldSimple w:instr=" SEQ Table \* ARABIC ">
        <w:r w:rsidR="00AF4DDB">
          <w:rPr>
            <w:noProof/>
          </w:rPr>
          <w:t>4</w:t>
        </w:r>
      </w:fldSimple>
      <w:r>
        <w:t>: Data table DT212 — torque, speed and power as a function of armature current at a nominally constant armature voltage of 255.73 V.</w:t>
      </w:r>
      <w:bookmarkEnd w:id="25"/>
    </w:p>
    <w:p w14:paraId="2114932B" w14:textId="77777777" w:rsidR="008C2EF8" w:rsidRDefault="008C2EF8">
      <w:pPr>
        <w:spacing w:after="0"/>
      </w:pPr>
    </w:p>
    <w:p w14:paraId="2D5EAB1E" w14:textId="77777777" w:rsidR="008C2EF8" w:rsidRDefault="00242305">
      <w:pPr>
        <w:spacing w:before="160" w:after="40"/>
        <w:jc w:val="center"/>
      </w:pPr>
      <w:r>
        <w:rPr>
          <w:noProof/>
        </w:rPr>
        <w:lastRenderedPageBreak/>
        <w:drawing>
          <wp:inline distT="0" distB="0" distL="0" distR="0" wp14:anchorId="6786DC15" wp14:editId="3BB5F7E8">
            <wp:extent cx="4343400" cy="46262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t212.png"/>
                    <pic:cNvPicPr/>
                  </pic:nvPicPr>
                  <pic:blipFill>
                    <a:blip r:embed="rId19"/>
                    <a:stretch>
                      <a:fillRect/>
                    </a:stretch>
                  </pic:blipFill>
                  <pic:spPr>
                    <a:xfrm>
                      <a:off x="0" y="0"/>
                      <a:ext cx="4343400" cy="4626292"/>
                    </a:xfrm>
                    <a:prstGeom prst="rect">
                      <a:avLst/>
                    </a:prstGeom>
                  </pic:spPr>
                </pic:pic>
              </a:graphicData>
            </a:graphic>
          </wp:inline>
        </w:drawing>
      </w:r>
    </w:p>
    <w:p w14:paraId="23D77737" w14:textId="77777777" w:rsidR="008C2EF8" w:rsidRDefault="00242305">
      <w:pPr>
        <w:pStyle w:val="Caption"/>
      </w:pPr>
      <w:bookmarkStart w:id="26" w:name="_Toc241332234"/>
      <w:r>
        <w:t xml:space="preserve">Figure </w:t>
      </w:r>
      <w:fldSimple w:instr=" SEQ Figure \* ARABIC ">
        <w:r w:rsidR="00AF4DDB">
          <w:rPr>
            <w:noProof/>
          </w:rPr>
          <w:t>7</w:t>
        </w:r>
      </w:fldSimple>
      <w:r>
        <w:t>: Data table DT212 as recorded in LVDAM-EMS at 09:31 on 2 September 2026 (all forty operating points).</w:t>
      </w:r>
      <w:bookmarkEnd w:id="26"/>
    </w:p>
    <w:p w14:paraId="1C05403D" w14:textId="77777777" w:rsidR="008C2EF8" w:rsidRDefault="00242305">
      <w:pPr>
        <w:spacing w:before="160" w:after="40"/>
        <w:jc w:val="center"/>
      </w:pPr>
      <w:r>
        <w:rPr>
          <w:noProof/>
        </w:rPr>
        <w:lastRenderedPageBreak/>
        <w:drawing>
          <wp:inline distT="0" distB="0" distL="0" distR="0" wp14:anchorId="4EF456CC" wp14:editId="0EB2AFF2">
            <wp:extent cx="4114800" cy="32146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12.png"/>
                    <pic:cNvPicPr/>
                  </pic:nvPicPr>
                  <pic:blipFill>
                    <a:blip r:embed="rId20"/>
                    <a:stretch>
                      <a:fillRect/>
                    </a:stretch>
                  </pic:blipFill>
                  <pic:spPr>
                    <a:xfrm>
                      <a:off x="0" y="0"/>
                      <a:ext cx="4114800" cy="3214688"/>
                    </a:xfrm>
                    <a:prstGeom prst="rect">
                      <a:avLst/>
                    </a:prstGeom>
                  </pic:spPr>
                </pic:pic>
              </a:graphicData>
            </a:graphic>
          </wp:inline>
        </w:drawing>
      </w:r>
    </w:p>
    <w:p w14:paraId="107E3409" w14:textId="77777777" w:rsidR="008C2EF8" w:rsidRDefault="00242305">
      <w:pPr>
        <w:pStyle w:val="Caption"/>
      </w:pPr>
      <w:bookmarkStart w:id="27" w:name="_Toc241332235"/>
      <w:r>
        <w:t xml:space="preserve">Figure </w:t>
      </w:r>
      <w:fldSimple w:instr=" SEQ Figure \* ARABIC ">
        <w:r w:rsidR="00AF4DDB">
          <w:rPr>
            <w:noProof/>
          </w:rPr>
          <w:t>8</w:t>
        </w:r>
      </w:fldSimple>
      <w:r>
        <w:t>: Graph G212 — DC motor torque as a function of armature current, plotted in LVDAM-EMS.</w:t>
      </w:r>
      <w:bookmarkEnd w:id="27"/>
    </w:p>
    <w:p w14:paraId="549F08DF" w14:textId="77777777" w:rsidR="008C2EF8" w:rsidRDefault="00242305">
      <w:r>
        <w:t>The characteristic is linear at low current but bends progressively away from the straight line as the current rises. Taking the two end points of the linear portion, which extends to approximately 1.5 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2C67F6F7" w14:textId="10F5E77C">
        <w:trPr>
          <w:cantSplit/>
        </w:trPr>
        <w:tc>
          <w:tcPr>
            <w:tcW w:w="900" w:type="dxa"/>
            <w:vAlign w:val="bottom"/>
          </w:tcPr>
          <w:p w14:paraId="286D38E7" w14:textId="77777777" w:rsidR="00EC6AA5" w:rsidRDefault="00EC6AA5">
            <w:pPr>
              <w:jc w:val="left"/>
            </w:pPr>
          </w:p>
        </w:tc>
        <w:tc>
          <w:tcPr>
            <w:tcW w:w="7560" w:type="dxa"/>
            <w:vAlign w:val="bottom"/>
          </w:tcPr>
          <w:p w14:paraId="7424376A" w14:textId="77777777" w:rsidR="008C2EF8" w:rsidRDefault="00242305">
            <w:pPr>
              <w:jc w:val="center"/>
            </w:pPr>
            <w:r>
              <w:rPr>
                <w:rFonts w:ascii="Cambria Math" w:hAnsi="Cambria Math"/>
                <w:sz w:val="23"/>
              </w:rPr>
              <w:t xml:space="preserve">K₂ = ΔT / ΔIₐ = (1.75 − 0.32) / (1.50 − 0.28) = 1.172 </w:t>
            </w:r>
            <w:proofErr w:type="spellStart"/>
            <w:r>
              <w:rPr>
                <w:rFonts w:ascii="Cambria Math" w:hAnsi="Cambria Math"/>
                <w:sz w:val="23"/>
              </w:rPr>
              <w:t>N·m</w:t>
            </w:r>
            <w:proofErr w:type="spellEnd"/>
            <w:r>
              <w:rPr>
                <w:rFonts w:ascii="Cambria Math" w:hAnsi="Cambria Math"/>
                <w:sz w:val="23"/>
              </w:rPr>
              <w:t>/A</w:t>
            </w:r>
          </w:p>
        </w:tc>
        <w:tc>
          <w:tcPr>
            <w:tcW w:w="900" w:type="dxa"/>
            <w:vAlign w:val="bottom"/>
          </w:tcPr>
          <w:p w14:paraId="012CBD54" w14:textId="77777777" w:rsidR="00EC6AA5" w:rsidRDefault="00242305">
            <w:pPr>
              <w:jc w:val="right"/>
            </w:pPr>
            <w:r>
              <w:t>(10)</w:t>
            </w:r>
          </w:p>
        </w:tc>
      </w:tr>
    </w:tbl>
    <w:p w14:paraId="2C6EC6A2" w14:textId="77777777" w:rsidR="008C2EF8" w:rsidRDefault="00242305">
      <w:r>
        <w:t xml:space="preserve">The sensitivity of this constant to the range chosen for the fit is </w:t>
      </w:r>
      <w:proofErr w:type="spellStart"/>
      <w:r>
        <w:t>summarised</w:t>
      </w:r>
      <w:proofErr w:type="spellEnd"/>
      <w:r>
        <w:t xml:space="preserve"> in Table 5.</w:t>
      </w:r>
    </w:p>
    <w:tbl>
      <w:tblPr>
        <w:tblStyle w:val="TableGrid"/>
        <w:tblW w:w="0" w:type="auto"/>
        <w:jc w:val="center"/>
        <w:tblLook w:val="04A0" w:firstRow="1" w:lastRow="0" w:firstColumn="1" w:lastColumn="0" w:noHBand="0" w:noVBand="1"/>
      </w:tblPr>
      <w:tblGrid>
        <w:gridCol w:w="2448"/>
        <w:gridCol w:w="1440"/>
        <w:gridCol w:w="2304"/>
        <w:gridCol w:w="1872"/>
      </w:tblGrid>
      <w:tr w:rsidR="008C2EF8" w14:paraId="3E1D36AF" w14:textId="417C2126">
        <w:trPr>
          <w:tblHeader/>
          <w:jc w:val="center"/>
        </w:trPr>
        <w:tc>
          <w:tcPr>
            <w:tcW w:w="2448" w:type="dxa"/>
            <w:shd w:val="clear" w:color="auto" w:fill="DCE6F1"/>
          </w:tcPr>
          <w:p w14:paraId="30C708B3" w14:textId="77777777" w:rsidR="008C2EF8" w:rsidRDefault="00242305">
            <w:pPr>
              <w:spacing w:before="40" w:after="40"/>
              <w:jc w:val="center"/>
            </w:pPr>
            <w:r>
              <w:rPr>
                <w:b/>
                <w:sz w:val="20"/>
              </w:rPr>
              <w:t>Fit range</w:t>
            </w:r>
          </w:p>
        </w:tc>
        <w:tc>
          <w:tcPr>
            <w:tcW w:w="1440" w:type="dxa"/>
            <w:shd w:val="clear" w:color="auto" w:fill="DCE6F1"/>
          </w:tcPr>
          <w:p w14:paraId="5EA57851" w14:textId="77777777" w:rsidR="008C2EF8" w:rsidRDefault="00242305">
            <w:pPr>
              <w:spacing w:before="40" w:after="40"/>
              <w:jc w:val="center"/>
            </w:pPr>
            <w:r>
              <w:rPr>
                <w:b/>
                <w:sz w:val="20"/>
              </w:rPr>
              <w:t>Points</w:t>
            </w:r>
          </w:p>
        </w:tc>
        <w:tc>
          <w:tcPr>
            <w:tcW w:w="2304" w:type="dxa"/>
            <w:shd w:val="clear" w:color="auto" w:fill="DCE6F1"/>
          </w:tcPr>
          <w:p w14:paraId="0D05AB99" w14:textId="77777777" w:rsidR="008C2EF8" w:rsidRDefault="00242305">
            <w:pPr>
              <w:spacing w:before="40" w:after="40"/>
              <w:jc w:val="center"/>
            </w:pPr>
            <w:r>
              <w:rPr>
                <w:b/>
                <w:sz w:val="20"/>
              </w:rPr>
              <w:t>K₂ (</w:t>
            </w:r>
            <w:proofErr w:type="spellStart"/>
            <w:r>
              <w:rPr>
                <w:b/>
                <w:sz w:val="20"/>
              </w:rPr>
              <w:t>N·m</w:t>
            </w:r>
            <w:proofErr w:type="spellEnd"/>
            <w:r>
              <w:rPr>
                <w:b/>
                <w:sz w:val="20"/>
              </w:rPr>
              <w:t>/A)</w:t>
            </w:r>
          </w:p>
        </w:tc>
        <w:tc>
          <w:tcPr>
            <w:tcW w:w="1872" w:type="dxa"/>
            <w:shd w:val="clear" w:color="auto" w:fill="DCE6F1"/>
          </w:tcPr>
          <w:p w14:paraId="2D94BCD6" w14:textId="77777777" w:rsidR="008C2EF8" w:rsidRDefault="00242305">
            <w:pPr>
              <w:spacing w:before="40" w:after="40"/>
              <w:jc w:val="center"/>
            </w:pPr>
            <w:r>
              <w:rPr>
                <w:b/>
                <w:sz w:val="20"/>
              </w:rPr>
              <w:t>R²</w:t>
            </w:r>
          </w:p>
        </w:tc>
      </w:tr>
      <w:tr w:rsidR="008C2EF8" w14:paraId="0E272B5E" w14:textId="1CCC99A6">
        <w:trPr>
          <w:jc w:val="center"/>
        </w:trPr>
        <w:tc>
          <w:tcPr>
            <w:tcW w:w="2448" w:type="dxa"/>
          </w:tcPr>
          <w:p w14:paraId="01C7A25B" w14:textId="77777777" w:rsidR="008C2EF8" w:rsidRDefault="00242305">
            <w:pPr>
              <w:spacing w:before="20" w:after="20"/>
              <w:jc w:val="left"/>
            </w:pPr>
            <w:r>
              <w:rPr>
                <w:sz w:val="20"/>
              </w:rPr>
              <w:t>Iₐ ≤ 1.00 A</w:t>
            </w:r>
          </w:p>
        </w:tc>
        <w:tc>
          <w:tcPr>
            <w:tcW w:w="1440" w:type="dxa"/>
          </w:tcPr>
          <w:p w14:paraId="62AC3B2C" w14:textId="77777777" w:rsidR="008C2EF8" w:rsidRDefault="00242305">
            <w:pPr>
              <w:spacing w:before="20" w:after="20"/>
              <w:jc w:val="right"/>
            </w:pPr>
            <w:r>
              <w:rPr>
                <w:sz w:val="20"/>
              </w:rPr>
              <w:t>18</w:t>
            </w:r>
          </w:p>
        </w:tc>
        <w:tc>
          <w:tcPr>
            <w:tcW w:w="2304" w:type="dxa"/>
          </w:tcPr>
          <w:p w14:paraId="0466F715" w14:textId="77777777" w:rsidR="008C2EF8" w:rsidRDefault="00242305">
            <w:pPr>
              <w:spacing w:before="20" w:after="20"/>
              <w:jc w:val="right"/>
            </w:pPr>
            <w:r>
              <w:rPr>
                <w:sz w:val="20"/>
              </w:rPr>
              <w:t>1.295</w:t>
            </w:r>
          </w:p>
        </w:tc>
        <w:tc>
          <w:tcPr>
            <w:tcW w:w="1872" w:type="dxa"/>
          </w:tcPr>
          <w:p w14:paraId="7D21A0EA" w14:textId="77777777" w:rsidR="008C2EF8" w:rsidRDefault="00242305">
            <w:pPr>
              <w:spacing w:before="20" w:after="20"/>
              <w:jc w:val="right"/>
            </w:pPr>
            <w:r>
              <w:rPr>
                <w:sz w:val="20"/>
              </w:rPr>
              <w:t>0.9980</w:t>
            </w:r>
          </w:p>
        </w:tc>
      </w:tr>
      <w:tr w:rsidR="008C2EF8" w14:paraId="5FF4A0A9" w14:textId="7D187C1D">
        <w:trPr>
          <w:jc w:val="center"/>
        </w:trPr>
        <w:tc>
          <w:tcPr>
            <w:tcW w:w="2448" w:type="dxa"/>
          </w:tcPr>
          <w:p w14:paraId="0FB78074" w14:textId="77777777" w:rsidR="008C2EF8" w:rsidRDefault="00242305">
            <w:pPr>
              <w:spacing w:before="20" w:after="20"/>
              <w:jc w:val="left"/>
            </w:pPr>
            <w:r>
              <w:rPr>
                <w:sz w:val="20"/>
              </w:rPr>
              <w:t>Iₐ ≤ 1.50 A</w:t>
            </w:r>
          </w:p>
        </w:tc>
        <w:tc>
          <w:tcPr>
            <w:tcW w:w="1440" w:type="dxa"/>
          </w:tcPr>
          <w:p w14:paraId="0DC7AAAD" w14:textId="77777777" w:rsidR="008C2EF8" w:rsidRDefault="00242305">
            <w:pPr>
              <w:spacing w:before="20" w:after="20"/>
              <w:jc w:val="right"/>
            </w:pPr>
            <w:r>
              <w:rPr>
                <w:sz w:val="20"/>
              </w:rPr>
              <w:t>25</w:t>
            </w:r>
          </w:p>
        </w:tc>
        <w:tc>
          <w:tcPr>
            <w:tcW w:w="2304" w:type="dxa"/>
          </w:tcPr>
          <w:p w14:paraId="3FEB5BBB" w14:textId="77777777" w:rsidR="008C2EF8" w:rsidRDefault="00242305">
            <w:pPr>
              <w:spacing w:before="20" w:after="20"/>
              <w:jc w:val="right"/>
            </w:pPr>
            <w:r>
              <w:rPr>
                <w:sz w:val="20"/>
              </w:rPr>
              <w:t>1.164</w:t>
            </w:r>
          </w:p>
        </w:tc>
        <w:tc>
          <w:tcPr>
            <w:tcW w:w="1872" w:type="dxa"/>
          </w:tcPr>
          <w:p w14:paraId="432AE734" w14:textId="77777777" w:rsidR="008C2EF8" w:rsidRDefault="00242305">
            <w:pPr>
              <w:spacing w:before="20" w:after="20"/>
              <w:jc w:val="right"/>
            </w:pPr>
            <w:r>
              <w:rPr>
                <w:sz w:val="20"/>
              </w:rPr>
              <w:t>0.9943</w:t>
            </w:r>
          </w:p>
        </w:tc>
      </w:tr>
      <w:tr w:rsidR="008C2EF8" w14:paraId="62B929B9" w14:textId="721AFD34">
        <w:trPr>
          <w:jc w:val="center"/>
        </w:trPr>
        <w:tc>
          <w:tcPr>
            <w:tcW w:w="2448" w:type="dxa"/>
          </w:tcPr>
          <w:p w14:paraId="46C46D61" w14:textId="77777777" w:rsidR="008C2EF8" w:rsidRDefault="00242305">
            <w:pPr>
              <w:spacing w:before="20" w:after="20"/>
              <w:jc w:val="left"/>
            </w:pPr>
            <w:r>
              <w:rPr>
                <w:sz w:val="20"/>
              </w:rPr>
              <w:t>Iₐ ≤ 2.00 A</w:t>
            </w:r>
          </w:p>
        </w:tc>
        <w:tc>
          <w:tcPr>
            <w:tcW w:w="1440" w:type="dxa"/>
          </w:tcPr>
          <w:p w14:paraId="78A4F0FC" w14:textId="77777777" w:rsidR="008C2EF8" w:rsidRDefault="00242305">
            <w:pPr>
              <w:spacing w:before="20" w:after="20"/>
              <w:jc w:val="right"/>
            </w:pPr>
            <w:r>
              <w:rPr>
                <w:sz w:val="20"/>
              </w:rPr>
              <w:t>32</w:t>
            </w:r>
          </w:p>
        </w:tc>
        <w:tc>
          <w:tcPr>
            <w:tcW w:w="2304" w:type="dxa"/>
          </w:tcPr>
          <w:p w14:paraId="6ABDF013" w14:textId="77777777" w:rsidR="008C2EF8" w:rsidRDefault="00242305">
            <w:pPr>
              <w:spacing w:before="20" w:after="20"/>
              <w:jc w:val="right"/>
            </w:pPr>
            <w:r>
              <w:rPr>
                <w:sz w:val="20"/>
              </w:rPr>
              <w:t>1.049</w:t>
            </w:r>
          </w:p>
        </w:tc>
        <w:tc>
          <w:tcPr>
            <w:tcW w:w="1872" w:type="dxa"/>
          </w:tcPr>
          <w:p w14:paraId="13B004E9" w14:textId="77777777" w:rsidR="008C2EF8" w:rsidRDefault="00242305">
            <w:pPr>
              <w:spacing w:before="20" w:after="20"/>
              <w:jc w:val="right"/>
            </w:pPr>
            <w:r>
              <w:rPr>
                <w:sz w:val="20"/>
              </w:rPr>
              <w:t>0.9881</w:t>
            </w:r>
          </w:p>
        </w:tc>
      </w:tr>
      <w:tr w:rsidR="008C2EF8" w14:paraId="71E6D33B" w14:textId="3EE8930D">
        <w:trPr>
          <w:jc w:val="center"/>
        </w:trPr>
        <w:tc>
          <w:tcPr>
            <w:tcW w:w="2448" w:type="dxa"/>
          </w:tcPr>
          <w:p w14:paraId="74827831" w14:textId="77777777" w:rsidR="008C2EF8" w:rsidRDefault="00242305">
            <w:pPr>
              <w:spacing w:before="20" w:after="20"/>
              <w:jc w:val="left"/>
            </w:pPr>
            <w:r>
              <w:rPr>
                <w:sz w:val="20"/>
              </w:rPr>
              <w:t>All 40 points</w:t>
            </w:r>
          </w:p>
        </w:tc>
        <w:tc>
          <w:tcPr>
            <w:tcW w:w="1440" w:type="dxa"/>
          </w:tcPr>
          <w:p w14:paraId="4C49F5C6" w14:textId="77777777" w:rsidR="008C2EF8" w:rsidRDefault="00242305">
            <w:pPr>
              <w:spacing w:before="20" w:after="20"/>
              <w:jc w:val="right"/>
            </w:pPr>
            <w:r>
              <w:rPr>
                <w:sz w:val="20"/>
              </w:rPr>
              <w:t>40</w:t>
            </w:r>
          </w:p>
        </w:tc>
        <w:tc>
          <w:tcPr>
            <w:tcW w:w="2304" w:type="dxa"/>
          </w:tcPr>
          <w:p w14:paraId="4C667E14" w14:textId="77777777" w:rsidR="008C2EF8" w:rsidRDefault="00242305">
            <w:pPr>
              <w:spacing w:before="20" w:after="20"/>
              <w:jc w:val="right"/>
            </w:pPr>
            <w:r>
              <w:rPr>
                <w:sz w:val="20"/>
              </w:rPr>
              <w:t>0.780</w:t>
            </w:r>
          </w:p>
        </w:tc>
        <w:tc>
          <w:tcPr>
            <w:tcW w:w="1872" w:type="dxa"/>
          </w:tcPr>
          <w:p w14:paraId="12FF943E" w14:textId="77777777" w:rsidR="008C2EF8" w:rsidRDefault="00242305">
            <w:pPr>
              <w:spacing w:before="20" w:after="20"/>
              <w:jc w:val="right"/>
            </w:pPr>
            <w:r>
              <w:rPr>
                <w:sz w:val="20"/>
              </w:rPr>
              <w:t>0.9438</w:t>
            </w:r>
          </w:p>
        </w:tc>
      </w:tr>
    </w:tbl>
    <w:p w14:paraId="3F426DED" w14:textId="77777777" w:rsidR="008C2EF8" w:rsidRDefault="00242305">
      <w:pPr>
        <w:pStyle w:val="Caption"/>
      </w:pPr>
      <w:bookmarkStart w:id="28" w:name="_Toc241332253"/>
      <w:r>
        <w:t xml:space="preserve">Table </w:t>
      </w:r>
      <w:fldSimple w:instr=" SEQ Table \* ARABIC ">
        <w:r w:rsidR="00AF4DDB">
          <w:rPr>
            <w:noProof/>
          </w:rPr>
          <w:t>5</w:t>
        </w:r>
      </w:fldSimple>
      <w:r>
        <w:t>: Least-squares current-to-torque constant for different fit ranges, showing the loss of linearity as the upper limit is extended.</w:t>
      </w:r>
      <w:bookmarkEnd w:id="28"/>
    </w:p>
    <w:p w14:paraId="728001B9" w14:textId="77777777" w:rsidR="008C2EF8" w:rsidRDefault="008C2EF8">
      <w:pPr>
        <w:spacing w:after="0"/>
      </w:pPr>
    </w:p>
    <w:p w14:paraId="33CF143D" w14:textId="77777777" w:rsidR="008C2EF8" w:rsidRDefault="00242305">
      <w:pPr>
        <w:pStyle w:val="Heading2"/>
      </w:pPr>
      <w:bookmarkStart w:id="29" w:name="_Toc241332203"/>
      <w:r>
        <w:t>5.4  Speed as a function of armature current and torque (G212-1 and G212-2)</w:t>
      </w:r>
      <w:bookmarkEnd w:id="29"/>
    </w:p>
    <w:p w14:paraId="2A482FB8" w14:textId="77777777" w:rsidR="008C2EF8" w:rsidRDefault="00242305">
      <w:r>
        <w:t>Graph G212-2, speed against torque, was plotted in LVDAM-EMS and is reproduced in Figure 9. Graph G212-1, speed against armature current, was not captured during the laboratory session; it has therefore been re-plotted in Figure 10 directly from the forty recorded points of data table DT212, which are listed in full in Table 4 and evidenced by the screen capture in Figure 7.</w:t>
      </w:r>
    </w:p>
    <w:p w14:paraId="2E5B6B3B" w14:textId="77777777" w:rsidR="008C2EF8" w:rsidRDefault="00242305">
      <w:pPr>
        <w:spacing w:before="160" w:after="40"/>
        <w:jc w:val="center"/>
      </w:pPr>
      <w:r>
        <w:rPr>
          <w:noProof/>
        </w:rPr>
        <w:lastRenderedPageBreak/>
        <w:drawing>
          <wp:inline distT="0" distB="0" distL="0" distR="0" wp14:anchorId="7814969A" wp14:editId="48E27AEB">
            <wp:extent cx="4023360" cy="3032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12_2.png"/>
                    <pic:cNvPicPr/>
                  </pic:nvPicPr>
                  <pic:blipFill>
                    <a:blip r:embed="rId21"/>
                    <a:stretch>
                      <a:fillRect/>
                    </a:stretch>
                  </pic:blipFill>
                  <pic:spPr>
                    <a:xfrm>
                      <a:off x="0" y="0"/>
                      <a:ext cx="4023360" cy="3032506"/>
                    </a:xfrm>
                    <a:prstGeom prst="rect">
                      <a:avLst/>
                    </a:prstGeom>
                  </pic:spPr>
                </pic:pic>
              </a:graphicData>
            </a:graphic>
          </wp:inline>
        </w:drawing>
      </w:r>
    </w:p>
    <w:p w14:paraId="042D718E" w14:textId="77777777" w:rsidR="008C2EF8" w:rsidRDefault="00242305">
      <w:pPr>
        <w:pStyle w:val="Caption"/>
      </w:pPr>
      <w:bookmarkStart w:id="30" w:name="_Toc241332236"/>
      <w:r>
        <w:t xml:space="preserve">Figure </w:t>
      </w:r>
      <w:fldSimple w:instr=" SEQ Figure \* ARABIC ">
        <w:r w:rsidR="00AF4DDB">
          <w:rPr>
            <w:noProof/>
          </w:rPr>
          <w:t>9</w:t>
        </w:r>
      </w:fldSimple>
      <w:r>
        <w:t>: Graph G212-2 — DC motor speed as a function of developed torque, plotted in LVDAM-EMS at 09:48 on 2 September 2026.</w:t>
      </w:r>
      <w:bookmarkEnd w:id="30"/>
    </w:p>
    <w:p w14:paraId="5E6A1420" w14:textId="77777777" w:rsidR="008C2EF8" w:rsidRDefault="00242305">
      <w:pPr>
        <w:spacing w:before="160" w:after="40"/>
        <w:jc w:val="center"/>
      </w:pPr>
      <w:r>
        <w:rPr>
          <w:noProof/>
        </w:rPr>
        <w:drawing>
          <wp:inline distT="0" distB="0" distL="0" distR="0" wp14:anchorId="339275A5" wp14:editId="14B8007A">
            <wp:extent cx="5120640" cy="33486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212_1_replot.png"/>
                    <pic:cNvPicPr/>
                  </pic:nvPicPr>
                  <pic:blipFill>
                    <a:blip r:embed="rId22"/>
                    <a:stretch>
                      <a:fillRect/>
                    </a:stretch>
                  </pic:blipFill>
                  <pic:spPr>
                    <a:xfrm>
                      <a:off x="0" y="0"/>
                      <a:ext cx="5120640" cy="3348647"/>
                    </a:xfrm>
                    <a:prstGeom prst="rect">
                      <a:avLst/>
                    </a:prstGeom>
                  </pic:spPr>
                </pic:pic>
              </a:graphicData>
            </a:graphic>
          </wp:inline>
        </w:drawing>
      </w:r>
    </w:p>
    <w:p w14:paraId="2692EAAA" w14:textId="77777777" w:rsidR="008C2EF8" w:rsidRDefault="00242305">
      <w:pPr>
        <w:pStyle w:val="Caption"/>
      </w:pPr>
      <w:bookmarkStart w:id="31" w:name="_Toc241332237"/>
      <w:r>
        <w:t xml:space="preserve">Figure </w:t>
      </w:r>
      <w:fldSimple w:instr=" SEQ Figure \* ARABIC ">
        <w:r w:rsidR="00AF4DDB">
          <w:rPr>
            <w:noProof/>
          </w:rPr>
          <w:t>10</w:t>
        </w:r>
      </w:fldSimple>
      <w:r>
        <w:t>: Graph G212-1 — DC motor speed as a function of armature current, re-plotted from the recorded DT212 data.</w:t>
      </w:r>
      <w:bookmarkEnd w:id="31"/>
    </w:p>
    <w:p w14:paraId="6D4149D5" w14:textId="77777777" w:rsidR="008C2EF8" w:rsidRDefault="00242305">
      <w:r>
        <w:t>Both characteristics fall monotonically: the speed decreases steadily as either the armature current or the developed torque increases, in the manner anticipated by equation (4).</w:t>
      </w:r>
    </w:p>
    <w:p w14:paraId="7CBA548E" w14:textId="77777777" w:rsidR="008C2EF8" w:rsidRDefault="00242305">
      <w:pPr>
        <w:pStyle w:val="Heading2"/>
      </w:pPr>
      <w:bookmarkStart w:id="32" w:name="_Toc241332204"/>
      <w:r>
        <w:lastRenderedPageBreak/>
        <w:t>5.5  Predicted speed droop (step 19)</w:t>
      </w:r>
      <w:bookmarkEnd w:id="32"/>
    </w:p>
    <w:p w14:paraId="134AC63F" w14:textId="48EF5B30" w:rsidR="008C2EF8" w:rsidRDefault="00465DC9">
      <w:r w:rsidRPr="00465DC9">
        <w:t>With the value of the resistance of the armature Rₐ = 28.48Ω, the voltage to speed constant K</w:t>
      </w:r>
      <w:r w:rsidRPr="00465DC9">
        <w:rPr>
          <w:rFonts w:ascii="Cambria Math" w:hAnsi="Cambria Math" w:cs="Cambria Math"/>
        </w:rPr>
        <w:t>₁</w:t>
      </w:r>
      <w:r w:rsidRPr="00465DC9">
        <w:t xml:space="preserve"> = 5.841 r/min/volt, and the armature voltage Eₐ = 255.73V obtained in step 14, the speed was calculated for the three different armature currents using the formulae Eᴿᴬ = IₐRₐ, Eᴄᴇᴍᶠ = Eₐ − Eᴿᴬ and n = K</w:t>
      </w:r>
      <w:r w:rsidRPr="00465DC9">
        <w:rPr>
          <w:rFonts w:ascii="Cambria Math" w:hAnsi="Cambria Math" w:cs="Cambria Math"/>
        </w:rPr>
        <w:t>₁</w:t>
      </w:r>
      <w:r w:rsidRPr="00465DC9">
        <w:t>Eᴄᴇᴍᶠ</w:t>
      </w:r>
      <w:r>
        <w:t>.</w:t>
      </w:r>
    </w:p>
    <w:tbl>
      <w:tblPr>
        <w:tblStyle w:val="TableGrid"/>
        <w:tblW w:w="0" w:type="auto"/>
        <w:jc w:val="center"/>
        <w:tblLook w:val="04A0" w:firstRow="1" w:lastRow="0" w:firstColumn="1" w:lastColumn="0" w:noHBand="0" w:noVBand="1"/>
      </w:tblPr>
      <w:tblGrid>
        <w:gridCol w:w="3168"/>
        <w:gridCol w:w="1944"/>
        <w:gridCol w:w="1944"/>
        <w:gridCol w:w="1944"/>
      </w:tblGrid>
      <w:tr w:rsidR="008C2EF8" w14:paraId="0DA0774F" w14:textId="46CEA845">
        <w:trPr>
          <w:tblHeader/>
          <w:jc w:val="center"/>
        </w:trPr>
        <w:tc>
          <w:tcPr>
            <w:tcW w:w="3168" w:type="dxa"/>
            <w:shd w:val="clear" w:color="auto" w:fill="DCE6F1"/>
          </w:tcPr>
          <w:p w14:paraId="36A41FB3" w14:textId="77777777" w:rsidR="008C2EF8" w:rsidRDefault="00242305">
            <w:pPr>
              <w:spacing w:before="40" w:after="40"/>
              <w:jc w:val="center"/>
            </w:pPr>
            <w:r>
              <w:rPr>
                <w:b/>
                <w:sz w:val="20"/>
              </w:rPr>
              <w:t>Local AC network</w:t>
            </w:r>
          </w:p>
        </w:tc>
        <w:tc>
          <w:tcPr>
            <w:tcW w:w="1944" w:type="dxa"/>
            <w:shd w:val="clear" w:color="auto" w:fill="DCE6F1"/>
          </w:tcPr>
          <w:p w14:paraId="5160F470" w14:textId="77777777" w:rsidR="008C2EF8" w:rsidRDefault="00242305">
            <w:pPr>
              <w:spacing w:before="40" w:after="40"/>
              <w:jc w:val="center"/>
            </w:pPr>
            <w:r>
              <w:rPr>
                <w:b/>
                <w:sz w:val="20"/>
              </w:rPr>
              <w:t>240 Vᴀᴄ</w:t>
            </w:r>
          </w:p>
        </w:tc>
        <w:tc>
          <w:tcPr>
            <w:tcW w:w="1944" w:type="dxa"/>
            <w:shd w:val="clear" w:color="auto" w:fill="DCE6F1"/>
          </w:tcPr>
          <w:p w14:paraId="0F8E416F" w14:textId="77777777" w:rsidR="008C2EF8" w:rsidRDefault="00242305">
            <w:pPr>
              <w:spacing w:before="40" w:after="40"/>
              <w:jc w:val="center"/>
            </w:pPr>
            <w:r>
              <w:rPr>
                <w:b/>
                <w:sz w:val="20"/>
              </w:rPr>
              <w:t>240 Vᴀᴄ</w:t>
            </w:r>
          </w:p>
        </w:tc>
        <w:tc>
          <w:tcPr>
            <w:tcW w:w="1944" w:type="dxa"/>
            <w:shd w:val="clear" w:color="auto" w:fill="DCE6F1"/>
          </w:tcPr>
          <w:p w14:paraId="5F710382" w14:textId="77777777" w:rsidR="008C2EF8" w:rsidRDefault="00242305">
            <w:pPr>
              <w:spacing w:before="40" w:after="40"/>
              <w:jc w:val="center"/>
            </w:pPr>
            <w:r>
              <w:rPr>
                <w:b/>
                <w:sz w:val="20"/>
              </w:rPr>
              <w:t>240 Vᴀᴄ</w:t>
            </w:r>
          </w:p>
        </w:tc>
      </w:tr>
      <w:tr w:rsidR="008C2EF8" w14:paraId="7AB5B0B5" w14:textId="0CCC9254">
        <w:trPr>
          <w:jc w:val="center"/>
        </w:trPr>
        <w:tc>
          <w:tcPr>
            <w:tcW w:w="3168" w:type="dxa"/>
          </w:tcPr>
          <w:p w14:paraId="600DC672" w14:textId="77777777" w:rsidR="008C2EF8" w:rsidRDefault="00242305">
            <w:pPr>
              <w:spacing w:before="20" w:after="20"/>
              <w:jc w:val="left"/>
            </w:pPr>
            <w:r>
              <w:rPr>
                <w:sz w:val="20"/>
              </w:rPr>
              <w:t>Armature current Iₐ (A)</w:t>
            </w:r>
          </w:p>
        </w:tc>
        <w:tc>
          <w:tcPr>
            <w:tcW w:w="1944" w:type="dxa"/>
          </w:tcPr>
          <w:p w14:paraId="0B82FED3" w14:textId="77777777" w:rsidR="008C2EF8" w:rsidRDefault="00242305">
            <w:pPr>
              <w:spacing w:before="20" w:after="20"/>
              <w:jc w:val="right"/>
            </w:pPr>
            <w:r>
              <w:rPr>
                <w:sz w:val="20"/>
              </w:rPr>
              <w:t>0.5</w:t>
            </w:r>
          </w:p>
        </w:tc>
        <w:tc>
          <w:tcPr>
            <w:tcW w:w="1944" w:type="dxa"/>
          </w:tcPr>
          <w:p w14:paraId="3B769E59" w14:textId="77777777" w:rsidR="008C2EF8" w:rsidRDefault="00242305">
            <w:pPr>
              <w:spacing w:before="20" w:after="20"/>
              <w:jc w:val="right"/>
            </w:pPr>
            <w:r>
              <w:rPr>
                <w:sz w:val="20"/>
              </w:rPr>
              <w:t>1.0</w:t>
            </w:r>
          </w:p>
        </w:tc>
        <w:tc>
          <w:tcPr>
            <w:tcW w:w="1944" w:type="dxa"/>
          </w:tcPr>
          <w:p w14:paraId="50A590ED" w14:textId="77777777" w:rsidR="008C2EF8" w:rsidRDefault="00242305">
            <w:pPr>
              <w:spacing w:before="20" w:after="20"/>
              <w:jc w:val="right"/>
            </w:pPr>
            <w:r>
              <w:rPr>
                <w:sz w:val="20"/>
              </w:rPr>
              <w:t>1.5</w:t>
            </w:r>
          </w:p>
        </w:tc>
      </w:tr>
      <w:tr w:rsidR="008C2EF8" w14:paraId="067E37F0" w14:textId="18D685B9">
        <w:trPr>
          <w:jc w:val="center"/>
        </w:trPr>
        <w:tc>
          <w:tcPr>
            <w:tcW w:w="3168" w:type="dxa"/>
          </w:tcPr>
          <w:p w14:paraId="2748FD13" w14:textId="77777777" w:rsidR="008C2EF8" w:rsidRDefault="00242305">
            <w:pPr>
              <w:spacing w:before="20" w:after="20"/>
              <w:jc w:val="left"/>
            </w:pPr>
            <w:r>
              <w:rPr>
                <w:sz w:val="20"/>
              </w:rPr>
              <w:t>Eᴿᴬ (V)</w:t>
            </w:r>
          </w:p>
        </w:tc>
        <w:tc>
          <w:tcPr>
            <w:tcW w:w="1944" w:type="dxa"/>
          </w:tcPr>
          <w:p w14:paraId="36219C57" w14:textId="77777777" w:rsidR="008C2EF8" w:rsidRDefault="00242305">
            <w:pPr>
              <w:spacing w:before="20" w:after="20"/>
              <w:jc w:val="right"/>
            </w:pPr>
            <w:r>
              <w:rPr>
                <w:sz w:val="20"/>
              </w:rPr>
              <w:t>14.24</w:t>
            </w:r>
          </w:p>
        </w:tc>
        <w:tc>
          <w:tcPr>
            <w:tcW w:w="1944" w:type="dxa"/>
          </w:tcPr>
          <w:p w14:paraId="427798A9" w14:textId="77777777" w:rsidR="008C2EF8" w:rsidRDefault="00242305">
            <w:pPr>
              <w:spacing w:before="20" w:after="20"/>
              <w:jc w:val="right"/>
            </w:pPr>
            <w:r>
              <w:rPr>
                <w:sz w:val="20"/>
              </w:rPr>
              <w:t>28.48</w:t>
            </w:r>
          </w:p>
        </w:tc>
        <w:tc>
          <w:tcPr>
            <w:tcW w:w="1944" w:type="dxa"/>
          </w:tcPr>
          <w:p w14:paraId="01286A2F" w14:textId="77777777" w:rsidR="008C2EF8" w:rsidRDefault="00242305">
            <w:pPr>
              <w:spacing w:before="20" w:after="20"/>
              <w:jc w:val="right"/>
            </w:pPr>
            <w:r>
              <w:rPr>
                <w:sz w:val="20"/>
              </w:rPr>
              <w:t>42.72</w:t>
            </w:r>
          </w:p>
        </w:tc>
      </w:tr>
      <w:tr w:rsidR="008C2EF8" w14:paraId="7BEB5397" w14:textId="14E77C16">
        <w:trPr>
          <w:jc w:val="center"/>
        </w:trPr>
        <w:tc>
          <w:tcPr>
            <w:tcW w:w="3168" w:type="dxa"/>
          </w:tcPr>
          <w:p w14:paraId="3334A1C5" w14:textId="77777777" w:rsidR="008C2EF8" w:rsidRDefault="00242305">
            <w:pPr>
              <w:spacing w:before="20" w:after="20"/>
              <w:jc w:val="left"/>
            </w:pPr>
            <w:r>
              <w:rPr>
                <w:sz w:val="20"/>
              </w:rPr>
              <w:t>Eᴄᴇᴍᶠ (V)</w:t>
            </w:r>
          </w:p>
        </w:tc>
        <w:tc>
          <w:tcPr>
            <w:tcW w:w="1944" w:type="dxa"/>
          </w:tcPr>
          <w:p w14:paraId="052ECEA8" w14:textId="77777777" w:rsidR="008C2EF8" w:rsidRDefault="00242305">
            <w:pPr>
              <w:spacing w:before="20" w:after="20"/>
              <w:jc w:val="right"/>
            </w:pPr>
            <w:r>
              <w:rPr>
                <w:sz w:val="20"/>
              </w:rPr>
              <w:t>241.49</w:t>
            </w:r>
          </w:p>
        </w:tc>
        <w:tc>
          <w:tcPr>
            <w:tcW w:w="1944" w:type="dxa"/>
          </w:tcPr>
          <w:p w14:paraId="6FBAAD2D" w14:textId="77777777" w:rsidR="008C2EF8" w:rsidRDefault="00242305">
            <w:pPr>
              <w:spacing w:before="20" w:after="20"/>
              <w:jc w:val="right"/>
            </w:pPr>
            <w:r>
              <w:rPr>
                <w:sz w:val="20"/>
              </w:rPr>
              <w:t>227.25</w:t>
            </w:r>
          </w:p>
        </w:tc>
        <w:tc>
          <w:tcPr>
            <w:tcW w:w="1944" w:type="dxa"/>
          </w:tcPr>
          <w:p w14:paraId="67928AFF" w14:textId="77777777" w:rsidR="008C2EF8" w:rsidRDefault="00242305">
            <w:pPr>
              <w:spacing w:before="20" w:after="20"/>
              <w:jc w:val="right"/>
            </w:pPr>
            <w:r>
              <w:rPr>
                <w:sz w:val="20"/>
              </w:rPr>
              <w:t>213.01</w:t>
            </w:r>
          </w:p>
        </w:tc>
      </w:tr>
      <w:tr w:rsidR="008C2EF8" w14:paraId="18A6CC99" w14:textId="0ED5EB72">
        <w:trPr>
          <w:jc w:val="center"/>
        </w:trPr>
        <w:tc>
          <w:tcPr>
            <w:tcW w:w="3168" w:type="dxa"/>
          </w:tcPr>
          <w:p w14:paraId="0DF2CAD5" w14:textId="77777777" w:rsidR="008C2EF8" w:rsidRDefault="00242305">
            <w:pPr>
              <w:spacing w:before="20" w:after="20"/>
              <w:jc w:val="left"/>
            </w:pPr>
            <w:r>
              <w:rPr>
                <w:sz w:val="20"/>
              </w:rPr>
              <w:t>n (r/min)</w:t>
            </w:r>
          </w:p>
        </w:tc>
        <w:tc>
          <w:tcPr>
            <w:tcW w:w="1944" w:type="dxa"/>
          </w:tcPr>
          <w:p w14:paraId="365C1456" w14:textId="77777777" w:rsidR="008C2EF8" w:rsidRDefault="00242305">
            <w:pPr>
              <w:spacing w:before="20" w:after="20"/>
              <w:jc w:val="right"/>
            </w:pPr>
            <w:r>
              <w:rPr>
                <w:sz w:val="20"/>
              </w:rPr>
              <w:t>1410.6</w:t>
            </w:r>
          </w:p>
        </w:tc>
        <w:tc>
          <w:tcPr>
            <w:tcW w:w="1944" w:type="dxa"/>
          </w:tcPr>
          <w:p w14:paraId="0585019C" w14:textId="77777777" w:rsidR="008C2EF8" w:rsidRDefault="00242305">
            <w:pPr>
              <w:spacing w:before="20" w:after="20"/>
              <w:jc w:val="right"/>
            </w:pPr>
            <w:r>
              <w:rPr>
                <w:sz w:val="20"/>
              </w:rPr>
              <w:t>1327.4</w:t>
            </w:r>
          </w:p>
        </w:tc>
        <w:tc>
          <w:tcPr>
            <w:tcW w:w="1944" w:type="dxa"/>
          </w:tcPr>
          <w:p w14:paraId="5A9B7365" w14:textId="77777777" w:rsidR="008C2EF8" w:rsidRDefault="00242305">
            <w:pPr>
              <w:spacing w:before="20" w:after="20"/>
              <w:jc w:val="right"/>
            </w:pPr>
            <w:r>
              <w:rPr>
                <w:sz w:val="20"/>
              </w:rPr>
              <w:t>1244.2</w:t>
            </w:r>
          </w:p>
        </w:tc>
      </w:tr>
    </w:tbl>
    <w:p w14:paraId="5203DA6E" w14:textId="77777777" w:rsidR="008C2EF8" w:rsidRDefault="00242305">
      <w:pPr>
        <w:pStyle w:val="Caption"/>
      </w:pPr>
      <w:bookmarkStart w:id="33" w:name="_Toc241332254"/>
      <w:r>
        <w:t xml:space="preserve">Table </w:t>
      </w:r>
      <w:fldSimple w:instr=" SEQ Table \* ARABIC ">
        <w:r w:rsidR="00AF4DDB">
          <w:rPr>
            <w:noProof/>
          </w:rPr>
          <w:t>6</w:t>
        </w:r>
      </w:fldSimple>
      <w:r>
        <w:t>: Table 1 of the laboratory manual — predicted armature circuit voltages and motor speed at three armature currents.</w:t>
      </w:r>
      <w:bookmarkEnd w:id="33"/>
    </w:p>
    <w:p w14:paraId="78DF876C" w14:textId="77777777" w:rsidR="008C2EF8" w:rsidRDefault="008C2EF8">
      <w:pPr>
        <w:spacing w:after="0"/>
      </w:pPr>
    </w:p>
    <w:p w14:paraId="325B35CB" w14:textId="77777777" w:rsidR="008C2EF8" w:rsidRDefault="00242305">
      <w:r>
        <w:br w:type="page"/>
      </w:r>
    </w:p>
    <w:p w14:paraId="702B7473" w14:textId="77777777" w:rsidR="008C2EF8" w:rsidRDefault="00242305">
      <w:pPr>
        <w:pStyle w:val="Heading1"/>
      </w:pPr>
      <w:bookmarkStart w:id="34" w:name="_Toc241332205"/>
      <w:r>
        <w:lastRenderedPageBreak/>
        <w:t>6.0  Answers to Review Questions</w:t>
      </w:r>
      <w:bookmarkEnd w:id="34"/>
    </w:p>
    <w:p w14:paraId="4E1F5976" w14:textId="56FB5AAF" w:rsidR="008C2EF8" w:rsidRDefault="00961AFC">
      <w:r w:rsidRPr="00961AFC">
        <w:t>Two different types of questions appear in the Laboratory 2 manual: questions that appear within the lab itself, which are answered based on the data collected during the lab procedure, and five multiple choice questions found at the end of the lab procedure. The answers to both types of questions are provided below</w:t>
      </w:r>
      <w:r>
        <w:t>.</w:t>
      </w:r>
    </w:p>
    <w:p w14:paraId="23B7DD1C" w14:textId="77777777" w:rsidR="008C2EF8" w:rsidRDefault="00242305">
      <w:pPr>
        <w:pStyle w:val="Heading2"/>
      </w:pPr>
      <w:bookmarkStart w:id="35" w:name="_Toc241332206"/>
      <w:r>
        <w:t>6.1  Questions embedded in the experimental procedure</w:t>
      </w:r>
      <w:bookmarkEnd w:id="35"/>
    </w:p>
    <w:p w14:paraId="5FAA3B75" w14:textId="77777777" w:rsidR="008C2EF8" w:rsidRDefault="00242305">
      <w:pPr>
        <w:pStyle w:val="Heading3"/>
      </w:pPr>
      <w:bookmarkStart w:id="36" w:name="_Toc241332207"/>
      <w:r>
        <w:t>6.1.1  Step 12 — relationship between armature voltage and speed</w:t>
      </w:r>
      <w:bookmarkEnd w:id="36"/>
    </w:p>
    <w:p w14:paraId="0FAF15C9" w14:textId="00241F28" w:rsidR="00961AFC" w:rsidRDefault="00961AFC" w:rsidP="00961AFC">
      <w:r>
        <w:t>From graph G211, one can see that the speed of the motor varies directly with respect to the armature voltage. The relation in the form of a line passes through or is close to the origin with a fit that gives an R² value of 0.9998 with an intercept of only -21.8 r/min; this value is less than 1.4% of the highest speed noted.</w:t>
      </w:r>
    </w:p>
    <w:p w14:paraId="4BC67683" w14:textId="13961804" w:rsidR="008C2EF8" w:rsidRDefault="00961AFC" w:rsidP="00961AFC">
      <w:r>
        <w:t>From the graph above, it is clear that for a no-load condition with a constant field current, the separately excited DC motor acts as a voltage-to-speed converter, meaning that when the armature voltage increases, the speed increases accordingly at a rate of K</w:t>
      </w:r>
      <w:r>
        <w:rPr>
          <w:rFonts w:ascii="Cambria Math" w:hAnsi="Cambria Math" w:cs="Cambria Math"/>
        </w:rPr>
        <w:t>₁</w:t>
      </w:r>
      <w:r>
        <w:t xml:space="preserve"> = 5.841 r/min/V. This is because of equation (1) and (2) whereby under the no-load condition, the armature current is very small such that the ohmic drop (IₐRₐ) becomes insignificant and Eᴄᴇᴍᶠ </w:t>
      </w:r>
      <w:r>
        <w:rPr>
          <w:rFonts w:ascii="Cambria Math" w:hAnsi="Cambria Math" w:cs="Cambria Math"/>
        </w:rPr>
        <w:t>≅</w:t>
      </w:r>
      <w:r>
        <w:t xml:space="preserve"> Eₐ.</w:t>
      </w:r>
    </w:p>
    <w:p w14:paraId="17BD6785" w14:textId="77777777" w:rsidR="008C2EF8" w:rsidRDefault="00242305">
      <w:pPr>
        <w:pStyle w:val="Heading3"/>
      </w:pPr>
      <w:bookmarkStart w:id="37" w:name="_Toc241332208"/>
      <w:r>
        <w:t>6.1.2  Step 17 — relationship between armature current and torque</w:t>
      </w:r>
      <w:bookmarkEnd w:id="37"/>
    </w:p>
    <w:p w14:paraId="6D9107E7" w14:textId="175F9945" w:rsidR="00961AFC" w:rsidRDefault="00961AFC" w:rsidP="00961AFC">
      <w:r>
        <w:t xml:space="preserve">If the current in the armature does not go beyond the rated one, then the torque is directly proportional to the armature current. In the range of 0 to 1.5 A, the slope obtained using the method of least squares is 1.164 </w:t>
      </w:r>
      <w:proofErr w:type="spellStart"/>
      <w:r>
        <w:t>N·m</w:t>
      </w:r>
      <w:proofErr w:type="spellEnd"/>
      <w:r>
        <w:t>/A with R² = 0.9943; while the slope needed according to step 18 is K</w:t>
      </w:r>
      <w:r>
        <w:rPr>
          <w:rFonts w:ascii="Cambria Math" w:hAnsi="Cambria Math" w:cs="Cambria Math"/>
        </w:rPr>
        <w:t>₂</w:t>
      </w:r>
      <w:r>
        <w:t xml:space="preserve"> = 1.172 </w:t>
      </w:r>
      <w:proofErr w:type="spellStart"/>
      <w:r>
        <w:t>N·m</w:t>
      </w:r>
      <w:proofErr w:type="spellEnd"/>
      <w:r>
        <w:t>/A. Thus, it is concluded that for this current range, the motor acts as a linear current-to-torque converter, such that the greater the current in the armature, the greater the torque.</w:t>
      </w:r>
    </w:p>
    <w:p w14:paraId="1F4DBDB0" w14:textId="59EA94E9" w:rsidR="008C2EF8" w:rsidRDefault="00961AFC" w:rsidP="00961AFC">
      <w:r>
        <w:t xml:space="preserve">After the value of 1.5 A, the observed torque is progressively less than the one expected from the linear model, as seen in Figure 8 and Figure 11. At the maximum current value of 3.95 A, the torque measured is 2.96 </w:t>
      </w:r>
      <w:proofErr w:type="spellStart"/>
      <w:r>
        <w:t>N·m</w:t>
      </w:r>
      <w:proofErr w:type="spellEnd"/>
      <w:r>
        <w:t>, which is 36 % below the linear extrapolation. This is the expected behavior due to the armature reaction.</w:t>
      </w:r>
    </w:p>
    <w:p w14:paraId="0472D0DF" w14:textId="77777777" w:rsidR="008C2EF8" w:rsidRDefault="00242305">
      <w:pPr>
        <w:pStyle w:val="Heading3"/>
      </w:pPr>
      <w:bookmarkStart w:id="38" w:name="_Toc241332209"/>
      <w:r>
        <w:t>6.1.3  Step 19 — predicted variation of back-EMF and speed with armature current</w:t>
      </w:r>
      <w:bookmarkEnd w:id="38"/>
    </w:p>
    <w:p w14:paraId="43C3BCE0" w14:textId="28928E5C" w:rsidR="008C2EF8" w:rsidRDefault="00961AFC">
      <w:r w:rsidRPr="00961AFC">
        <w:t>From the calculations made in Table 6, the back EMF and speed are supposed to fall linearly with increase in armature current. Armature voltage remains constant and any extra ampere of armature current results in an increase of IₐRₐ in ohmic losses while it reduces the back-EMF by an equal amount since Rₐ = 28.48 Ω; the back-EMF is expected to fall by 28.48 V/ampere. Since the speed is directly proportional to back EMF through K</w:t>
      </w:r>
      <w:r w:rsidRPr="00961AFC">
        <w:rPr>
          <w:rFonts w:ascii="Cambria Math" w:hAnsi="Cambria Math" w:cs="Cambria Math"/>
        </w:rPr>
        <w:t>₁</w:t>
      </w:r>
      <w:r w:rsidRPr="00961AFC">
        <w:t>, the speed is expected to fall by K</w:t>
      </w:r>
      <w:r w:rsidRPr="00961AFC">
        <w:rPr>
          <w:rFonts w:ascii="Cambria Math" w:hAnsi="Cambria Math" w:cs="Cambria Math"/>
        </w:rPr>
        <w:t>₁</w:t>
      </w:r>
      <w:r w:rsidRPr="00961AFC">
        <w:t>Rₐ = 166 r/min per ampere. Over the given range of values, the back-EMF is expected to fall from 241.49 V to 213.01 V while the speed is expected to fall from 1410.6 r/min to 1244.2 r/min</w:t>
      </w:r>
      <w:r>
        <w:t>.</w:t>
      </w:r>
    </w:p>
    <w:p w14:paraId="4731AA40" w14:textId="77777777" w:rsidR="008C2EF8" w:rsidRDefault="00242305">
      <w:pPr>
        <w:pStyle w:val="Heading3"/>
      </w:pPr>
      <w:bookmarkStart w:id="39" w:name="_Toc241332210"/>
      <w:r>
        <w:t>6.1.4  Step 20 — comparison with measurement and physical explanation</w:t>
      </w:r>
      <w:bookmarkEnd w:id="39"/>
    </w:p>
    <w:p w14:paraId="575D4106" w14:textId="77777777" w:rsidR="008C2EF8" w:rsidRDefault="00242305">
      <w:r>
        <w:t xml:space="preserve">Graph G212-1 (Figure 10) confirms the direction of the prediction. The measured speed decreases monotonically as the armature current increases, from 1501.52 r/min at 0.28 A to </w:t>
      </w:r>
      <w:r>
        <w:lastRenderedPageBreak/>
        <w:t>1079.88 r/min at 3.95 A, so the qualitative prediction made in step 19 is supported by the measurements.</w:t>
      </w:r>
    </w:p>
    <w:p w14:paraId="77B0EA05" w14:textId="17E526ED" w:rsidR="00961AFC" w:rsidRDefault="00961AFC" w:rsidP="00961AFC">
      <w:r>
        <w:t>The droop is, however, much less than expected. With an armature current of 1.5 A, the model gives 1244.2 r/min while the actual speed is 1412.45 r/min. In terms of slopes, the model under-estimates the actual speed loss by a factor of 2.6. This difference will be discussed in Section 7.3 and is due to the value of the armature resistance rather than being a deficiency in the model.</w:t>
      </w:r>
    </w:p>
    <w:p w14:paraId="6D0B9498" w14:textId="20632DEA" w:rsidR="008C2EF8" w:rsidRDefault="00961AFC" w:rsidP="00961AFC">
      <w:r>
        <w:t>The reason for the speed droop is the ohmic voltage drop across the armature resistance. An increase in the brake torque makes the motor produce higher torque. By (3), the motor draws a higher armature current. For a constant supply voltage, there is now a higher voltage drop of IₐRₐ across the armature resistance. This means that the back-EMF voltage is smaller and therefore the speed of rotation of the armature is reduced. An equilibrium is attained when the speed is low enough for the back-EMF to draw the correct armature current to balance the torque.</w:t>
      </w:r>
    </w:p>
    <w:p w14:paraId="705078C3" w14:textId="77777777" w:rsidR="008C2EF8" w:rsidRDefault="00242305">
      <w:pPr>
        <w:pStyle w:val="Heading2"/>
      </w:pPr>
      <w:bookmarkStart w:id="40" w:name="_Toc241332211"/>
      <w:r>
        <w:t>6.2  End-of-exercise review questions</w:t>
      </w:r>
      <w:bookmarkEnd w:id="40"/>
    </w:p>
    <w:p w14:paraId="5A35C042" w14:textId="2F0EA041" w:rsidR="008C2EF8" w:rsidRDefault="00961AFC">
      <w:r w:rsidRPr="00961AFC">
        <w:t>Below are the five multiple-choice questions included in the exercise, which have been reproduced along with the chosen answer and explanation. Wherever the question has any relationship with any quantity determined in this exercise, the respective measurement has been mentioned. The table 7 below summarizes the answers chosen.</w:t>
      </w:r>
    </w:p>
    <w:tbl>
      <w:tblPr>
        <w:tblStyle w:val="TableGrid"/>
        <w:tblW w:w="0" w:type="auto"/>
        <w:jc w:val="center"/>
        <w:tblLook w:val="04A0" w:firstRow="1" w:lastRow="0" w:firstColumn="1" w:lastColumn="0" w:noHBand="0" w:noVBand="1"/>
      </w:tblPr>
      <w:tblGrid>
        <w:gridCol w:w="720"/>
        <w:gridCol w:w="3312"/>
        <w:gridCol w:w="4608"/>
      </w:tblGrid>
      <w:tr w:rsidR="008C2EF8" w14:paraId="52CF433A" w14:textId="2041C6B3">
        <w:trPr>
          <w:tblHeader/>
          <w:jc w:val="center"/>
        </w:trPr>
        <w:tc>
          <w:tcPr>
            <w:tcW w:w="720" w:type="dxa"/>
            <w:shd w:val="clear" w:color="auto" w:fill="DCE6F1"/>
          </w:tcPr>
          <w:p w14:paraId="5B1D81B6" w14:textId="77777777" w:rsidR="008C2EF8" w:rsidRDefault="00242305">
            <w:pPr>
              <w:spacing w:before="40" w:after="40"/>
              <w:jc w:val="center"/>
            </w:pPr>
            <w:r>
              <w:rPr>
                <w:b/>
                <w:sz w:val="20"/>
              </w:rPr>
              <w:t>Q</w:t>
            </w:r>
          </w:p>
        </w:tc>
        <w:tc>
          <w:tcPr>
            <w:tcW w:w="3312" w:type="dxa"/>
            <w:shd w:val="clear" w:color="auto" w:fill="DCE6F1"/>
          </w:tcPr>
          <w:p w14:paraId="160605E0" w14:textId="77777777" w:rsidR="008C2EF8" w:rsidRDefault="00242305">
            <w:pPr>
              <w:spacing w:before="40" w:after="40"/>
              <w:jc w:val="center"/>
            </w:pPr>
            <w:r>
              <w:rPr>
                <w:b/>
                <w:sz w:val="20"/>
              </w:rPr>
              <w:t>Answer</w:t>
            </w:r>
          </w:p>
        </w:tc>
        <w:tc>
          <w:tcPr>
            <w:tcW w:w="4608" w:type="dxa"/>
            <w:shd w:val="clear" w:color="auto" w:fill="DCE6F1"/>
          </w:tcPr>
          <w:p w14:paraId="001C254A" w14:textId="77777777" w:rsidR="008C2EF8" w:rsidRDefault="00242305">
            <w:pPr>
              <w:spacing w:before="40" w:after="40"/>
              <w:jc w:val="center"/>
            </w:pPr>
            <w:r>
              <w:rPr>
                <w:b/>
                <w:sz w:val="20"/>
              </w:rPr>
              <w:t>Basis</w:t>
            </w:r>
          </w:p>
        </w:tc>
      </w:tr>
      <w:tr w:rsidR="008C2EF8" w14:paraId="42B3494D" w14:textId="51AFE29A">
        <w:trPr>
          <w:jc w:val="center"/>
        </w:trPr>
        <w:tc>
          <w:tcPr>
            <w:tcW w:w="720" w:type="dxa"/>
          </w:tcPr>
          <w:p w14:paraId="7452DC83" w14:textId="77777777" w:rsidR="008C2EF8" w:rsidRDefault="00242305">
            <w:pPr>
              <w:spacing w:before="20" w:after="20"/>
              <w:jc w:val="left"/>
            </w:pPr>
            <w:r>
              <w:rPr>
                <w:sz w:val="20"/>
              </w:rPr>
              <w:t>1</w:t>
            </w:r>
          </w:p>
        </w:tc>
        <w:tc>
          <w:tcPr>
            <w:tcW w:w="3312" w:type="dxa"/>
          </w:tcPr>
          <w:p w14:paraId="29E29104" w14:textId="77777777" w:rsidR="008C2EF8" w:rsidRDefault="00242305">
            <w:pPr>
              <w:spacing w:before="20" w:after="20"/>
              <w:jc w:val="left"/>
            </w:pPr>
            <w:r>
              <w:rPr>
                <w:sz w:val="20"/>
              </w:rPr>
              <w:t>(a) A linear relationship</w:t>
            </w:r>
          </w:p>
        </w:tc>
        <w:tc>
          <w:tcPr>
            <w:tcW w:w="4608" w:type="dxa"/>
          </w:tcPr>
          <w:p w14:paraId="73E21101" w14:textId="77777777" w:rsidR="008C2EF8" w:rsidRDefault="00242305">
            <w:pPr>
              <w:spacing w:before="20" w:after="20"/>
              <w:jc w:val="left"/>
            </w:pPr>
            <w:r>
              <w:rPr>
                <w:sz w:val="20"/>
              </w:rPr>
              <w:t>G211 is a straight line; R² = 0.9998</w:t>
            </w:r>
          </w:p>
        </w:tc>
      </w:tr>
      <w:tr w:rsidR="008C2EF8" w14:paraId="0885FDAD" w14:textId="2BF0E4D5">
        <w:trPr>
          <w:jc w:val="center"/>
        </w:trPr>
        <w:tc>
          <w:tcPr>
            <w:tcW w:w="720" w:type="dxa"/>
          </w:tcPr>
          <w:p w14:paraId="730FE536" w14:textId="77777777" w:rsidR="008C2EF8" w:rsidRDefault="00242305">
            <w:pPr>
              <w:spacing w:before="20" w:after="20"/>
              <w:jc w:val="left"/>
            </w:pPr>
            <w:r>
              <w:rPr>
                <w:sz w:val="20"/>
              </w:rPr>
              <w:t>2</w:t>
            </w:r>
          </w:p>
        </w:tc>
        <w:tc>
          <w:tcPr>
            <w:tcW w:w="3312" w:type="dxa"/>
          </w:tcPr>
          <w:p w14:paraId="43D94B71" w14:textId="77777777" w:rsidR="008C2EF8" w:rsidRDefault="00242305">
            <w:pPr>
              <w:spacing w:before="20" w:after="20"/>
              <w:jc w:val="left"/>
            </w:pPr>
            <w:r>
              <w:rPr>
                <w:sz w:val="20"/>
              </w:rPr>
              <w:t>(a) A linear relationship</w:t>
            </w:r>
          </w:p>
        </w:tc>
        <w:tc>
          <w:tcPr>
            <w:tcW w:w="4608" w:type="dxa"/>
          </w:tcPr>
          <w:p w14:paraId="02300D97" w14:textId="77777777" w:rsidR="008C2EF8" w:rsidRDefault="00242305">
            <w:pPr>
              <w:spacing w:before="20" w:after="20"/>
              <w:jc w:val="left"/>
            </w:pPr>
            <w:r>
              <w:rPr>
                <w:sz w:val="20"/>
              </w:rPr>
              <w:t>G212 is linear below nominal current; R² = 0.9943</w:t>
            </w:r>
          </w:p>
        </w:tc>
      </w:tr>
      <w:tr w:rsidR="008C2EF8" w14:paraId="199B1B28" w14:textId="3883911F">
        <w:trPr>
          <w:jc w:val="center"/>
        </w:trPr>
        <w:tc>
          <w:tcPr>
            <w:tcW w:w="720" w:type="dxa"/>
          </w:tcPr>
          <w:p w14:paraId="17618296" w14:textId="77777777" w:rsidR="008C2EF8" w:rsidRDefault="00242305">
            <w:pPr>
              <w:spacing w:before="20" w:after="20"/>
              <w:jc w:val="left"/>
            </w:pPr>
            <w:r>
              <w:rPr>
                <w:sz w:val="20"/>
              </w:rPr>
              <w:t>3</w:t>
            </w:r>
          </w:p>
        </w:tc>
        <w:tc>
          <w:tcPr>
            <w:tcW w:w="3312" w:type="dxa"/>
          </w:tcPr>
          <w:p w14:paraId="12DB6976" w14:textId="77777777" w:rsidR="008C2EF8" w:rsidRDefault="00242305">
            <w:pPr>
              <w:spacing w:before="20" w:after="20"/>
              <w:jc w:val="left"/>
            </w:pPr>
            <w:r>
              <w:rPr>
                <w:sz w:val="20"/>
              </w:rPr>
              <w:t>(c) The armature resistance</w:t>
            </w:r>
          </w:p>
        </w:tc>
        <w:tc>
          <w:tcPr>
            <w:tcW w:w="4608" w:type="dxa"/>
          </w:tcPr>
          <w:p w14:paraId="06698835" w14:textId="77777777" w:rsidR="008C2EF8" w:rsidRDefault="00242305">
            <w:pPr>
              <w:spacing w:before="20" w:after="20"/>
              <w:jc w:val="left"/>
            </w:pPr>
            <w:r>
              <w:rPr>
                <w:sz w:val="20"/>
              </w:rPr>
              <w:t>The volt-ampere method of step 7</w:t>
            </w:r>
          </w:p>
        </w:tc>
      </w:tr>
      <w:tr w:rsidR="008C2EF8" w14:paraId="62DC52E8" w14:textId="52429174">
        <w:trPr>
          <w:jc w:val="center"/>
        </w:trPr>
        <w:tc>
          <w:tcPr>
            <w:tcW w:w="720" w:type="dxa"/>
          </w:tcPr>
          <w:p w14:paraId="6E6D8AB5" w14:textId="77777777" w:rsidR="008C2EF8" w:rsidRDefault="00242305">
            <w:pPr>
              <w:spacing w:before="20" w:after="20"/>
              <w:jc w:val="left"/>
            </w:pPr>
            <w:r>
              <w:rPr>
                <w:sz w:val="20"/>
              </w:rPr>
              <w:t>4</w:t>
            </w:r>
          </w:p>
        </w:tc>
        <w:tc>
          <w:tcPr>
            <w:tcW w:w="3312" w:type="dxa"/>
          </w:tcPr>
          <w:p w14:paraId="7B6F3AA6" w14:textId="77777777" w:rsidR="008C2EF8" w:rsidRDefault="00242305">
            <w:pPr>
              <w:spacing w:before="20" w:after="20"/>
              <w:jc w:val="left"/>
            </w:pPr>
            <w:r>
              <w:rPr>
                <w:sz w:val="20"/>
              </w:rPr>
              <w:t>(b) It decreases</w:t>
            </w:r>
          </w:p>
        </w:tc>
        <w:tc>
          <w:tcPr>
            <w:tcW w:w="4608" w:type="dxa"/>
          </w:tcPr>
          <w:p w14:paraId="7529E252" w14:textId="77777777" w:rsidR="008C2EF8" w:rsidRDefault="00242305">
            <w:pPr>
              <w:spacing w:before="20" w:after="20"/>
              <w:jc w:val="left"/>
            </w:pPr>
            <w:r>
              <w:rPr>
                <w:sz w:val="20"/>
              </w:rPr>
              <w:t>Measured droop 1501.52 → 1079.88 r/min</w:t>
            </w:r>
          </w:p>
        </w:tc>
      </w:tr>
      <w:tr w:rsidR="008C2EF8" w14:paraId="6D49A322" w14:textId="4C5640ED">
        <w:trPr>
          <w:jc w:val="center"/>
        </w:trPr>
        <w:tc>
          <w:tcPr>
            <w:tcW w:w="720" w:type="dxa"/>
          </w:tcPr>
          <w:p w14:paraId="39657682" w14:textId="77777777" w:rsidR="008C2EF8" w:rsidRDefault="00242305">
            <w:pPr>
              <w:spacing w:before="20" w:after="20"/>
              <w:jc w:val="left"/>
            </w:pPr>
            <w:r>
              <w:rPr>
                <w:sz w:val="20"/>
              </w:rPr>
              <w:t>5</w:t>
            </w:r>
          </w:p>
        </w:tc>
        <w:tc>
          <w:tcPr>
            <w:tcW w:w="3312" w:type="dxa"/>
          </w:tcPr>
          <w:p w14:paraId="0480261B" w14:textId="77777777" w:rsidR="008C2EF8" w:rsidRDefault="00242305">
            <w:pPr>
              <w:spacing w:before="20" w:after="20"/>
              <w:jc w:val="left"/>
            </w:pPr>
            <w:r>
              <w:rPr>
                <w:sz w:val="20"/>
              </w:rPr>
              <w:t>(b) 995 r/min and 875 r/min</w:t>
            </w:r>
          </w:p>
        </w:tc>
        <w:tc>
          <w:tcPr>
            <w:tcW w:w="4608" w:type="dxa"/>
          </w:tcPr>
          <w:p w14:paraId="43429B39" w14:textId="77777777" w:rsidR="008C2EF8" w:rsidRDefault="00242305">
            <w:pPr>
              <w:spacing w:before="20" w:after="20"/>
              <w:jc w:val="left"/>
            </w:pPr>
            <w:r>
              <w:rPr>
                <w:sz w:val="20"/>
              </w:rPr>
              <w:t>n = K₁(Eₐ − IₐRₐ) evaluated at 2 A and 50 A</w:t>
            </w:r>
          </w:p>
        </w:tc>
      </w:tr>
    </w:tbl>
    <w:p w14:paraId="3D044FDB" w14:textId="77777777" w:rsidR="008C2EF8" w:rsidRDefault="00242305">
      <w:pPr>
        <w:pStyle w:val="Caption"/>
      </w:pPr>
      <w:bookmarkStart w:id="41" w:name="_Toc241332255"/>
      <w:r>
        <w:t xml:space="preserve">Table </w:t>
      </w:r>
      <w:fldSimple w:instr=" SEQ Table \* ARABIC ">
        <w:r w:rsidR="00AF4DDB">
          <w:rPr>
            <w:noProof/>
          </w:rPr>
          <w:t>7</w:t>
        </w:r>
      </w:fldSimple>
      <w:r>
        <w:t>: Summary of answers to the end-of-exercise review questions.</w:t>
      </w:r>
      <w:bookmarkEnd w:id="41"/>
    </w:p>
    <w:p w14:paraId="69784BD0" w14:textId="77777777" w:rsidR="008C2EF8" w:rsidRDefault="008C2EF8">
      <w:pPr>
        <w:spacing w:after="0"/>
      </w:pPr>
    </w:p>
    <w:p w14:paraId="470160CD" w14:textId="77777777" w:rsidR="008C2EF8" w:rsidRDefault="00242305">
      <w:pPr>
        <w:pStyle w:val="Heading3"/>
      </w:pPr>
      <w:bookmarkStart w:id="42" w:name="_Toc241332212"/>
      <w:r>
        <w:t>6.2.1  Question 1 — speed and armature voltage</w:t>
      </w:r>
      <w:bookmarkEnd w:id="42"/>
    </w:p>
    <w:p w14:paraId="1AEB6414" w14:textId="77777777" w:rsidR="008C2EF8" w:rsidRDefault="00242305">
      <w:pPr>
        <w:spacing w:before="80" w:after="80" w:line="240" w:lineRule="auto"/>
        <w:ind w:left="504" w:right="288"/>
        <w:jc w:val="left"/>
      </w:pPr>
      <w:r>
        <w:rPr>
          <w:i/>
          <w:sz w:val="21"/>
        </w:rPr>
        <w:t>What kind of relationship exists between the speed and armature voltage of a separately-excited dc motor?  (a) A linear relationship.  (b) A parabolic relationship.  (c) An exponential relationship.  (d) The speed of the motor is independent of the applied voltage.</w:t>
      </w:r>
    </w:p>
    <w:p w14:paraId="536B114E" w14:textId="77777777" w:rsidR="008C2EF8" w:rsidRDefault="00242305">
      <w:pPr>
        <w:spacing w:before="80" w:after="80"/>
        <w:jc w:val="left"/>
      </w:pPr>
      <w:r>
        <w:rPr>
          <w:b/>
        </w:rPr>
        <w:t>Answer: (a)  A linear relationship.</w:t>
      </w:r>
    </w:p>
    <w:p w14:paraId="4D83C676" w14:textId="4BF72040" w:rsidR="008C2EF8" w:rsidRDefault="00961AFC">
      <w:r w:rsidRPr="00961AFC">
        <w:t>With constant field current, the flux is constant and therefore the induced voltage is proportional to the speed, as shown by the relation n = K</w:t>
      </w:r>
      <w:r w:rsidRPr="00961AFC">
        <w:rPr>
          <w:rFonts w:ascii="Cambria Math" w:hAnsi="Cambria Math" w:cs="Cambria Math"/>
        </w:rPr>
        <w:t>₁</w:t>
      </w:r>
      <w:r w:rsidRPr="00961AFC">
        <w:t xml:space="preserve">Eᴄᴇᴍᶠ. In no-load condition, the armature current is small and the resistance drop IₐRₐ is small and can be neglected, therefore Eᴄᴇᴍᶠ ≈ Eₐ and hence the speed is proportional to the armature voltage. This was demonstrated directly by the experiments of Section 5.2 where graph G211 (Figure 5) is a straight line and a least squares fit through all the eleven points gives R² = 0.9998 without any curving that would show </w:t>
      </w:r>
      <w:r w:rsidRPr="00961AFC">
        <w:lastRenderedPageBreak/>
        <w:t>parabolic/exponential function. The option (d) contradicts with the results as the speed increased from 0.08 r/min to 1581.36 r/min when the armature voltage was increased</w:t>
      </w:r>
      <w:r>
        <w:t>.</w:t>
      </w:r>
    </w:p>
    <w:p w14:paraId="536170A3" w14:textId="77777777" w:rsidR="008C2EF8" w:rsidRDefault="00242305">
      <w:pPr>
        <w:pStyle w:val="Heading3"/>
      </w:pPr>
      <w:bookmarkStart w:id="43" w:name="_Toc241332213"/>
      <w:r>
        <w:t>6.2.2  Question 2 — torque and armature current</w:t>
      </w:r>
      <w:bookmarkEnd w:id="43"/>
    </w:p>
    <w:p w14:paraId="5C2AF9E6" w14:textId="77777777" w:rsidR="008C2EF8" w:rsidRDefault="00242305">
      <w:pPr>
        <w:spacing w:before="80" w:after="80" w:line="240" w:lineRule="auto"/>
        <w:ind w:left="504" w:right="288"/>
        <w:jc w:val="left"/>
      </w:pPr>
      <w:r>
        <w:rPr>
          <w:i/>
          <w:sz w:val="21"/>
        </w:rPr>
        <w:t>What kind of relationship exists between the torque and armature current of a separately-excited dc motor as long as the armature current does not exceed the nominal value?  (a) A linear relationship.  (b) A parabolic relationship.  (c) An exponential relationship.  (d) The motor torque is independent of the current.</w:t>
      </w:r>
    </w:p>
    <w:p w14:paraId="77C1E0D7" w14:textId="77777777" w:rsidR="008C2EF8" w:rsidRDefault="00242305">
      <w:pPr>
        <w:spacing w:before="80" w:after="80"/>
        <w:jc w:val="left"/>
      </w:pPr>
      <w:r>
        <w:rPr>
          <w:b/>
        </w:rPr>
        <w:t>Answer: (a)  A linear relationship.</w:t>
      </w:r>
    </w:p>
    <w:p w14:paraId="6F6F5E4C" w14:textId="2A31BB17" w:rsidR="00961AFC" w:rsidRDefault="00961AFC" w:rsidP="00961AFC">
      <w:r>
        <w:t>The developed torque is proportional to the product of the flux and the armature current. While the field current is held constant the flux is constant, so T = K</w:t>
      </w:r>
      <w:r>
        <w:rPr>
          <w:rFonts w:ascii="Cambria Math" w:hAnsi="Cambria Math" w:cs="Cambria Math"/>
        </w:rPr>
        <w:t>₂</w:t>
      </w:r>
      <w:r>
        <w:t>Iₐ with K</w:t>
      </w:r>
      <w:r>
        <w:rPr>
          <w:rFonts w:ascii="Cambria Math" w:hAnsi="Cambria Math" w:cs="Cambria Math"/>
        </w:rPr>
        <w:t>₂</w:t>
      </w:r>
      <w:r>
        <w:t xml:space="preserve"> fixed. Section 5.3 confirms this: over the range up to 1.5 A </w:t>
      </w:r>
      <w:proofErr w:type="spellStart"/>
      <w:r>
        <w:t>a</w:t>
      </w:r>
      <w:proofErr w:type="spellEnd"/>
      <w:r>
        <w:t xml:space="preserve"> least-squares fit returns R² = 0.9943 with K</w:t>
      </w:r>
      <w:r>
        <w:rPr>
          <w:rFonts w:ascii="Cambria Math" w:hAnsi="Cambria Math" w:cs="Cambria Math"/>
        </w:rPr>
        <w:t>₂</w:t>
      </w:r>
      <w:r>
        <w:t xml:space="preserve"> = 1.164 </w:t>
      </w:r>
      <w:proofErr w:type="spellStart"/>
      <w:r>
        <w:t>N·m</w:t>
      </w:r>
      <w:proofErr w:type="spellEnd"/>
      <w:r>
        <w:t>/A.</w:t>
      </w:r>
    </w:p>
    <w:p w14:paraId="79E4E6A7" w14:textId="20424A86" w:rsidR="008C2EF8" w:rsidRDefault="00961AFC" w:rsidP="00961AFC">
      <w:r>
        <w:t>The qualification in the question is essential. Once the armature current exceeds the nominal value the relationship ceases to be linear, because armature reaction reduces the net flux per pole. That is exactly what the measurements show: at 3.95 A the developed torque falls 36 % short of the linear extrapolation. The linear answer is therefore correct only within the stated restriction, and Section 7.2 examines the departure beyond it.</w:t>
      </w:r>
    </w:p>
    <w:p w14:paraId="5D717B05" w14:textId="77777777" w:rsidR="008C2EF8" w:rsidRDefault="00242305">
      <w:pPr>
        <w:pStyle w:val="Heading3"/>
      </w:pPr>
      <w:bookmarkStart w:id="44" w:name="_Toc241332214"/>
      <w:r>
        <w:t>6.2.3  Question 3 — determination of the armature resistance</w:t>
      </w:r>
      <w:bookmarkEnd w:id="44"/>
    </w:p>
    <w:p w14:paraId="65894D73" w14:textId="77777777" w:rsidR="008C2EF8" w:rsidRDefault="00242305">
      <w:pPr>
        <w:spacing w:before="80" w:after="80" w:line="240" w:lineRule="auto"/>
        <w:ind w:left="504" w:right="288"/>
        <w:jc w:val="left"/>
      </w:pPr>
      <w:r>
        <w:rPr>
          <w:i/>
          <w:sz w:val="21"/>
        </w:rPr>
        <w:t>Connecting a dc source to the armature of a dc motor that operates without field current and measuring the voltage that produces nominal current flow in the armature allows which parameter of the dc motor to be determined?  (a) The nominal armature current.  (b) The nominal armature voltage.  (c) The armature resistance.  (d) The resistance of the field winding.</w:t>
      </w:r>
    </w:p>
    <w:p w14:paraId="5F6D1E6D" w14:textId="77777777" w:rsidR="008C2EF8" w:rsidRDefault="00242305">
      <w:pPr>
        <w:spacing w:before="80" w:after="80"/>
        <w:jc w:val="left"/>
      </w:pPr>
      <w:r>
        <w:rPr>
          <w:b/>
        </w:rPr>
        <w:t>Answer: (c)  The armature resistance.</w:t>
      </w:r>
    </w:p>
    <w:p w14:paraId="7E19AF8B" w14:textId="77777777" w:rsidR="00961AFC" w:rsidRDefault="00961AFC" w:rsidP="00961AFC">
      <w:r>
        <w:t xml:space="preserve">Since there is no field current, there is no flux, and thus no back-EMF will be generated, hence, Eᴄᴇᴍᶠ = 0. As such, the armature loop equation Eₐ = Eᴄᴇᴍᶠ + IₐRₐ will become Eₐ = IₐRₐ, and the ratio of the measured voltage to the measured current will give us the value for the armature resistance. Option (d) is incorrect since the field winding is not energized; hence, it is not producing any current and, therefore, we cannot make any conclusion on it. Also, options (a) and (b) are incorrect since the nominal current and voltage are the ratings of the machine, and they are given by the manufacturer in its nameplate; these are not the outcomes of the experiment but rather inputs. </w:t>
      </w:r>
    </w:p>
    <w:p w14:paraId="282AF3DC" w14:textId="06B9DF05" w:rsidR="008C2EF8" w:rsidRDefault="00961AFC" w:rsidP="00961AFC">
      <w:r>
        <w:t>This is the exact same technique used in Section 5.1, where we obtained Rₐ = 28.48 Ω. The other thing that this question brings up is the requirement that was not met in this case, which is that the experiment should have been done at the nominal armature current. Since it was done at 0.507A, the outcome is inflated due to the non-linearity of the brush contact drop, as discussed in Section 7.4.</w:t>
      </w:r>
    </w:p>
    <w:p w14:paraId="12DA0F79" w14:textId="77777777" w:rsidR="008C2EF8" w:rsidRDefault="00242305">
      <w:pPr>
        <w:pStyle w:val="Heading3"/>
      </w:pPr>
      <w:bookmarkStart w:id="45" w:name="_Toc241332215"/>
      <w:r>
        <w:t>6.2.4  Question 4 — effect of armature current on speed</w:t>
      </w:r>
      <w:bookmarkEnd w:id="45"/>
    </w:p>
    <w:p w14:paraId="5290528C" w14:textId="77777777" w:rsidR="008C2EF8" w:rsidRDefault="00242305">
      <w:pPr>
        <w:spacing w:before="80" w:after="80" w:line="240" w:lineRule="auto"/>
        <w:ind w:left="504" w:right="288"/>
        <w:jc w:val="left"/>
      </w:pPr>
      <w:r>
        <w:rPr>
          <w:i/>
          <w:sz w:val="21"/>
        </w:rPr>
        <w:t>Does the speed of a separately-excited dc motor increase or decrease when the armature current increases?  (a) It increases.  (b) It decreases.  (c) It stays the same because speed is independent of motor current.  (d) The speed will oscillate around the previous value.</w:t>
      </w:r>
    </w:p>
    <w:p w14:paraId="05BBAA8A" w14:textId="77777777" w:rsidR="008C2EF8" w:rsidRDefault="00242305">
      <w:pPr>
        <w:spacing w:before="80" w:after="80"/>
        <w:jc w:val="left"/>
      </w:pPr>
      <w:r>
        <w:rPr>
          <w:b/>
        </w:rPr>
        <w:lastRenderedPageBreak/>
        <w:t>Answer: (b)  It decreases.</w:t>
      </w:r>
    </w:p>
    <w:p w14:paraId="0B8A3645" w14:textId="2FB45C7A" w:rsidR="008C2EF8" w:rsidRDefault="00961AFC">
      <w:r w:rsidRPr="00961AFC">
        <w:t>For a constant armature voltage, an increased armature current leads to a higher ohmic loss IₐRₐ in the armature resistance. Given Eᴄᴇᴍᶠ = Eₐ – IₐRₐ, then the back-EMF must decrease, and since the speed depends on the back-EMF, it will also decrease. The experimental results of Section 5.4 clearly show that the speed was monotonically decreasing from 1501.52 r/min at 0.28 A to 1079.88 r/min at 3.95 A, for a total of 28% reduction in the speed. Option (c) has been proven wrong by this experimental result, while option (d) involves an instability that has not been experienced.</w:t>
      </w:r>
    </w:p>
    <w:p w14:paraId="5050A924" w14:textId="77777777" w:rsidR="008C2EF8" w:rsidRDefault="00242305">
      <w:pPr>
        <w:pStyle w:val="Heading3"/>
      </w:pPr>
      <w:bookmarkStart w:id="46" w:name="_Toc241332216"/>
      <w:r>
        <w:t>6.2.5  Question 5 — numerical calculation of no-load and full-load speed</w:t>
      </w:r>
      <w:bookmarkEnd w:id="46"/>
    </w:p>
    <w:p w14:paraId="4175AD22" w14:textId="77777777" w:rsidR="008C2EF8" w:rsidRDefault="00242305">
      <w:pPr>
        <w:spacing w:before="80" w:after="80" w:line="240" w:lineRule="auto"/>
        <w:ind w:left="504" w:right="288"/>
        <w:jc w:val="left"/>
      </w:pPr>
      <w:r>
        <w:rPr>
          <w:i/>
          <w:sz w:val="21"/>
        </w:rPr>
        <w:t>The armature resistance Rₐ and constant K₁ of a dc motor are 0.5 Ω and 5 r/min/V, respectively. A voltage of 200 V is applied to this motor. The no-load armature current is 2 A. At full load, the armature current increases to 50 A. What are the no-load and full-load speeds of the motor?  (a) n</w:t>
      </w:r>
      <w:r>
        <w:rPr>
          <w:i/>
          <w:sz w:val="21"/>
          <w:vertAlign w:val="subscript"/>
        </w:rPr>
        <w:t>NO LOAD</w:t>
      </w:r>
      <w:r>
        <w:rPr>
          <w:i/>
          <w:sz w:val="21"/>
        </w:rPr>
        <w:t xml:space="preserve"> = 1005 r/min, n</w:t>
      </w:r>
      <w:r>
        <w:rPr>
          <w:i/>
          <w:sz w:val="21"/>
          <w:vertAlign w:val="subscript"/>
        </w:rPr>
        <w:t>FULL LOAD</w:t>
      </w:r>
      <w:r>
        <w:rPr>
          <w:i/>
          <w:sz w:val="21"/>
        </w:rPr>
        <w:t xml:space="preserve"> = 880 r/min.  (b) n</w:t>
      </w:r>
      <w:r>
        <w:rPr>
          <w:i/>
          <w:sz w:val="21"/>
          <w:vertAlign w:val="subscript"/>
        </w:rPr>
        <w:t>NO LOAD</w:t>
      </w:r>
      <w:r>
        <w:rPr>
          <w:i/>
          <w:sz w:val="21"/>
        </w:rPr>
        <w:t xml:space="preserve"> = 995 r/min, n</w:t>
      </w:r>
      <w:r>
        <w:rPr>
          <w:i/>
          <w:sz w:val="21"/>
          <w:vertAlign w:val="subscript"/>
        </w:rPr>
        <w:t>FULL LOAD</w:t>
      </w:r>
      <w:r>
        <w:rPr>
          <w:i/>
          <w:sz w:val="21"/>
        </w:rPr>
        <w:t xml:space="preserve"> = 875 r/min.  (c) n</w:t>
      </w:r>
      <w:r>
        <w:rPr>
          <w:i/>
          <w:sz w:val="21"/>
          <w:vertAlign w:val="subscript"/>
        </w:rPr>
        <w:t>NO LOAD</w:t>
      </w:r>
      <w:r>
        <w:rPr>
          <w:i/>
          <w:sz w:val="21"/>
        </w:rPr>
        <w:t xml:space="preserve"> = 1000 r/min, n</w:t>
      </w:r>
      <w:r>
        <w:rPr>
          <w:i/>
          <w:sz w:val="21"/>
          <w:vertAlign w:val="subscript"/>
        </w:rPr>
        <w:t>FULL LOAD</w:t>
      </w:r>
      <w:r>
        <w:rPr>
          <w:i/>
          <w:sz w:val="21"/>
        </w:rPr>
        <w:t xml:space="preserve"> = 875 r/min.  (d) The speeds cannot be calculated without constant K₂.</w:t>
      </w:r>
    </w:p>
    <w:p w14:paraId="5A7FD022" w14:textId="77777777" w:rsidR="008C2EF8" w:rsidRDefault="00242305">
      <w:pPr>
        <w:spacing w:before="80" w:after="80"/>
        <w:jc w:val="left"/>
      </w:pPr>
      <w:r>
        <w:rPr>
          <w:b/>
        </w:rPr>
        <w:t>Answer: (b)  n</w:t>
      </w:r>
      <w:r>
        <w:rPr>
          <w:b/>
          <w:vertAlign w:val="subscript"/>
        </w:rPr>
        <w:t>NO LOAD</w:t>
      </w:r>
      <w:r>
        <w:rPr>
          <w:b/>
        </w:rPr>
        <w:t xml:space="preserve"> = 995 r/min, n</w:t>
      </w:r>
      <w:r>
        <w:rPr>
          <w:b/>
          <w:vertAlign w:val="subscript"/>
        </w:rPr>
        <w:t>FULL LOAD</w:t>
      </w:r>
      <w:r>
        <w:rPr>
          <w:b/>
        </w:rPr>
        <w:t xml:space="preserve"> = 875 r/min.</w:t>
      </w:r>
    </w:p>
    <w:p w14:paraId="74609FEF" w14:textId="77777777" w:rsidR="008C2EF8" w:rsidRDefault="00242305">
      <w:r>
        <w:t>Applying equations (1) and (2) at each load condition. At no load, with Iₐ = 2 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49EB4175" w14:textId="223476A7">
        <w:trPr>
          <w:cantSplit/>
        </w:trPr>
        <w:tc>
          <w:tcPr>
            <w:tcW w:w="900" w:type="dxa"/>
            <w:vAlign w:val="bottom"/>
          </w:tcPr>
          <w:p w14:paraId="2B7A2518" w14:textId="77777777" w:rsidR="00EC6AA5" w:rsidRDefault="00EC6AA5">
            <w:pPr>
              <w:jc w:val="left"/>
            </w:pPr>
          </w:p>
        </w:tc>
        <w:tc>
          <w:tcPr>
            <w:tcW w:w="7560" w:type="dxa"/>
            <w:vAlign w:val="bottom"/>
          </w:tcPr>
          <w:p w14:paraId="39E49022" w14:textId="77777777" w:rsidR="008C2EF8" w:rsidRDefault="00242305">
            <w:pPr>
              <w:jc w:val="center"/>
            </w:pPr>
            <w:r>
              <w:rPr>
                <w:rFonts w:ascii="Cambria Math" w:hAnsi="Cambria Math"/>
                <w:sz w:val="23"/>
              </w:rPr>
              <w:t>Eᴿᴬ = IₐRₐ = 2 × 0.5 = 1 V</w:t>
            </w:r>
          </w:p>
        </w:tc>
        <w:tc>
          <w:tcPr>
            <w:tcW w:w="900" w:type="dxa"/>
            <w:vAlign w:val="bottom"/>
          </w:tcPr>
          <w:p w14:paraId="07EDD404" w14:textId="77777777" w:rsidR="00EC6AA5" w:rsidRDefault="00242305">
            <w:pPr>
              <w:jc w:val="right"/>
            </w:pPr>
            <w:r>
              <w:t>(11)</w:t>
            </w:r>
          </w:p>
        </w:tc>
      </w:tr>
      <w:tr w:rsidR="00EC6AA5" w14:paraId="121C7E51" w14:textId="607ABD8E">
        <w:trPr>
          <w:cantSplit/>
        </w:trPr>
        <w:tc>
          <w:tcPr>
            <w:tcW w:w="900" w:type="dxa"/>
            <w:vAlign w:val="bottom"/>
          </w:tcPr>
          <w:p w14:paraId="613AF6D6" w14:textId="77777777" w:rsidR="00EC6AA5" w:rsidRDefault="00EC6AA5">
            <w:pPr>
              <w:jc w:val="left"/>
            </w:pPr>
          </w:p>
        </w:tc>
        <w:tc>
          <w:tcPr>
            <w:tcW w:w="7560" w:type="dxa"/>
            <w:vAlign w:val="bottom"/>
          </w:tcPr>
          <w:p w14:paraId="107A2905" w14:textId="77777777" w:rsidR="008C2EF8" w:rsidRDefault="00242305">
            <w:pPr>
              <w:jc w:val="center"/>
            </w:pPr>
            <w:r>
              <w:rPr>
                <w:rFonts w:ascii="Cambria Math" w:hAnsi="Cambria Math"/>
                <w:sz w:val="23"/>
              </w:rPr>
              <w:t>Eᴄᴇᴍᶠ = Eₐ − Eᴿᴬ = 200 − 1 = 199 V</w:t>
            </w:r>
          </w:p>
        </w:tc>
        <w:tc>
          <w:tcPr>
            <w:tcW w:w="900" w:type="dxa"/>
            <w:vAlign w:val="bottom"/>
          </w:tcPr>
          <w:p w14:paraId="2E1C635C" w14:textId="77777777" w:rsidR="00EC6AA5" w:rsidRDefault="00242305">
            <w:pPr>
              <w:jc w:val="right"/>
            </w:pPr>
            <w:r>
              <w:t>(12)</w:t>
            </w:r>
          </w:p>
        </w:tc>
      </w:tr>
      <w:tr w:rsidR="00EC6AA5" w14:paraId="0448BB48" w14:textId="70BC7DE7">
        <w:trPr>
          <w:cantSplit/>
        </w:trPr>
        <w:tc>
          <w:tcPr>
            <w:tcW w:w="900" w:type="dxa"/>
            <w:vAlign w:val="bottom"/>
          </w:tcPr>
          <w:p w14:paraId="6A269E3F" w14:textId="77777777" w:rsidR="00EC6AA5" w:rsidRDefault="00EC6AA5">
            <w:pPr>
              <w:jc w:val="left"/>
            </w:pPr>
          </w:p>
        </w:tc>
        <w:tc>
          <w:tcPr>
            <w:tcW w:w="7560" w:type="dxa"/>
            <w:vAlign w:val="bottom"/>
          </w:tcPr>
          <w:p w14:paraId="39844EED" w14:textId="77777777" w:rsidR="008C2EF8" w:rsidRDefault="00242305">
            <w:pPr>
              <w:jc w:val="center"/>
            </w:pPr>
            <w:r>
              <w:rPr>
                <w:rFonts w:ascii="Cambria Math" w:hAnsi="Cambria Math"/>
                <w:sz w:val="23"/>
              </w:rPr>
              <w:t>n = K₁Eᴄᴇᴍᶠ = 5 × 199 = 995 r/min</w:t>
            </w:r>
          </w:p>
        </w:tc>
        <w:tc>
          <w:tcPr>
            <w:tcW w:w="900" w:type="dxa"/>
            <w:vAlign w:val="bottom"/>
          </w:tcPr>
          <w:p w14:paraId="6691D943" w14:textId="77777777" w:rsidR="00EC6AA5" w:rsidRDefault="00242305">
            <w:pPr>
              <w:jc w:val="right"/>
            </w:pPr>
            <w:r>
              <w:t>(13)</w:t>
            </w:r>
          </w:p>
        </w:tc>
      </w:tr>
    </w:tbl>
    <w:p w14:paraId="23D4B716" w14:textId="77777777" w:rsidR="008C2EF8" w:rsidRDefault="00242305">
      <w:r>
        <w:t>At full load, with Iₐ = 50 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61878F40" w14:textId="69FA8B0D">
        <w:trPr>
          <w:cantSplit/>
        </w:trPr>
        <w:tc>
          <w:tcPr>
            <w:tcW w:w="900" w:type="dxa"/>
            <w:vAlign w:val="bottom"/>
          </w:tcPr>
          <w:p w14:paraId="754567C2" w14:textId="77777777" w:rsidR="00EC6AA5" w:rsidRDefault="00EC6AA5">
            <w:pPr>
              <w:jc w:val="left"/>
            </w:pPr>
          </w:p>
        </w:tc>
        <w:tc>
          <w:tcPr>
            <w:tcW w:w="7560" w:type="dxa"/>
            <w:vAlign w:val="bottom"/>
          </w:tcPr>
          <w:p w14:paraId="32808A6E" w14:textId="77777777" w:rsidR="008C2EF8" w:rsidRDefault="00242305">
            <w:pPr>
              <w:jc w:val="center"/>
            </w:pPr>
            <w:r>
              <w:rPr>
                <w:rFonts w:ascii="Cambria Math" w:hAnsi="Cambria Math"/>
                <w:sz w:val="23"/>
              </w:rPr>
              <w:t>Eᴿᴬ = 50 × 0.5 = 25 V</w:t>
            </w:r>
          </w:p>
        </w:tc>
        <w:tc>
          <w:tcPr>
            <w:tcW w:w="900" w:type="dxa"/>
            <w:vAlign w:val="bottom"/>
          </w:tcPr>
          <w:p w14:paraId="02AA7CEF" w14:textId="77777777" w:rsidR="00EC6AA5" w:rsidRDefault="00242305">
            <w:pPr>
              <w:jc w:val="right"/>
            </w:pPr>
            <w:r>
              <w:t>(14)</w:t>
            </w:r>
          </w:p>
        </w:tc>
      </w:tr>
      <w:tr w:rsidR="00EC6AA5" w14:paraId="074C4A91" w14:textId="74AC5C57">
        <w:trPr>
          <w:cantSplit/>
        </w:trPr>
        <w:tc>
          <w:tcPr>
            <w:tcW w:w="900" w:type="dxa"/>
            <w:vAlign w:val="bottom"/>
          </w:tcPr>
          <w:p w14:paraId="288F6D76" w14:textId="77777777" w:rsidR="00EC6AA5" w:rsidRDefault="00EC6AA5">
            <w:pPr>
              <w:jc w:val="left"/>
            </w:pPr>
          </w:p>
        </w:tc>
        <w:tc>
          <w:tcPr>
            <w:tcW w:w="7560" w:type="dxa"/>
            <w:vAlign w:val="bottom"/>
          </w:tcPr>
          <w:p w14:paraId="084B63B9" w14:textId="77777777" w:rsidR="008C2EF8" w:rsidRDefault="00242305">
            <w:pPr>
              <w:jc w:val="center"/>
            </w:pPr>
            <w:r>
              <w:rPr>
                <w:rFonts w:ascii="Cambria Math" w:hAnsi="Cambria Math"/>
                <w:sz w:val="23"/>
              </w:rPr>
              <w:t>Eᴄᴇᴍᶠ = 200 − 25 = 175 V</w:t>
            </w:r>
          </w:p>
        </w:tc>
        <w:tc>
          <w:tcPr>
            <w:tcW w:w="900" w:type="dxa"/>
            <w:vAlign w:val="bottom"/>
          </w:tcPr>
          <w:p w14:paraId="2166FEDE" w14:textId="77777777" w:rsidR="00EC6AA5" w:rsidRDefault="00242305">
            <w:pPr>
              <w:jc w:val="right"/>
            </w:pPr>
            <w:r>
              <w:t>(15)</w:t>
            </w:r>
          </w:p>
        </w:tc>
      </w:tr>
      <w:tr w:rsidR="00EC6AA5" w14:paraId="630F73E2" w14:textId="1428EB59">
        <w:trPr>
          <w:cantSplit/>
        </w:trPr>
        <w:tc>
          <w:tcPr>
            <w:tcW w:w="900" w:type="dxa"/>
            <w:vAlign w:val="bottom"/>
          </w:tcPr>
          <w:p w14:paraId="14D54DD5" w14:textId="77777777" w:rsidR="00EC6AA5" w:rsidRDefault="00EC6AA5">
            <w:pPr>
              <w:jc w:val="left"/>
            </w:pPr>
          </w:p>
        </w:tc>
        <w:tc>
          <w:tcPr>
            <w:tcW w:w="7560" w:type="dxa"/>
            <w:vAlign w:val="bottom"/>
          </w:tcPr>
          <w:p w14:paraId="4F3D67CE" w14:textId="77777777" w:rsidR="008C2EF8" w:rsidRDefault="00242305">
            <w:pPr>
              <w:jc w:val="center"/>
            </w:pPr>
            <w:r>
              <w:rPr>
                <w:rFonts w:ascii="Cambria Math" w:hAnsi="Cambria Math"/>
                <w:sz w:val="23"/>
              </w:rPr>
              <w:t>n = 5 × 175 = 875 r/min</w:t>
            </w:r>
          </w:p>
        </w:tc>
        <w:tc>
          <w:tcPr>
            <w:tcW w:w="900" w:type="dxa"/>
            <w:vAlign w:val="bottom"/>
          </w:tcPr>
          <w:p w14:paraId="56179DD9" w14:textId="77777777" w:rsidR="00EC6AA5" w:rsidRDefault="00242305">
            <w:pPr>
              <w:jc w:val="right"/>
            </w:pPr>
            <w:r>
              <w:t>(16)</w:t>
            </w:r>
          </w:p>
        </w:tc>
      </w:tr>
    </w:tbl>
    <w:p w14:paraId="01C41B23" w14:textId="77777777" w:rsidR="008C2EF8" w:rsidRDefault="00242305">
      <w:r>
        <w:t>Option (c) is the trap for anyone who neglects the no-load ohmic drop: taking Eᴄᴇᴍᶠ = Eₐ = 200 V gives 5 × 200 = 1000 r/min, which ignores the 1 V lost across the armature resistance even at light load. Option (d) is wrong because K₂ relates torque to current and plays no part in the speed calculation; the armature currents are given directly, so the torque constant is not required.</w:t>
      </w:r>
    </w:p>
    <w:p w14:paraId="5B51C443" w14:textId="77777777" w:rsidR="008C2EF8" w:rsidRDefault="00242305">
      <w:r>
        <w:t>The speed regulation of this hypothetical machine is (995 − 875) / 875 × 100 = 13.7 %, which is markedly worse than the 6.3 % measured for the laboratory machine at 1.5 A. The comparison is instructive: the example motor drops 25 V across its armature resistance at full load out of a 200 V supply, whereas the laboratory machine at 1.5 A drops only about 8 V out of 250 V.</w:t>
      </w:r>
    </w:p>
    <w:p w14:paraId="6AE3212C" w14:textId="77777777" w:rsidR="008C2EF8" w:rsidRDefault="00242305">
      <w:r>
        <w:br w:type="page"/>
      </w:r>
    </w:p>
    <w:p w14:paraId="267C75DE" w14:textId="77777777" w:rsidR="008C2EF8" w:rsidRDefault="00242305">
      <w:pPr>
        <w:pStyle w:val="Heading1"/>
      </w:pPr>
      <w:bookmarkStart w:id="47" w:name="_Toc241332217"/>
      <w:r>
        <w:lastRenderedPageBreak/>
        <w:t>7.0  Analysis and Discussion</w:t>
      </w:r>
      <w:bookmarkEnd w:id="47"/>
    </w:p>
    <w:p w14:paraId="0FC29A3F" w14:textId="77777777" w:rsidR="008C2EF8" w:rsidRDefault="00242305">
      <w:pPr>
        <w:pStyle w:val="Heading2"/>
      </w:pPr>
      <w:bookmarkStart w:id="48" w:name="_Toc241332218"/>
      <w:r>
        <w:t>7.1  Validity of the linear voltage-to-speed model</w:t>
      </w:r>
      <w:bookmarkEnd w:id="48"/>
    </w:p>
    <w:p w14:paraId="4E386130" w14:textId="77777777" w:rsidR="00961AFC" w:rsidRDefault="00961AFC" w:rsidP="00961AFC">
      <w:r>
        <w:t>The no-load characteristic is by far the cleanest obtained result of the exercise. Given R² = 0.9998 over a range of nearly three decades of speed, there is zero curvature in the data, thus confirming the hypothesis of constant field flux during the experiment. This hypothesis is additionally confirmed by the field current, which stayed between 0.20 and 0.21 A over all eleven data points.</w:t>
      </w:r>
    </w:p>
    <w:p w14:paraId="2D651AAC" w14:textId="53CB9E80" w:rsidR="008C2EF8" w:rsidRDefault="00961AFC" w:rsidP="00961AFC">
      <w:r>
        <w:t>The slight negative intercept of -21.8 r/min calculated by the regression is not an artifact, but an actual physical effect. A real motor requires overcoming bearing, brush, and windage frictions before any rotation is possible, hence a small armature voltage generates zero rotation. It can be seen from the data that at 0.43 V, the speed measured was 0.08 r/min, that is, the motor was almost not moving at all. Hence, the intercept is an estimate of the armature voltage dissipated as no-load losses. Its presence explains why the two-point value of K</w:t>
      </w:r>
      <w:r>
        <w:rPr>
          <w:rFonts w:ascii="Cambria Math" w:hAnsi="Cambria Math" w:cs="Cambria Math"/>
        </w:rPr>
        <w:t>₁</w:t>
      </w:r>
      <w:r>
        <w:t xml:space="preserve"> (5.841 r/min/V) is somewhat smaller than the regression slope (5.893 r/min/V). But since the difference is less than 1%, it does not affect any conclusions made below.</w:t>
      </w:r>
    </w:p>
    <w:p w14:paraId="1ABD12DA" w14:textId="77777777" w:rsidR="008C2EF8" w:rsidRDefault="00242305">
      <w:pPr>
        <w:pStyle w:val="Heading2"/>
      </w:pPr>
      <w:bookmarkStart w:id="49" w:name="_Toc241332219"/>
      <w:r>
        <w:t>7.2  Current-to-torque linearity and the onset of armature reaction</w:t>
      </w:r>
      <w:bookmarkEnd w:id="49"/>
    </w:p>
    <w:p w14:paraId="6288EAEB" w14:textId="53637C23" w:rsidR="008C2EF8" w:rsidRDefault="00961AFC">
      <w:r w:rsidRPr="00961AFC">
        <w:t xml:space="preserve">The characteristic of the torque is linear in the lower section of the range under investigation only. According to Table 5, the value of the gradient in least squares decreases from 1.295 </w:t>
      </w:r>
      <w:proofErr w:type="spellStart"/>
      <w:r w:rsidRPr="00961AFC">
        <w:t>N·m</w:t>
      </w:r>
      <w:proofErr w:type="spellEnd"/>
      <w:r w:rsidRPr="00961AFC">
        <w:t xml:space="preserve">/A (less than 1.0 A) to 0.780 </w:t>
      </w:r>
      <w:proofErr w:type="spellStart"/>
      <w:r w:rsidRPr="00961AFC">
        <w:t>N·m</w:t>
      </w:r>
      <w:proofErr w:type="spellEnd"/>
      <w:r w:rsidRPr="00961AFC">
        <w:t>/A (the whole range), and the coefficient of determination decreases from 0.998 to 0.944</w:t>
      </w:r>
      <w:r>
        <w:t>.</w:t>
      </w:r>
    </w:p>
    <w:p w14:paraId="39A91C47" w14:textId="77777777" w:rsidR="008C2EF8" w:rsidRDefault="00242305">
      <w:pPr>
        <w:spacing w:before="160" w:after="40"/>
        <w:jc w:val="center"/>
      </w:pPr>
      <w:r>
        <w:rPr>
          <w:noProof/>
        </w:rPr>
        <w:drawing>
          <wp:inline distT="0" distB="0" distL="0" distR="0" wp14:anchorId="71F7115F" wp14:editId="2E626D89">
            <wp:extent cx="5212080" cy="35842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ature_reaction.png"/>
                    <pic:cNvPicPr/>
                  </pic:nvPicPr>
                  <pic:blipFill>
                    <a:blip r:embed="rId23"/>
                    <a:stretch>
                      <a:fillRect/>
                    </a:stretch>
                  </pic:blipFill>
                  <pic:spPr>
                    <a:xfrm>
                      <a:off x="0" y="0"/>
                      <a:ext cx="5212080" cy="3584238"/>
                    </a:xfrm>
                    <a:prstGeom prst="rect">
                      <a:avLst/>
                    </a:prstGeom>
                  </pic:spPr>
                </pic:pic>
              </a:graphicData>
            </a:graphic>
          </wp:inline>
        </w:drawing>
      </w:r>
    </w:p>
    <w:p w14:paraId="27AEA0A4" w14:textId="77777777" w:rsidR="008C2EF8" w:rsidRDefault="00242305">
      <w:pPr>
        <w:pStyle w:val="Caption"/>
      </w:pPr>
      <w:bookmarkStart w:id="50" w:name="_Toc241332238"/>
      <w:r>
        <w:lastRenderedPageBreak/>
        <w:t xml:space="preserve">Figure </w:t>
      </w:r>
      <w:fldSimple w:instr=" SEQ Figure \* ARABIC ">
        <w:r w:rsidR="00AF4DDB">
          <w:rPr>
            <w:noProof/>
          </w:rPr>
          <w:t>11</w:t>
        </w:r>
      </w:fldSimple>
      <w:r>
        <w:t>: Measured torque compared with the linear current-to-torque model fitted below 1.5 A. The measured points fall progressively below the model as the armature current increases.</w:t>
      </w:r>
      <w:bookmarkEnd w:id="50"/>
    </w:p>
    <w:p w14:paraId="71558D0A" w14:textId="77777777" w:rsidR="008C2EF8" w:rsidRDefault="00242305">
      <w:r>
        <w:t>Table 8 quantifies the departure. Up to about 1.5 A the measured torque is within 3.5 % of the linear model, which is comparable with the resolution of the torque meter. Beyond that the shortfall grows rapidly and reaches 36 % at the highest current recorded.</w:t>
      </w:r>
    </w:p>
    <w:tbl>
      <w:tblPr>
        <w:tblStyle w:val="TableGrid"/>
        <w:tblW w:w="0" w:type="auto"/>
        <w:jc w:val="center"/>
        <w:tblLook w:val="04A0" w:firstRow="1" w:lastRow="0" w:firstColumn="1" w:lastColumn="0" w:noHBand="0" w:noVBand="1"/>
      </w:tblPr>
      <w:tblGrid>
        <w:gridCol w:w="1728"/>
        <w:gridCol w:w="2448"/>
        <w:gridCol w:w="2592"/>
        <w:gridCol w:w="1728"/>
      </w:tblGrid>
      <w:tr w:rsidR="008C2EF8" w14:paraId="6EBAC07E" w14:textId="6574FB4C">
        <w:trPr>
          <w:tblHeader/>
          <w:jc w:val="center"/>
        </w:trPr>
        <w:tc>
          <w:tcPr>
            <w:tcW w:w="1728" w:type="dxa"/>
            <w:shd w:val="clear" w:color="auto" w:fill="DCE6F1"/>
          </w:tcPr>
          <w:p w14:paraId="7A10B430" w14:textId="77777777" w:rsidR="008C2EF8" w:rsidRDefault="00242305">
            <w:pPr>
              <w:spacing w:before="40" w:after="40"/>
              <w:jc w:val="center"/>
            </w:pPr>
            <w:r>
              <w:rPr>
                <w:b/>
                <w:sz w:val="19"/>
              </w:rPr>
              <w:t>Iₐ (A)</w:t>
            </w:r>
          </w:p>
        </w:tc>
        <w:tc>
          <w:tcPr>
            <w:tcW w:w="2448" w:type="dxa"/>
            <w:shd w:val="clear" w:color="auto" w:fill="DCE6F1"/>
          </w:tcPr>
          <w:p w14:paraId="6DDD8381" w14:textId="77777777" w:rsidR="008C2EF8" w:rsidRDefault="00242305">
            <w:pPr>
              <w:spacing w:before="40" w:after="40"/>
              <w:jc w:val="center"/>
            </w:pPr>
            <w:r>
              <w:rPr>
                <w:b/>
                <w:sz w:val="19"/>
              </w:rPr>
              <w:t>T measured (N·m)</w:t>
            </w:r>
          </w:p>
        </w:tc>
        <w:tc>
          <w:tcPr>
            <w:tcW w:w="2592" w:type="dxa"/>
            <w:shd w:val="clear" w:color="auto" w:fill="DCE6F1"/>
          </w:tcPr>
          <w:p w14:paraId="660AE59F" w14:textId="77777777" w:rsidR="008C2EF8" w:rsidRDefault="00242305">
            <w:pPr>
              <w:spacing w:before="40" w:after="40"/>
              <w:jc w:val="center"/>
            </w:pPr>
            <w:r>
              <w:rPr>
                <w:b/>
                <w:sz w:val="19"/>
              </w:rPr>
              <w:t>T linear model (N·m)</w:t>
            </w:r>
          </w:p>
        </w:tc>
        <w:tc>
          <w:tcPr>
            <w:tcW w:w="1728" w:type="dxa"/>
            <w:shd w:val="clear" w:color="auto" w:fill="DCE6F1"/>
          </w:tcPr>
          <w:p w14:paraId="4B17E50B" w14:textId="77777777" w:rsidR="008C2EF8" w:rsidRDefault="00242305">
            <w:pPr>
              <w:spacing w:before="40" w:after="40"/>
              <w:jc w:val="center"/>
            </w:pPr>
            <w:r>
              <w:rPr>
                <w:b/>
                <w:sz w:val="19"/>
              </w:rPr>
              <w:t>Shortfall</w:t>
            </w:r>
          </w:p>
        </w:tc>
      </w:tr>
      <w:tr w:rsidR="008C2EF8" w14:paraId="204BC2C6" w14:textId="0FB9947B">
        <w:trPr>
          <w:jc w:val="center"/>
        </w:trPr>
        <w:tc>
          <w:tcPr>
            <w:tcW w:w="1728" w:type="dxa"/>
          </w:tcPr>
          <w:p w14:paraId="0D779863" w14:textId="77777777" w:rsidR="008C2EF8" w:rsidRDefault="00242305">
            <w:pPr>
              <w:spacing w:before="20" w:after="20"/>
              <w:jc w:val="left"/>
            </w:pPr>
            <w:r>
              <w:rPr>
                <w:sz w:val="19"/>
              </w:rPr>
              <w:t>1.50</w:t>
            </w:r>
          </w:p>
        </w:tc>
        <w:tc>
          <w:tcPr>
            <w:tcW w:w="2448" w:type="dxa"/>
          </w:tcPr>
          <w:p w14:paraId="401DD61F" w14:textId="77777777" w:rsidR="008C2EF8" w:rsidRDefault="00242305">
            <w:pPr>
              <w:spacing w:before="20" w:after="20"/>
              <w:jc w:val="right"/>
            </w:pPr>
            <w:r>
              <w:rPr>
                <w:sz w:val="19"/>
              </w:rPr>
              <w:t>1.75</w:t>
            </w:r>
          </w:p>
        </w:tc>
        <w:tc>
          <w:tcPr>
            <w:tcW w:w="2592" w:type="dxa"/>
          </w:tcPr>
          <w:p w14:paraId="53AC3A07" w14:textId="77777777" w:rsidR="008C2EF8" w:rsidRDefault="00242305">
            <w:pPr>
              <w:spacing w:before="20" w:after="20"/>
              <w:jc w:val="right"/>
            </w:pPr>
            <w:r>
              <w:rPr>
                <w:sz w:val="19"/>
              </w:rPr>
              <w:t>1.81</w:t>
            </w:r>
          </w:p>
        </w:tc>
        <w:tc>
          <w:tcPr>
            <w:tcW w:w="1728" w:type="dxa"/>
          </w:tcPr>
          <w:p w14:paraId="113B056C" w14:textId="77777777" w:rsidR="008C2EF8" w:rsidRDefault="00242305">
            <w:pPr>
              <w:spacing w:before="20" w:after="20"/>
              <w:jc w:val="right"/>
            </w:pPr>
            <w:r>
              <w:rPr>
                <w:sz w:val="19"/>
              </w:rPr>
              <w:t>3.4 %</w:t>
            </w:r>
          </w:p>
        </w:tc>
      </w:tr>
      <w:tr w:rsidR="008C2EF8" w14:paraId="0F6984B2" w14:textId="5BF7A03D">
        <w:trPr>
          <w:jc w:val="center"/>
        </w:trPr>
        <w:tc>
          <w:tcPr>
            <w:tcW w:w="1728" w:type="dxa"/>
          </w:tcPr>
          <w:p w14:paraId="157BE4CC" w14:textId="77777777" w:rsidR="008C2EF8" w:rsidRDefault="00242305">
            <w:pPr>
              <w:spacing w:before="20" w:after="20"/>
              <w:jc w:val="left"/>
            </w:pPr>
            <w:r>
              <w:rPr>
                <w:sz w:val="19"/>
              </w:rPr>
              <w:t>1.63</w:t>
            </w:r>
          </w:p>
        </w:tc>
        <w:tc>
          <w:tcPr>
            <w:tcW w:w="2448" w:type="dxa"/>
          </w:tcPr>
          <w:p w14:paraId="4D0528CC" w14:textId="77777777" w:rsidR="008C2EF8" w:rsidRDefault="00242305">
            <w:pPr>
              <w:spacing w:before="20" w:after="20"/>
              <w:jc w:val="right"/>
            </w:pPr>
            <w:r>
              <w:rPr>
                <w:sz w:val="19"/>
              </w:rPr>
              <w:t>1.85</w:t>
            </w:r>
          </w:p>
        </w:tc>
        <w:tc>
          <w:tcPr>
            <w:tcW w:w="2592" w:type="dxa"/>
          </w:tcPr>
          <w:p w14:paraId="59FAE6E9" w14:textId="77777777" w:rsidR="008C2EF8" w:rsidRDefault="00242305">
            <w:pPr>
              <w:spacing w:before="20" w:after="20"/>
              <w:jc w:val="right"/>
            </w:pPr>
            <w:r>
              <w:rPr>
                <w:sz w:val="19"/>
              </w:rPr>
              <w:t>1.96</w:t>
            </w:r>
          </w:p>
        </w:tc>
        <w:tc>
          <w:tcPr>
            <w:tcW w:w="1728" w:type="dxa"/>
          </w:tcPr>
          <w:p w14:paraId="09795975" w14:textId="77777777" w:rsidR="008C2EF8" w:rsidRDefault="00242305">
            <w:pPr>
              <w:spacing w:before="20" w:after="20"/>
              <w:jc w:val="right"/>
            </w:pPr>
            <w:r>
              <w:rPr>
                <w:sz w:val="19"/>
              </w:rPr>
              <w:t>5.7 %</w:t>
            </w:r>
          </w:p>
        </w:tc>
      </w:tr>
      <w:tr w:rsidR="008C2EF8" w14:paraId="0CA6A4B9" w14:textId="1CEAA80F">
        <w:trPr>
          <w:jc w:val="center"/>
        </w:trPr>
        <w:tc>
          <w:tcPr>
            <w:tcW w:w="1728" w:type="dxa"/>
          </w:tcPr>
          <w:p w14:paraId="5E145410" w14:textId="77777777" w:rsidR="008C2EF8" w:rsidRDefault="00242305">
            <w:pPr>
              <w:spacing w:before="20" w:after="20"/>
              <w:jc w:val="left"/>
            </w:pPr>
            <w:r>
              <w:rPr>
                <w:sz w:val="19"/>
              </w:rPr>
              <w:t>1.76</w:t>
            </w:r>
          </w:p>
        </w:tc>
        <w:tc>
          <w:tcPr>
            <w:tcW w:w="2448" w:type="dxa"/>
          </w:tcPr>
          <w:p w14:paraId="4CE9DAE1" w14:textId="77777777" w:rsidR="008C2EF8" w:rsidRDefault="00242305">
            <w:pPr>
              <w:spacing w:before="20" w:after="20"/>
              <w:jc w:val="right"/>
            </w:pPr>
            <w:r>
              <w:rPr>
                <w:sz w:val="19"/>
              </w:rPr>
              <w:t>1.93</w:t>
            </w:r>
          </w:p>
        </w:tc>
        <w:tc>
          <w:tcPr>
            <w:tcW w:w="2592" w:type="dxa"/>
          </w:tcPr>
          <w:p w14:paraId="427EC740" w14:textId="77777777" w:rsidR="008C2EF8" w:rsidRDefault="00242305">
            <w:pPr>
              <w:spacing w:before="20" w:after="20"/>
              <w:jc w:val="right"/>
            </w:pPr>
            <w:r>
              <w:rPr>
                <w:sz w:val="19"/>
              </w:rPr>
              <w:t>2.11</w:t>
            </w:r>
          </w:p>
        </w:tc>
        <w:tc>
          <w:tcPr>
            <w:tcW w:w="1728" w:type="dxa"/>
          </w:tcPr>
          <w:p w14:paraId="14AEB01A" w14:textId="77777777" w:rsidR="008C2EF8" w:rsidRDefault="00242305">
            <w:pPr>
              <w:spacing w:before="20" w:after="20"/>
              <w:jc w:val="right"/>
            </w:pPr>
            <w:r>
              <w:rPr>
                <w:sz w:val="19"/>
              </w:rPr>
              <w:t>8.7 %</w:t>
            </w:r>
          </w:p>
        </w:tc>
      </w:tr>
      <w:tr w:rsidR="008C2EF8" w14:paraId="48B0FDC7" w14:textId="0EF0E3F5">
        <w:trPr>
          <w:jc w:val="center"/>
        </w:trPr>
        <w:tc>
          <w:tcPr>
            <w:tcW w:w="1728" w:type="dxa"/>
          </w:tcPr>
          <w:p w14:paraId="700A076C" w14:textId="77777777" w:rsidR="008C2EF8" w:rsidRDefault="00242305">
            <w:pPr>
              <w:spacing w:before="20" w:after="20"/>
              <w:jc w:val="left"/>
            </w:pPr>
            <w:r>
              <w:rPr>
                <w:sz w:val="19"/>
              </w:rPr>
              <w:t>1.90</w:t>
            </w:r>
          </w:p>
        </w:tc>
        <w:tc>
          <w:tcPr>
            <w:tcW w:w="2448" w:type="dxa"/>
          </w:tcPr>
          <w:p w14:paraId="4BCBBF9B" w14:textId="77777777" w:rsidR="008C2EF8" w:rsidRDefault="00242305">
            <w:pPr>
              <w:spacing w:before="20" w:after="20"/>
              <w:jc w:val="right"/>
            </w:pPr>
            <w:r>
              <w:rPr>
                <w:sz w:val="19"/>
              </w:rPr>
              <w:t>2.04</w:t>
            </w:r>
          </w:p>
        </w:tc>
        <w:tc>
          <w:tcPr>
            <w:tcW w:w="2592" w:type="dxa"/>
          </w:tcPr>
          <w:p w14:paraId="6282836F" w14:textId="77777777" w:rsidR="008C2EF8" w:rsidRDefault="00242305">
            <w:pPr>
              <w:spacing w:before="20" w:after="20"/>
              <w:jc w:val="right"/>
            </w:pPr>
            <w:r>
              <w:rPr>
                <w:sz w:val="19"/>
              </w:rPr>
              <w:t>2.28</w:t>
            </w:r>
          </w:p>
        </w:tc>
        <w:tc>
          <w:tcPr>
            <w:tcW w:w="1728" w:type="dxa"/>
          </w:tcPr>
          <w:p w14:paraId="43F92944" w14:textId="77777777" w:rsidR="008C2EF8" w:rsidRDefault="00242305">
            <w:pPr>
              <w:spacing w:before="20" w:after="20"/>
              <w:jc w:val="right"/>
            </w:pPr>
            <w:r>
              <w:rPr>
                <w:sz w:val="19"/>
              </w:rPr>
              <w:t>10.4 %</w:t>
            </w:r>
          </w:p>
        </w:tc>
      </w:tr>
      <w:tr w:rsidR="008C2EF8" w14:paraId="707374E9" w14:textId="18458065">
        <w:trPr>
          <w:jc w:val="center"/>
        </w:trPr>
        <w:tc>
          <w:tcPr>
            <w:tcW w:w="1728" w:type="dxa"/>
          </w:tcPr>
          <w:p w14:paraId="4904A099" w14:textId="77777777" w:rsidR="008C2EF8" w:rsidRDefault="00242305">
            <w:pPr>
              <w:spacing w:before="20" w:after="20"/>
              <w:jc w:val="left"/>
            </w:pPr>
            <w:r>
              <w:rPr>
                <w:sz w:val="19"/>
              </w:rPr>
              <w:t>2.07</w:t>
            </w:r>
          </w:p>
        </w:tc>
        <w:tc>
          <w:tcPr>
            <w:tcW w:w="2448" w:type="dxa"/>
          </w:tcPr>
          <w:p w14:paraId="5191D73C" w14:textId="77777777" w:rsidR="008C2EF8" w:rsidRDefault="00242305">
            <w:pPr>
              <w:spacing w:before="20" w:after="20"/>
              <w:jc w:val="right"/>
            </w:pPr>
            <w:r>
              <w:rPr>
                <w:sz w:val="19"/>
              </w:rPr>
              <w:t>2.14</w:t>
            </w:r>
          </w:p>
        </w:tc>
        <w:tc>
          <w:tcPr>
            <w:tcW w:w="2592" w:type="dxa"/>
          </w:tcPr>
          <w:p w14:paraId="62FB07D7" w14:textId="77777777" w:rsidR="008C2EF8" w:rsidRDefault="00242305">
            <w:pPr>
              <w:spacing w:before="20" w:after="20"/>
              <w:jc w:val="right"/>
            </w:pPr>
            <w:r>
              <w:rPr>
                <w:sz w:val="19"/>
              </w:rPr>
              <w:t>2.47</w:t>
            </w:r>
          </w:p>
        </w:tc>
        <w:tc>
          <w:tcPr>
            <w:tcW w:w="1728" w:type="dxa"/>
          </w:tcPr>
          <w:p w14:paraId="5368A449" w14:textId="77777777" w:rsidR="008C2EF8" w:rsidRDefault="00242305">
            <w:pPr>
              <w:spacing w:before="20" w:after="20"/>
              <w:jc w:val="right"/>
            </w:pPr>
            <w:r>
              <w:rPr>
                <w:sz w:val="19"/>
              </w:rPr>
              <w:t>13.5 %</w:t>
            </w:r>
          </w:p>
        </w:tc>
      </w:tr>
      <w:tr w:rsidR="008C2EF8" w14:paraId="5386DB38" w14:textId="426E66B8">
        <w:trPr>
          <w:jc w:val="center"/>
        </w:trPr>
        <w:tc>
          <w:tcPr>
            <w:tcW w:w="1728" w:type="dxa"/>
          </w:tcPr>
          <w:p w14:paraId="1858FA2B" w14:textId="77777777" w:rsidR="008C2EF8" w:rsidRDefault="00242305">
            <w:pPr>
              <w:spacing w:before="20" w:after="20"/>
              <w:jc w:val="left"/>
            </w:pPr>
            <w:r>
              <w:rPr>
                <w:sz w:val="19"/>
              </w:rPr>
              <w:t>2.42</w:t>
            </w:r>
          </w:p>
        </w:tc>
        <w:tc>
          <w:tcPr>
            <w:tcW w:w="2448" w:type="dxa"/>
          </w:tcPr>
          <w:p w14:paraId="28821046" w14:textId="77777777" w:rsidR="008C2EF8" w:rsidRDefault="00242305">
            <w:pPr>
              <w:spacing w:before="20" w:after="20"/>
              <w:jc w:val="right"/>
            </w:pPr>
            <w:r>
              <w:rPr>
                <w:sz w:val="19"/>
              </w:rPr>
              <w:t>2.34</w:t>
            </w:r>
          </w:p>
        </w:tc>
        <w:tc>
          <w:tcPr>
            <w:tcW w:w="2592" w:type="dxa"/>
          </w:tcPr>
          <w:p w14:paraId="20B7204D" w14:textId="77777777" w:rsidR="008C2EF8" w:rsidRDefault="00242305">
            <w:pPr>
              <w:spacing w:before="20" w:after="20"/>
              <w:jc w:val="right"/>
            </w:pPr>
            <w:r>
              <w:rPr>
                <w:sz w:val="19"/>
              </w:rPr>
              <w:t>2.88</w:t>
            </w:r>
          </w:p>
        </w:tc>
        <w:tc>
          <w:tcPr>
            <w:tcW w:w="1728" w:type="dxa"/>
          </w:tcPr>
          <w:p w14:paraId="2C5EFFC4" w14:textId="77777777" w:rsidR="008C2EF8" w:rsidRDefault="00242305">
            <w:pPr>
              <w:spacing w:before="20" w:after="20"/>
              <w:jc w:val="right"/>
            </w:pPr>
            <w:r>
              <w:rPr>
                <w:sz w:val="19"/>
              </w:rPr>
              <w:t>18.8 %</w:t>
            </w:r>
          </w:p>
        </w:tc>
      </w:tr>
      <w:tr w:rsidR="008C2EF8" w14:paraId="556FB2FF" w14:textId="2D06E450">
        <w:trPr>
          <w:jc w:val="center"/>
        </w:trPr>
        <w:tc>
          <w:tcPr>
            <w:tcW w:w="1728" w:type="dxa"/>
          </w:tcPr>
          <w:p w14:paraId="7794C516" w14:textId="77777777" w:rsidR="008C2EF8" w:rsidRDefault="00242305">
            <w:pPr>
              <w:spacing w:before="20" w:after="20"/>
              <w:jc w:val="left"/>
            </w:pPr>
            <w:r>
              <w:rPr>
                <w:sz w:val="19"/>
              </w:rPr>
              <w:t>2.77</w:t>
            </w:r>
          </w:p>
        </w:tc>
        <w:tc>
          <w:tcPr>
            <w:tcW w:w="2448" w:type="dxa"/>
          </w:tcPr>
          <w:p w14:paraId="2159E3B7" w14:textId="77777777" w:rsidR="008C2EF8" w:rsidRDefault="00242305">
            <w:pPr>
              <w:spacing w:before="20" w:after="20"/>
              <w:jc w:val="right"/>
            </w:pPr>
            <w:r>
              <w:rPr>
                <w:sz w:val="19"/>
              </w:rPr>
              <w:t>2.52</w:t>
            </w:r>
          </w:p>
        </w:tc>
        <w:tc>
          <w:tcPr>
            <w:tcW w:w="2592" w:type="dxa"/>
          </w:tcPr>
          <w:p w14:paraId="1081ADBD" w14:textId="77777777" w:rsidR="008C2EF8" w:rsidRDefault="00242305">
            <w:pPr>
              <w:spacing w:before="20" w:after="20"/>
              <w:jc w:val="right"/>
            </w:pPr>
            <w:r>
              <w:rPr>
                <w:sz w:val="19"/>
              </w:rPr>
              <w:t>3.29</w:t>
            </w:r>
          </w:p>
        </w:tc>
        <w:tc>
          <w:tcPr>
            <w:tcW w:w="1728" w:type="dxa"/>
          </w:tcPr>
          <w:p w14:paraId="59F2DF5C" w14:textId="77777777" w:rsidR="008C2EF8" w:rsidRDefault="00242305">
            <w:pPr>
              <w:spacing w:before="20" w:after="20"/>
              <w:jc w:val="right"/>
            </w:pPr>
            <w:r>
              <w:rPr>
                <w:sz w:val="19"/>
              </w:rPr>
              <w:t>23.4 %</w:t>
            </w:r>
          </w:p>
        </w:tc>
      </w:tr>
      <w:tr w:rsidR="008C2EF8" w14:paraId="0C4A42DF" w14:textId="23210F09">
        <w:trPr>
          <w:jc w:val="center"/>
        </w:trPr>
        <w:tc>
          <w:tcPr>
            <w:tcW w:w="1728" w:type="dxa"/>
          </w:tcPr>
          <w:p w14:paraId="3932D407" w14:textId="77777777" w:rsidR="008C2EF8" w:rsidRDefault="00242305">
            <w:pPr>
              <w:spacing w:before="20" w:after="20"/>
              <w:jc w:val="left"/>
            </w:pPr>
            <w:r>
              <w:rPr>
                <w:sz w:val="19"/>
              </w:rPr>
              <w:t>3.59</w:t>
            </w:r>
          </w:p>
        </w:tc>
        <w:tc>
          <w:tcPr>
            <w:tcW w:w="2448" w:type="dxa"/>
          </w:tcPr>
          <w:p w14:paraId="6DFCDFE4" w14:textId="77777777" w:rsidR="008C2EF8" w:rsidRDefault="00242305">
            <w:pPr>
              <w:spacing w:before="20" w:after="20"/>
              <w:jc w:val="right"/>
            </w:pPr>
            <w:r>
              <w:rPr>
                <w:sz w:val="19"/>
              </w:rPr>
              <w:t>2.87</w:t>
            </w:r>
          </w:p>
        </w:tc>
        <w:tc>
          <w:tcPr>
            <w:tcW w:w="2592" w:type="dxa"/>
          </w:tcPr>
          <w:p w14:paraId="19261562" w14:textId="77777777" w:rsidR="008C2EF8" w:rsidRDefault="00242305">
            <w:pPr>
              <w:spacing w:before="20" w:after="20"/>
              <w:jc w:val="right"/>
            </w:pPr>
            <w:r>
              <w:rPr>
                <w:sz w:val="19"/>
              </w:rPr>
              <w:t>4.24</w:t>
            </w:r>
          </w:p>
        </w:tc>
        <w:tc>
          <w:tcPr>
            <w:tcW w:w="1728" w:type="dxa"/>
          </w:tcPr>
          <w:p w14:paraId="650F0546" w14:textId="77777777" w:rsidR="008C2EF8" w:rsidRDefault="00242305">
            <w:pPr>
              <w:spacing w:before="20" w:after="20"/>
              <w:jc w:val="right"/>
            </w:pPr>
            <w:r>
              <w:rPr>
                <w:sz w:val="19"/>
              </w:rPr>
              <w:t>32.4 %</w:t>
            </w:r>
          </w:p>
        </w:tc>
      </w:tr>
    </w:tbl>
    <w:p w14:paraId="17F422D5" w14:textId="77777777" w:rsidR="008C2EF8" w:rsidRDefault="00242305">
      <w:pPr>
        <w:pStyle w:val="Caption"/>
      </w:pPr>
      <w:bookmarkStart w:id="51" w:name="_Toc241332256"/>
      <w:r>
        <w:t xml:space="preserve">Table </w:t>
      </w:r>
      <w:fldSimple w:instr=" SEQ Table \* ARABIC ">
        <w:r w:rsidR="00AF4DDB">
          <w:rPr>
            <w:noProof/>
          </w:rPr>
          <w:t>8</w:t>
        </w:r>
      </w:fldSimple>
      <w:r>
        <w:t>: Departure of the measured torque from the linear current-to-torque model (alternate points shown).</w:t>
      </w:r>
      <w:bookmarkEnd w:id="51"/>
    </w:p>
    <w:p w14:paraId="0BE8F33D" w14:textId="77777777" w:rsidR="008C2EF8" w:rsidRDefault="008C2EF8">
      <w:pPr>
        <w:spacing w:after="0"/>
      </w:pPr>
    </w:p>
    <w:p w14:paraId="02C824EF" w14:textId="6CB775B8" w:rsidR="008C2EF8" w:rsidRDefault="00961AFC">
      <w:r w:rsidRPr="00961AFC">
        <w:t>This is attributed to armature reaction [1], [2]. The current through the armature windings sets up a magnetic field that is perpendicular to the direction of the main field. The vector addition of the cross-field to the main field results in the distortion of the flux, where there is an increase in flux at one pole tip and a decrease at the other. Since the iron near the increased flux region is already almost saturated, it is unable to take in the excess flux that is being taken away from the decreased region, and hence the flux per pole reduces. Torque is directly proportional to the product of flux and armature current; thus, at higher current, there will be lower flux, resulting in lower torque production, as is observed. This distortion results in shifting of the neutral plane away from where it was initially aligned when the brushes were aligned</w:t>
      </w:r>
      <w:r>
        <w:t>.</w:t>
      </w:r>
    </w:p>
    <w:p w14:paraId="533D9A06" w14:textId="77777777" w:rsidR="008C2EF8" w:rsidRDefault="00242305">
      <w:r>
        <w:t>The practical significance is that the value quoted for K₂ is only meaningful if the current range over which it was determined is quoted with it. On that basis K₂ = 1.172 N·m/A is reported for Iₐ ≤ 1.5 A.</w:t>
      </w:r>
    </w:p>
    <w:p w14:paraId="7D4AB0AB" w14:textId="77777777" w:rsidR="008C2EF8" w:rsidRDefault="00242305">
      <w:pPr>
        <w:pStyle w:val="Heading2"/>
      </w:pPr>
      <w:bookmarkStart w:id="52" w:name="_Toc241332220"/>
      <w:r>
        <w:t>7.3  Predicted against measured speed droop</w:t>
      </w:r>
      <w:bookmarkEnd w:id="52"/>
    </w:p>
    <w:p w14:paraId="356894D2" w14:textId="77777777" w:rsidR="008C2EF8" w:rsidRDefault="00242305">
      <w:r>
        <w:t>The comparison between the step 19 prediction and the corresponding measured points is the least satisfactory result of the exercise and merits careful examination.</w:t>
      </w:r>
    </w:p>
    <w:tbl>
      <w:tblPr>
        <w:tblStyle w:val="TableGrid"/>
        <w:tblW w:w="0" w:type="auto"/>
        <w:jc w:val="center"/>
        <w:tblLook w:val="04A0" w:firstRow="1" w:lastRow="0" w:firstColumn="1" w:lastColumn="0" w:noHBand="0" w:noVBand="1"/>
      </w:tblPr>
      <w:tblGrid>
        <w:gridCol w:w="1296"/>
        <w:gridCol w:w="2304"/>
        <w:gridCol w:w="2304"/>
        <w:gridCol w:w="1440"/>
        <w:gridCol w:w="1296"/>
      </w:tblGrid>
      <w:tr w:rsidR="008C2EF8" w14:paraId="18AEDC87" w14:textId="17F6DC01">
        <w:trPr>
          <w:tblHeader/>
          <w:jc w:val="center"/>
        </w:trPr>
        <w:tc>
          <w:tcPr>
            <w:tcW w:w="1296" w:type="dxa"/>
            <w:shd w:val="clear" w:color="auto" w:fill="DCE6F1"/>
          </w:tcPr>
          <w:p w14:paraId="08220A25" w14:textId="77777777" w:rsidR="008C2EF8" w:rsidRDefault="00242305">
            <w:pPr>
              <w:spacing w:before="40" w:after="40"/>
              <w:jc w:val="center"/>
            </w:pPr>
            <w:r>
              <w:rPr>
                <w:b/>
                <w:sz w:val="20"/>
              </w:rPr>
              <w:t>Iₐ (A)</w:t>
            </w:r>
          </w:p>
        </w:tc>
        <w:tc>
          <w:tcPr>
            <w:tcW w:w="2304" w:type="dxa"/>
            <w:shd w:val="clear" w:color="auto" w:fill="DCE6F1"/>
          </w:tcPr>
          <w:p w14:paraId="1CEBD65B" w14:textId="77777777" w:rsidR="008C2EF8" w:rsidRDefault="00242305">
            <w:pPr>
              <w:spacing w:before="40" w:after="40"/>
              <w:jc w:val="center"/>
            </w:pPr>
            <w:r>
              <w:rPr>
                <w:b/>
                <w:sz w:val="20"/>
              </w:rPr>
              <w:t>n predicted (r/min)</w:t>
            </w:r>
          </w:p>
        </w:tc>
        <w:tc>
          <w:tcPr>
            <w:tcW w:w="2304" w:type="dxa"/>
            <w:shd w:val="clear" w:color="auto" w:fill="DCE6F1"/>
          </w:tcPr>
          <w:p w14:paraId="1E8B1B48" w14:textId="77777777" w:rsidR="008C2EF8" w:rsidRDefault="00242305">
            <w:pPr>
              <w:spacing w:before="40" w:after="40"/>
              <w:jc w:val="center"/>
            </w:pPr>
            <w:r>
              <w:rPr>
                <w:b/>
                <w:sz w:val="20"/>
              </w:rPr>
              <w:t>n measured (r/min)</w:t>
            </w:r>
          </w:p>
        </w:tc>
        <w:tc>
          <w:tcPr>
            <w:tcW w:w="1440" w:type="dxa"/>
            <w:shd w:val="clear" w:color="auto" w:fill="DCE6F1"/>
          </w:tcPr>
          <w:p w14:paraId="59A251CD" w14:textId="77777777" w:rsidR="008C2EF8" w:rsidRDefault="00242305">
            <w:pPr>
              <w:spacing w:before="40" w:after="40"/>
              <w:jc w:val="center"/>
            </w:pPr>
            <w:r>
              <w:rPr>
                <w:b/>
                <w:sz w:val="20"/>
              </w:rPr>
              <w:t>at Iₐ (A)</w:t>
            </w:r>
          </w:p>
        </w:tc>
        <w:tc>
          <w:tcPr>
            <w:tcW w:w="1296" w:type="dxa"/>
            <w:shd w:val="clear" w:color="auto" w:fill="DCE6F1"/>
          </w:tcPr>
          <w:p w14:paraId="43290B9A" w14:textId="77777777" w:rsidR="008C2EF8" w:rsidRDefault="00242305">
            <w:pPr>
              <w:spacing w:before="40" w:after="40"/>
              <w:jc w:val="center"/>
            </w:pPr>
            <w:r>
              <w:rPr>
                <w:b/>
                <w:sz w:val="20"/>
              </w:rPr>
              <w:t>Error</w:t>
            </w:r>
          </w:p>
        </w:tc>
      </w:tr>
      <w:tr w:rsidR="008C2EF8" w14:paraId="7F68003F" w14:textId="0DB3F12B">
        <w:trPr>
          <w:jc w:val="center"/>
        </w:trPr>
        <w:tc>
          <w:tcPr>
            <w:tcW w:w="1296" w:type="dxa"/>
          </w:tcPr>
          <w:p w14:paraId="074EE8C2" w14:textId="77777777" w:rsidR="008C2EF8" w:rsidRDefault="00242305">
            <w:pPr>
              <w:spacing w:before="20" w:after="20"/>
              <w:jc w:val="left"/>
            </w:pPr>
            <w:r>
              <w:rPr>
                <w:sz w:val="20"/>
              </w:rPr>
              <w:t>0.5</w:t>
            </w:r>
          </w:p>
        </w:tc>
        <w:tc>
          <w:tcPr>
            <w:tcW w:w="2304" w:type="dxa"/>
          </w:tcPr>
          <w:p w14:paraId="7944196A" w14:textId="77777777" w:rsidR="008C2EF8" w:rsidRDefault="00242305">
            <w:pPr>
              <w:spacing w:before="20" w:after="20"/>
              <w:jc w:val="right"/>
            </w:pPr>
            <w:r>
              <w:rPr>
                <w:sz w:val="20"/>
              </w:rPr>
              <w:t>1410.6</w:t>
            </w:r>
          </w:p>
        </w:tc>
        <w:tc>
          <w:tcPr>
            <w:tcW w:w="2304" w:type="dxa"/>
          </w:tcPr>
          <w:p w14:paraId="448FE787" w14:textId="77777777" w:rsidR="008C2EF8" w:rsidRDefault="00242305">
            <w:pPr>
              <w:spacing w:before="20" w:after="20"/>
              <w:jc w:val="right"/>
            </w:pPr>
            <w:r>
              <w:rPr>
                <w:sz w:val="20"/>
              </w:rPr>
              <w:t>1453.14</w:t>
            </w:r>
          </w:p>
        </w:tc>
        <w:tc>
          <w:tcPr>
            <w:tcW w:w="1440" w:type="dxa"/>
          </w:tcPr>
          <w:p w14:paraId="5FB1EECC" w14:textId="77777777" w:rsidR="008C2EF8" w:rsidRDefault="00242305">
            <w:pPr>
              <w:spacing w:before="20" w:after="20"/>
              <w:jc w:val="right"/>
            </w:pPr>
            <w:r>
              <w:rPr>
                <w:sz w:val="20"/>
              </w:rPr>
              <w:t>0.50</w:t>
            </w:r>
          </w:p>
        </w:tc>
        <w:tc>
          <w:tcPr>
            <w:tcW w:w="1296" w:type="dxa"/>
          </w:tcPr>
          <w:p w14:paraId="4822F042" w14:textId="77777777" w:rsidR="008C2EF8" w:rsidRDefault="00242305">
            <w:pPr>
              <w:spacing w:before="20" w:after="20"/>
              <w:jc w:val="right"/>
            </w:pPr>
            <w:r>
              <w:rPr>
                <w:sz w:val="20"/>
              </w:rPr>
              <w:t>-2.9 %</w:t>
            </w:r>
          </w:p>
        </w:tc>
      </w:tr>
      <w:tr w:rsidR="008C2EF8" w14:paraId="6DBB9785" w14:textId="4FFC785F">
        <w:trPr>
          <w:jc w:val="center"/>
        </w:trPr>
        <w:tc>
          <w:tcPr>
            <w:tcW w:w="1296" w:type="dxa"/>
          </w:tcPr>
          <w:p w14:paraId="53DE5CC8" w14:textId="77777777" w:rsidR="008C2EF8" w:rsidRDefault="00242305">
            <w:pPr>
              <w:spacing w:before="20" w:after="20"/>
              <w:jc w:val="left"/>
            </w:pPr>
            <w:r>
              <w:rPr>
                <w:sz w:val="20"/>
              </w:rPr>
              <w:t>1.0</w:t>
            </w:r>
          </w:p>
        </w:tc>
        <w:tc>
          <w:tcPr>
            <w:tcW w:w="2304" w:type="dxa"/>
          </w:tcPr>
          <w:p w14:paraId="149A5414" w14:textId="77777777" w:rsidR="008C2EF8" w:rsidRDefault="00242305">
            <w:pPr>
              <w:spacing w:before="20" w:after="20"/>
              <w:jc w:val="right"/>
            </w:pPr>
            <w:r>
              <w:rPr>
                <w:sz w:val="20"/>
              </w:rPr>
              <w:t>1327.4</w:t>
            </w:r>
          </w:p>
        </w:tc>
        <w:tc>
          <w:tcPr>
            <w:tcW w:w="2304" w:type="dxa"/>
          </w:tcPr>
          <w:p w14:paraId="7F983A8F" w14:textId="77777777" w:rsidR="008C2EF8" w:rsidRDefault="00242305">
            <w:pPr>
              <w:spacing w:before="20" w:after="20"/>
              <w:jc w:val="right"/>
            </w:pPr>
            <w:r>
              <w:rPr>
                <w:sz w:val="20"/>
              </w:rPr>
              <w:t>1425.09</w:t>
            </w:r>
          </w:p>
        </w:tc>
        <w:tc>
          <w:tcPr>
            <w:tcW w:w="1440" w:type="dxa"/>
          </w:tcPr>
          <w:p w14:paraId="0E0B821A" w14:textId="77777777" w:rsidR="008C2EF8" w:rsidRDefault="00242305">
            <w:pPr>
              <w:spacing w:before="20" w:after="20"/>
              <w:jc w:val="right"/>
            </w:pPr>
            <w:r>
              <w:rPr>
                <w:sz w:val="20"/>
              </w:rPr>
              <w:t>1.02</w:t>
            </w:r>
          </w:p>
        </w:tc>
        <w:tc>
          <w:tcPr>
            <w:tcW w:w="1296" w:type="dxa"/>
          </w:tcPr>
          <w:p w14:paraId="6A8AE68D" w14:textId="77777777" w:rsidR="008C2EF8" w:rsidRDefault="00242305">
            <w:pPr>
              <w:spacing w:before="20" w:after="20"/>
              <w:jc w:val="right"/>
            </w:pPr>
            <w:r>
              <w:rPr>
                <w:sz w:val="20"/>
              </w:rPr>
              <w:t>-6.9 %</w:t>
            </w:r>
          </w:p>
        </w:tc>
      </w:tr>
      <w:tr w:rsidR="008C2EF8" w14:paraId="09161FFE" w14:textId="2D7193D1">
        <w:trPr>
          <w:jc w:val="center"/>
        </w:trPr>
        <w:tc>
          <w:tcPr>
            <w:tcW w:w="1296" w:type="dxa"/>
          </w:tcPr>
          <w:p w14:paraId="50B0C386" w14:textId="77777777" w:rsidR="008C2EF8" w:rsidRDefault="00242305">
            <w:pPr>
              <w:spacing w:before="20" w:after="20"/>
              <w:jc w:val="left"/>
            </w:pPr>
            <w:r>
              <w:rPr>
                <w:sz w:val="20"/>
              </w:rPr>
              <w:t>1.5</w:t>
            </w:r>
          </w:p>
        </w:tc>
        <w:tc>
          <w:tcPr>
            <w:tcW w:w="2304" w:type="dxa"/>
          </w:tcPr>
          <w:p w14:paraId="2849CF69" w14:textId="77777777" w:rsidR="008C2EF8" w:rsidRDefault="00242305">
            <w:pPr>
              <w:spacing w:before="20" w:after="20"/>
              <w:jc w:val="right"/>
            </w:pPr>
            <w:r>
              <w:rPr>
                <w:sz w:val="20"/>
              </w:rPr>
              <w:t>1244.2</w:t>
            </w:r>
          </w:p>
        </w:tc>
        <w:tc>
          <w:tcPr>
            <w:tcW w:w="2304" w:type="dxa"/>
          </w:tcPr>
          <w:p w14:paraId="32A6BFEB" w14:textId="77777777" w:rsidR="008C2EF8" w:rsidRDefault="00242305">
            <w:pPr>
              <w:spacing w:before="20" w:after="20"/>
              <w:jc w:val="right"/>
            </w:pPr>
            <w:r>
              <w:rPr>
                <w:sz w:val="20"/>
              </w:rPr>
              <w:t>1412.45</w:t>
            </w:r>
          </w:p>
        </w:tc>
        <w:tc>
          <w:tcPr>
            <w:tcW w:w="1440" w:type="dxa"/>
          </w:tcPr>
          <w:p w14:paraId="421D6CDE" w14:textId="77777777" w:rsidR="008C2EF8" w:rsidRDefault="00242305">
            <w:pPr>
              <w:spacing w:before="20" w:after="20"/>
              <w:jc w:val="right"/>
            </w:pPr>
            <w:r>
              <w:rPr>
                <w:sz w:val="20"/>
              </w:rPr>
              <w:t>1.50</w:t>
            </w:r>
          </w:p>
        </w:tc>
        <w:tc>
          <w:tcPr>
            <w:tcW w:w="1296" w:type="dxa"/>
          </w:tcPr>
          <w:p w14:paraId="7DE659F6" w14:textId="77777777" w:rsidR="008C2EF8" w:rsidRDefault="00242305">
            <w:pPr>
              <w:spacing w:before="20" w:after="20"/>
              <w:jc w:val="right"/>
            </w:pPr>
            <w:r>
              <w:rPr>
                <w:sz w:val="20"/>
              </w:rPr>
              <w:t>-11.9 %</w:t>
            </w:r>
          </w:p>
        </w:tc>
      </w:tr>
    </w:tbl>
    <w:p w14:paraId="30D5FCDC" w14:textId="77777777" w:rsidR="008C2EF8" w:rsidRDefault="00242305">
      <w:pPr>
        <w:pStyle w:val="Caption"/>
      </w:pPr>
      <w:bookmarkStart w:id="53" w:name="_Toc241332257"/>
      <w:r>
        <w:t xml:space="preserve">Table </w:t>
      </w:r>
      <w:fldSimple w:instr=" SEQ Table \* ARABIC ">
        <w:r w:rsidR="00AF4DDB">
          <w:rPr>
            <w:noProof/>
          </w:rPr>
          <w:t>9</w:t>
        </w:r>
      </w:fldSimple>
      <w:r>
        <w:t>: Predicted speed from Table 6 compared with the nearest measured operating point in data table DT212.</w:t>
      </w:r>
      <w:bookmarkEnd w:id="53"/>
    </w:p>
    <w:p w14:paraId="1C52567F" w14:textId="77777777" w:rsidR="008C2EF8" w:rsidRDefault="008C2EF8">
      <w:pPr>
        <w:spacing w:after="0"/>
      </w:pPr>
    </w:p>
    <w:p w14:paraId="1DCD000F" w14:textId="77777777" w:rsidR="008C2EF8" w:rsidRDefault="00242305">
      <w:pPr>
        <w:spacing w:before="160" w:after="40"/>
        <w:jc w:val="center"/>
      </w:pPr>
      <w:r>
        <w:rPr>
          <w:noProof/>
        </w:rPr>
        <w:lastRenderedPageBreak/>
        <w:drawing>
          <wp:inline distT="0" distB="0" distL="0" distR="0" wp14:anchorId="1110FCB6" wp14:editId="53BB80B9">
            <wp:extent cx="5212080" cy="34131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op_model.png"/>
                    <pic:cNvPicPr/>
                  </pic:nvPicPr>
                  <pic:blipFill>
                    <a:blip r:embed="rId24"/>
                    <a:stretch>
                      <a:fillRect/>
                    </a:stretch>
                  </pic:blipFill>
                  <pic:spPr>
                    <a:xfrm>
                      <a:off x="0" y="0"/>
                      <a:ext cx="5212080" cy="3413179"/>
                    </a:xfrm>
                    <a:prstGeom prst="rect">
                      <a:avLst/>
                    </a:prstGeom>
                  </pic:spPr>
                </pic:pic>
              </a:graphicData>
            </a:graphic>
          </wp:inline>
        </w:drawing>
      </w:r>
    </w:p>
    <w:p w14:paraId="5C880295" w14:textId="77777777" w:rsidR="008C2EF8" w:rsidRDefault="00242305">
      <w:pPr>
        <w:pStyle w:val="Caption"/>
      </w:pPr>
      <w:bookmarkStart w:id="54" w:name="_Toc241332239"/>
      <w:r>
        <w:t xml:space="preserve">Figure </w:t>
      </w:r>
      <w:fldSimple w:instr=" SEQ Figure \* ARABIC ">
        <w:r w:rsidR="00AF4DDB">
          <w:rPr>
            <w:noProof/>
          </w:rPr>
          <w:t>12</w:t>
        </w:r>
      </w:fldSimple>
      <w:r>
        <w:t>: Measured speed droop compared with the model of equation (4), evaluated using the measured armature resistance and using a resistance fitted to the droop.</w:t>
      </w:r>
      <w:bookmarkEnd w:id="54"/>
    </w:p>
    <w:p w14:paraId="68D804BD" w14:textId="72302913" w:rsidR="008C2EF8" w:rsidRDefault="00961AFC">
      <w:r w:rsidRPr="00961AFC">
        <w:t>The model recreates the form of the characteristic, though greatly overstates its slope. For the linear section of the speed vs. armature current graph that is below 1.5 A, the gradient for the line of least squares is 63.1 r/min per ampere. Equation (4) with Rₐ equal to 28.48 Ω gives K</w:t>
      </w:r>
      <w:r w:rsidRPr="00961AFC">
        <w:rPr>
          <w:rFonts w:ascii="Cambria Math" w:hAnsi="Cambria Math" w:cs="Cambria Math"/>
        </w:rPr>
        <w:t>₁</w:t>
      </w:r>
      <w:r w:rsidRPr="00961AFC">
        <w:t>Rₐ as 166 r/min per ampere</w:t>
      </w:r>
      <w:r>
        <w:t>.</w:t>
      </w:r>
    </w:p>
    <w:p w14:paraId="423AB51B" w14:textId="4667A851" w:rsidR="008C2EF8" w:rsidRDefault="00961AFC">
      <w:r w:rsidRPr="00961AFC">
        <w:t>Since the equation (4) has two measurable constants, there should be a problem with either of these. K</w:t>
      </w:r>
      <w:r w:rsidRPr="00961AFC">
        <w:rPr>
          <w:rFonts w:ascii="Cambria Math" w:hAnsi="Cambria Math" w:cs="Cambria Math"/>
        </w:rPr>
        <w:t>₁</w:t>
      </w:r>
      <w:r w:rsidRPr="00961AFC">
        <w:t xml:space="preserve"> is known with an accuracy of less than 1% (see section 7.1), therefore armature resistance is questionable parameter. The use of equation (4) in form of linear function of Iₐ makes it possible to obtain an equivalent armature resistance from the </w:t>
      </w:r>
      <w:proofErr w:type="spellStart"/>
      <w:r w:rsidRPr="00961AFC">
        <w:t>behaviour</w:t>
      </w:r>
      <w:proofErr w:type="spellEnd"/>
      <w:r w:rsidRPr="00961AFC">
        <w:t xml:space="preserve"> of the motor itself, because gradient of this line is equal to −K</w:t>
      </w:r>
      <w:r w:rsidRPr="00961AFC">
        <w:rPr>
          <w:rFonts w:ascii="Cambria Math" w:hAnsi="Cambria Math" w:cs="Cambria Math"/>
        </w:rPr>
        <w:t>₁</w:t>
      </w:r>
      <w:r w:rsidRPr="00961AFC">
        <w:t>Rₐ and intercept is K</w:t>
      </w:r>
      <w:r w:rsidRPr="00961AFC">
        <w:rPr>
          <w:rFonts w:ascii="Cambria Math" w:hAnsi="Cambria Math" w:cs="Cambria Math"/>
        </w:rPr>
        <w:t>₁</w:t>
      </w:r>
      <w:r w:rsidRPr="00961AFC">
        <w:t>E</w:t>
      </w:r>
      <w:r>
        <w:t>.</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0" w:noVBand="0"/>
      </w:tblPr>
      <w:tblGrid>
        <w:gridCol w:w="900"/>
        <w:gridCol w:w="7560"/>
        <w:gridCol w:w="900"/>
      </w:tblGrid>
      <w:tr w:rsidR="00EC6AA5" w14:paraId="6AD3B302" w14:textId="71EB26E1">
        <w:trPr>
          <w:cantSplit/>
        </w:trPr>
        <w:tc>
          <w:tcPr>
            <w:tcW w:w="900" w:type="dxa"/>
            <w:vAlign w:val="bottom"/>
          </w:tcPr>
          <w:p w14:paraId="62DD8E13" w14:textId="77777777" w:rsidR="00EC6AA5" w:rsidRDefault="00EC6AA5">
            <w:pPr>
              <w:jc w:val="left"/>
            </w:pPr>
          </w:p>
        </w:tc>
        <w:tc>
          <w:tcPr>
            <w:tcW w:w="7560" w:type="dxa"/>
            <w:vAlign w:val="bottom"/>
          </w:tcPr>
          <w:p w14:paraId="61429C9B" w14:textId="77777777" w:rsidR="008C2EF8" w:rsidRDefault="00242305">
            <w:pPr>
              <w:jc w:val="center"/>
            </w:pPr>
            <w:r>
              <w:rPr>
                <w:rFonts w:ascii="Cambria Math" w:hAnsi="Cambria Math"/>
                <w:sz w:val="23"/>
              </w:rPr>
              <w:t xml:space="preserve">Rₐ(effective) = − (dn / </w:t>
            </w:r>
            <w:proofErr w:type="spellStart"/>
            <w:r>
              <w:rPr>
                <w:rFonts w:ascii="Cambria Math" w:hAnsi="Cambria Math"/>
                <w:sz w:val="23"/>
              </w:rPr>
              <w:t>dI</w:t>
            </w:r>
            <w:proofErr w:type="spellEnd"/>
            <w:r>
              <w:rPr>
                <w:rFonts w:ascii="Cambria Math" w:hAnsi="Cambria Math"/>
                <w:sz w:val="23"/>
              </w:rPr>
              <w:t>ₐ) / K₁</w:t>
            </w:r>
          </w:p>
        </w:tc>
        <w:tc>
          <w:tcPr>
            <w:tcW w:w="900" w:type="dxa"/>
            <w:vAlign w:val="bottom"/>
          </w:tcPr>
          <w:p w14:paraId="68A05B19" w14:textId="77777777" w:rsidR="00EC6AA5" w:rsidRDefault="00242305">
            <w:pPr>
              <w:jc w:val="right"/>
            </w:pPr>
            <w:r>
              <w:t>(17)</w:t>
            </w:r>
          </w:p>
        </w:tc>
      </w:tr>
    </w:tbl>
    <w:p w14:paraId="537ED14E" w14:textId="3286F563" w:rsidR="008C2EF8" w:rsidRDefault="00587E1D">
      <w:r w:rsidRPr="00587E1D">
        <w:t>When applied to the 25 data points under 1.5 A, it gives Rₐ (effective) = 10.80 Ω, about 38% of the 28.48 Ω found in step 7. This regression also provides a good self-validation test of itself: its intercept at 1493.3 r/min corresponds to armature voltage of 255.65 V, very close to the 255.73 V measured in step 14, differing by just 0.08 V. The regression thereby validates the one data point available independently, lending credence to the resistance it calculates as well. Figure 12 illustrates the result directly: the data points fall close to the curve calculated from the lower resistance but far above the curve calculated from step 7's value</w:t>
      </w:r>
      <w:r>
        <w:t>.</w:t>
      </w:r>
    </w:p>
    <w:p w14:paraId="433085DC" w14:textId="77777777" w:rsidR="008C2EF8" w:rsidRDefault="00242305">
      <w:r>
        <w:t>The scatter about this fit (R² = 0.81) is considerably larger than for the no-load characteristic. That is expected: the speed readings fluctuate by several r/min at fixed load, the armature supply voltage drifted during the run, and the field current was not perfectly constant. These effects are examined in Section 7.6. None of them is large enough to account for a factor of 2.6.</w:t>
      </w:r>
    </w:p>
    <w:p w14:paraId="378C31AC" w14:textId="77777777" w:rsidR="008C2EF8" w:rsidRDefault="00242305">
      <w:pPr>
        <w:pStyle w:val="Heading2"/>
      </w:pPr>
      <w:bookmarkStart w:id="55" w:name="_Toc241332221"/>
      <w:r>
        <w:lastRenderedPageBreak/>
        <w:t>7.4  Validity of the armature resistance measurement</w:t>
      </w:r>
      <w:bookmarkEnd w:id="55"/>
    </w:p>
    <w:p w14:paraId="185A6AC7" w14:textId="77777777" w:rsidR="008C2EF8" w:rsidRDefault="00242305">
      <w:r>
        <w:t>Two defects in the step 7 measurement account for the discrepancy identified above.</w:t>
      </w:r>
    </w:p>
    <w:p w14:paraId="5FBF1F38" w14:textId="6A6A3CA0" w:rsidR="008C2EF8" w:rsidRDefault="00587E1D">
      <w:r w:rsidRPr="00587E1D">
        <w:t>The first, and more importantly, is the value of the current at which the test was conducted. It is very clear in the manual that the volt-ampere test is to be conducted at the rated value of the armature current because the brush contact drop is independent of the value of the current. The behavior of a carbon brush contact is that of a constant voltage drop of the order of one to two volts per brush and not a fixed resistance value, thus the apparent resistance ratio Eₐ/Iₐ will be higher when the current is low but decreases to its actual value when the current increases. The test was done at 0.507A, while the torque curve in Section 7.2 shows that the rated armature current of this motor is about 1.5A. Hence, the test was conducted at roughly one-third of the current value at which it should have been conducted, in the exact condition that the manual warns against</w:t>
      </w:r>
      <w:r>
        <w:t>.</w:t>
      </w:r>
    </w:p>
    <w:p w14:paraId="421D99C2" w14:textId="64447858" w:rsidR="008C2EF8" w:rsidRDefault="00587E1D">
      <w:r w:rsidRPr="00587E1D">
        <w:t xml:space="preserve">The second drawback was that the rotor did not remain stationary. The speed meter showed −318.8 r/min and torque meter −0.341 </w:t>
      </w:r>
      <w:proofErr w:type="spellStart"/>
      <w:r w:rsidRPr="00587E1D">
        <w:t>N·m</w:t>
      </w:r>
      <w:proofErr w:type="spellEnd"/>
      <w:r w:rsidRPr="00587E1D">
        <w:t>, which means that the shaft rotated at a slow speed in the backward direction and not that the shaft remained locked as required in the technique. When the field current was 0.001 A, then the flux was residual and hence, there was less production of the back-EMF but it was only a secondary factor after the brush drop; however, it implies that the assumption Eᴄᴇᴍᶠ = 0 in equation (6) was not entirely correct</w:t>
      </w:r>
      <w:r>
        <w:t>.</w:t>
      </w:r>
    </w:p>
    <w:p w14:paraId="04A08F55" w14:textId="4C24DF7A" w:rsidR="008C2EF8" w:rsidRDefault="00587E1D">
      <w:r w:rsidRPr="00587E1D">
        <w:t>It is also important to know that the column RA = EA/IA of the data table DT212 is not armature resistance either. The values in this column are just the ratios of the terminal voltage to the armature current when the generator operates at back EMF and they are equal to numbers between 738 Ω and 61 Ω. This parameter is valid for the step 7 with the locked rotor and zero flux and has not been used elsewhere in this report</w:t>
      </w:r>
      <w:r>
        <w:t>.</w:t>
      </w:r>
    </w:p>
    <w:p w14:paraId="1EA759EB" w14:textId="47DA5E11" w:rsidR="008C2EF8" w:rsidRDefault="00587E1D">
      <w:r w:rsidRPr="00587E1D">
        <w:t>If the test were to be carried out again, then the resistance test of the armature would be done at the rated armature current of the machine and ideally for different values of the current, such that the fixed brush drop can be distinguished from the actual ohmic resistance</w:t>
      </w:r>
      <w:r>
        <w:t>.</w:t>
      </w:r>
    </w:p>
    <w:p w14:paraId="15313C07" w14:textId="77777777" w:rsidR="008C2EF8" w:rsidRDefault="00242305">
      <w:pPr>
        <w:pStyle w:val="Heading2"/>
      </w:pPr>
      <w:bookmarkStart w:id="56" w:name="_Toc241332222"/>
      <w:r>
        <w:t>7.5  Energy conversion efficiency</w:t>
      </w:r>
      <w:bookmarkEnd w:id="56"/>
    </w:p>
    <w:p w14:paraId="1CD8A01A" w14:textId="77777777" w:rsidR="008C2EF8" w:rsidRDefault="00242305">
      <w:r>
        <w:t>The data acquisition software computed the ratio of mechanical output power to electrical input power for every operating point, plotted in Figure 13.</w:t>
      </w:r>
    </w:p>
    <w:p w14:paraId="3D82CAD4" w14:textId="77777777" w:rsidR="008C2EF8" w:rsidRDefault="00242305">
      <w:pPr>
        <w:spacing w:before="160" w:after="40"/>
        <w:jc w:val="center"/>
      </w:pPr>
      <w:r>
        <w:rPr>
          <w:noProof/>
        </w:rPr>
        <w:lastRenderedPageBreak/>
        <w:drawing>
          <wp:inline distT="0" distB="0" distL="0" distR="0" wp14:anchorId="5B46124C" wp14:editId="2A38C653">
            <wp:extent cx="4937760" cy="31944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png"/>
                    <pic:cNvPicPr/>
                  </pic:nvPicPr>
                  <pic:blipFill>
                    <a:blip r:embed="rId25"/>
                    <a:stretch>
                      <a:fillRect/>
                    </a:stretch>
                  </pic:blipFill>
                  <pic:spPr>
                    <a:xfrm>
                      <a:off x="0" y="0"/>
                      <a:ext cx="4937760" cy="3194476"/>
                    </a:xfrm>
                    <a:prstGeom prst="rect">
                      <a:avLst/>
                    </a:prstGeom>
                  </pic:spPr>
                </pic:pic>
              </a:graphicData>
            </a:graphic>
          </wp:inline>
        </w:drawing>
      </w:r>
    </w:p>
    <w:p w14:paraId="5DAC087F" w14:textId="77777777" w:rsidR="008C2EF8" w:rsidRDefault="00242305">
      <w:pPr>
        <w:pStyle w:val="Caption"/>
      </w:pPr>
      <w:bookmarkStart w:id="57" w:name="_Toc241332240"/>
      <w:r>
        <w:t xml:space="preserve">Figure </w:t>
      </w:r>
      <w:fldSimple w:instr=" SEQ Figure \* ARABIC ">
        <w:r w:rsidR="00AF4DDB">
          <w:rPr>
            <w:noProof/>
          </w:rPr>
          <w:t>13</w:t>
        </w:r>
      </w:fldSimple>
      <w:r>
        <w:t>: Ratio of mechanical output power to electrical input power as a function of armature current, computed by LVDAM-EMS from the DT212 data.</w:t>
      </w:r>
      <w:bookmarkEnd w:id="57"/>
    </w:p>
    <w:p w14:paraId="2BCED60A" w14:textId="4D2B81C9" w:rsidR="008C2EF8" w:rsidRDefault="00587E1D">
      <w:r w:rsidRPr="00587E1D">
        <w:t>Efficiency jumps sharply from 70.2% at the light load up to 78.0% at an armature current of 0.60A before falling away consistently down to 34.7% at 3.95A. The graph has a typical form for any electrical machine. At light loads the fixed losses of friction, windage and losses in the field winding constitute a large proportion of the input energy, hence efficiency is low. As load increases the fixed losses are divided between a greater output energy and efficiency is therefore improved. Past the peak point, the armature copper losses which are proportional to the square of the armature current come to dominate and efficiency drops off. This happens when the variable losses become equal to the fixed losses</w:t>
      </w:r>
      <w:r>
        <w:t>.</w:t>
      </w:r>
    </w:p>
    <w:p w14:paraId="38F618AC" w14:textId="60175907" w:rsidR="008C2EF8" w:rsidRDefault="00587E1D">
      <w:r w:rsidRPr="00587E1D">
        <w:t>The efficiency maximum offers further evidence for the conclusion drawn in Section 7.4 about the machine having been run significantly above its rated capacity at the upper end of the range. Running the machine at 3.95 A produced only one-third of the input power as mechanical power, with the rest lost in the form of heat – an unsustainable and unrepresentative situation</w:t>
      </w:r>
      <w:r>
        <w:t>.</w:t>
      </w:r>
    </w:p>
    <w:p w14:paraId="541D4C8F" w14:textId="77777777" w:rsidR="008C2EF8" w:rsidRDefault="00242305">
      <w:pPr>
        <w:pStyle w:val="Heading2"/>
      </w:pPr>
      <w:bookmarkStart w:id="58" w:name="_Toc241332223"/>
      <w:r>
        <w:t>7.6  Sources of error and experimental limitations</w:t>
      </w:r>
      <w:bookmarkEnd w:id="58"/>
    </w:p>
    <w:p w14:paraId="786A0503" w14:textId="6C472268" w:rsidR="00587E1D" w:rsidRDefault="00587E1D" w:rsidP="00587E1D">
      <w:pPr>
        <w:pStyle w:val="ListBullet"/>
      </w:pPr>
      <w:r>
        <w:t>Armature Resistance Test Current. Mentioned in Section 7.4, it is the largest source of uncertainty and directly propagates to every forecast derived from Eq. (4).</w:t>
      </w:r>
    </w:p>
    <w:p w14:paraId="164F44D2" w14:textId="2AA5938E" w:rsidR="00587E1D" w:rsidRDefault="00587E1D" w:rsidP="00587E1D">
      <w:pPr>
        <w:pStyle w:val="ListBullet"/>
      </w:pPr>
      <w:r>
        <w:t>Drift of the Armature Supply Voltage. As described in Step 15, the voltage must be trimmed back to its original value after each increment of torque. In reality, the measured voltage dropped steadily from 255.73 V to 243.25 V over the course of the experiment, a decline of 4.9 %. Thus, part of the recorded speed reduction was caused by lower supply voltage, not by load. The regression used in Section 7.3 accounts for it by including the intercept, hence the difference between the implied and originally set armature voltage (255.65 V and 256.47 V respectively).</w:t>
      </w:r>
    </w:p>
    <w:p w14:paraId="125C9D64" w14:textId="004BC857" w:rsidR="008C2EF8" w:rsidRDefault="00587E1D" w:rsidP="00587E1D">
      <w:pPr>
        <w:pStyle w:val="ListBullet"/>
      </w:pPr>
      <w:r>
        <w:lastRenderedPageBreak/>
        <w:t>Thermal Drift. According to the manual, torque measurements should be performed within five minutes due to excess of the armature current over its nominal value. The copper resistivity increases by approximately 0.4 % per kelvin, thus increasing the actual armature resistance due to progressive winding heating during the run.</w:t>
      </w:r>
    </w:p>
    <w:p w14:paraId="5D99F698" w14:textId="6F89AF97" w:rsidR="00587E1D" w:rsidRDefault="00587E1D" w:rsidP="00587E1D">
      <w:pPr>
        <w:pStyle w:val="ListBullet"/>
      </w:pPr>
      <w:r>
        <w:t>Field current changes. The measured field current changed from 0.20 A to 0.19 A for the maximum loads. As K</w:t>
      </w:r>
      <w:r>
        <w:rPr>
          <w:rFonts w:ascii="Cambria Math" w:hAnsi="Cambria Math" w:cs="Cambria Math"/>
        </w:rPr>
        <w:t>₁</w:t>
      </w:r>
      <w:r>
        <w:t xml:space="preserve"> and K</w:t>
      </w:r>
      <w:r>
        <w:rPr>
          <w:rFonts w:ascii="Cambria Math" w:hAnsi="Cambria Math" w:cs="Cambria Math"/>
        </w:rPr>
        <w:t>₂</w:t>
      </w:r>
      <w:r>
        <w:t xml:space="preserve"> are dependent on flux, this makes the field a bit weaker and results in an extra speed increase in addition to the droop effect.</w:t>
      </w:r>
    </w:p>
    <w:p w14:paraId="76960832" w14:textId="307A0379" w:rsidR="00587E1D" w:rsidRDefault="00587E1D" w:rsidP="00587E1D">
      <w:pPr>
        <w:pStyle w:val="ListBullet"/>
      </w:pPr>
      <w:r>
        <w:t xml:space="preserve">Accuracy of instrument readings. Armature current and torque measurements were made with accuracy up to two decimal places. At the minimum value of torque of 0.32 </w:t>
      </w:r>
      <w:proofErr w:type="spellStart"/>
      <w:r>
        <w:t>N·m</w:t>
      </w:r>
      <w:proofErr w:type="spellEnd"/>
      <w:r>
        <w:t xml:space="preserve"> the </w:t>
      </w:r>
      <w:proofErr w:type="spellStart"/>
      <w:r>
        <w:t>quantisation</w:t>
      </w:r>
      <w:proofErr w:type="spellEnd"/>
      <w:r>
        <w:t xml:space="preserve"> error is roughly 3 % of the measurement, hence the scattering of the light load data points about the line of fit.</w:t>
      </w:r>
    </w:p>
    <w:p w14:paraId="74C56457" w14:textId="4AE90470" w:rsidR="00587E1D" w:rsidRDefault="00587E1D" w:rsidP="00587E1D">
      <w:pPr>
        <w:pStyle w:val="ListBullet"/>
      </w:pPr>
      <w:r>
        <w:t xml:space="preserve">Neutral position of brushes. Brushes were </w:t>
      </w:r>
      <w:proofErr w:type="spellStart"/>
      <w:r>
        <w:t>centred</w:t>
      </w:r>
      <w:proofErr w:type="spellEnd"/>
      <w:r>
        <w:t xml:space="preserve"> at the beginning of the experiment in unloaded mode. Armature reaction changes the magnetic neutral axis as the load changes, so the brushes are no longer well-</w:t>
      </w:r>
      <w:proofErr w:type="spellStart"/>
      <w:r>
        <w:t>centred</w:t>
      </w:r>
      <w:proofErr w:type="spellEnd"/>
      <w:r>
        <w:t xml:space="preserve"> in case of higher current.</w:t>
      </w:r>
    </w:p>
    <w:p w14:paraId="2F012A8A" w14:textId="4B2F4E0D" w:rsidR="008C2EF8" w:rsidRDefault="00587E1D" w:rsidP="00587E1D">
      <w:pPr>
        <w:pStyle w:val="ListBullet"/>
      </w:pPr>
      <w:r>
        <w:t>Limited number of measurements. Only one measurement for each operating point was made, hence there was no possibility to estimate the random errors. It would be better to make two or three sweeps and average the results.</w:t>
      </w:r>
    </w:p>
    <w:p w14:paraId="5AC9BC24" w14:textId="77777777" w:rsidR="008C2EF8" w:rsidRDefault="00242305">
      <w:r>
        <w:br w:type="page"/>
      </w:r>
    </w:p>
    <w:p w14:paraId="0843A0FD" w14:textId="77777777" w:rsidR="008C2EF8" w:rsidRDefault="00242305">
      <w:pPr>
        <w:pStyle w:val="Heading1"/>
      </w:pPr>
      <w:bookmarkStart w:id="59" w:name="_Toc241332224"/>
      <w:r>
        <w:lastRenderedPageBreak/>
        <w:t>8.0  Conclusion</w:t>
      </w:r>
      <w:bookmarkEnd w:id="59"/>
    </w:p>
    <w:p w14:paraId="2583B4EC" w14:textId="77777777" w:rsidR="008C2EF8" w:rsidRDefault="00242305">
      <w:r>
        <w:t>The operating characteristics of a separately-excited DC motor were measured and compared against the simplified equivalent circuit model. The principal quantitative outcomes are summarised in Table 10.</w:t>
      </w:r>
    </w:p>
    <w:tbl>
      <w:tblPr>
        <w:tblStyle w:val="TableGrid"/>
        <w:tblW w:w="0" w:type="auto"/>
        <w:jc w:val="center"/>
        <w:tblLook w:val="04A0" w:firstRow="1" w:lastRow="0" w:firstColumn="1" w:lastColumn="0" w:noHBand="0" w:noVBand="1"/>
      </w:tblPr>
      <w:tblGrid>
        <w:gridCol w:w="3024"/>
        <w:gridCol w:w="1224"/>
        <w:gridCol w:w="1800"/>
        <w:gridCol w:w="2952"/>
      </w:tblGrid>
      <w:tr w:rsidR="008C2EF8" w14:paraId="3E8D753B" w14:textId="1D5D27B0">
        <w:trPr>
          <w:tblHeader/>
          <w:jc w:val="center"/>
        </w:trPr>
        <w:tc>
          <w:tcPr>
            <w:tcW w:w="3024" w:type="dxa"/>
            <w:shd w:val="clear" w:color="auto" w:fill="DCE6F1"/>
          </w:tcPr>
          <w:p w14:paraId="48C07F40" w14:textId="77777777" w:rsidR="008C2EF8" w:rsidRDefault="00242305">
            <w:pPr>
              <w:spacing w:before="40" w:after="40"/>
              <w:jc w:val="center"/>
            </w:pPr>
            <w:r>
              <w:rPr>
                <w:b/>
                <w:sz w:val="19"/>
              </w:rPr>
              <w:t>Quantity</w:t>
            </w:r>
          </w:p>
        </w:tc>
        <w:tc>
          <w:tcPr>
            <w:tcW w:w="1224" w:type="dxa"/>
            <w:shd w:val="clear" w:color="auto" w:fill="DCE6F1"/>
          </w:tcPr>
          <w:p w14:paraId="1BDE98F6" w14:textId="77777777" w:rsidR="008C2EF8" w:rsidRDefault="00242305">
            <w:pPr>
              <w:spacing w:before="40" w:after="40"/>
              <w:jc w:val="center"/>
            </w:pPr>
            <w:r>
              <w:rPr>
                <w:b/>
                <w:sz w:val="19"/>
              </w:rPr>
              <w:t>Symbol</w:t>
            </w:r>
          </w:p>
        </w:tc>
        <w:tc>
          <w:tcPr>
            <w:tcW w:w="1800" w:type="dxa"/>
            <w:shd w:val="clear" w:color="auto" w:fill="DCE6F1"/>
          </w:tcPr>
          <w:p w14:paraId="459EDF9F" w14:textId="77777777" w:rsidR="008C2EF8" w:rsidRDefault="00242305">
            <w:pPr>
              <w:spacing w:before="40" w:after="40"/>
              <w:jc w:val="center"/>
            </w:pPr>
            <w:r>
              <w:rPr>
                <w:b/>
                <w:sz w:val="19"/>
              </w:rPr>
              <w:t>Result</w:t>
            </w:r>
          </w:p>
        </w:tc>
        <w:tc>
          <w:tcPr>
            <w:tcW w:w="2952" w:type="dxa"/>
            <w:shd w:val="clear" w:color="auto" w:fill="DCE6F1"/>
          </w:tcPr>
          <w:p w14:paraId="7AF5B0D2" w14:textId="77777777" w:rsidR="008C2EF8" w:rsidRDefault="00242305">
            <w:pPr>
              <w:spacing w:before="40" w:after="40"/>
              <w:jc w:val="center"/>
            </w:pPr>
            <w:r>
              <w:rPr>
                <w:b/>
                <w:sz w:val="19"/>
              </w:rPr>
              <w:t>Basis</w:t>
            </w:r>
          </w:p>
        </w:tc>
      </w:tr>
      <w:tr w:rsidR="008C2EF8" w14:paraId="3D325EFD" w14:textId="5E44F670">
        <w:trPr>
          <w:jc w:val="center"/>
        </w:trPr>
        <w:tc>
          <w:tcPr>
            <w:tcW w:w="3024" w:type="dxa"/>
          </w:tcPr>
          <w:p w14:paraId="53D72589" w14:textId="77777777" w:rsidR="008C2EF8" w:rsidRDefault="00242305">
            <w:pPr>
              <w:spacing w:before="20" w:after="20"/>
              <w:jc w:val="left"/>
            </w:pPr>
            <w:r>
              <w:rPr>
                <w:sz w:val="19"/>
              </w:rPr>
              <w:t>Armature resistance</w:t>
            </w:r>
          </w:p>
        </w:tc>
        <w:tc>
          <w:tcPr>
            <w:tcW w:w="1224" w:type="dxa"/>
          </w:tcPr>
          <w:p w14:paraId="7FC7CF15" w14:textId="77777777" w:rsidR="008C2EF8" w:rsidRDefault="00242305">
            <w:pPr>
              <w:spacing w:before="20" w:after="20"/>
              <w:jc w:val="left"/>
            </w:pPr>
            <w:r>
              <w:rPr>
                <w:sz w:val="19"/>
              </w:rPr>
              <w:t>Rₐ</w:t>
            </w:r>
          </w:p>
        </w:tc>
        <w:tc>
          <w:tcPr>
            <w:tcW w:w="1800" w:type="dxa"/>
          </w:tcPr>
          <w:p w14:paraId="2F60626C" w14:textId="77777777" w:rsidR="008C2EF8" w:rsidRDefault="00242305">
            <w:pPr>
              <w:spacing w:before="20" w:after="20"/>
              <w:jc w:val="right"/>
            </w:pPr>
            <w:r>
              <w:rPr>
                <w:sz w:val="19"/>
              </w:rPr>
              <w:t>28.48 Ω</w:t>
            </w:r>
          </w:p>
        </w:tc>
        <w:tc>
          <w:tcPr>
            <w:tcW w:w="2952" w:type="dxa"/>
          </w:tcPr>
          <w:p w14:paraId="1FACA493" w14:textId="77777777" w:rsidR="008C2EF8" w:rsidRDefault="00242305">
            <w:pPr>
              <w:spacing w:before="20" w:after="20"/>
              <w:jc w:val="right"/>
            </w:pPr>
            <w:r>
              <w:rPr>
                <w:sz w:val="19"/>
              </w:rPr>
              <w:t>Volt-ampere method at 0.507 A</w:t>
            </w:r>
          </w:p>
        </w:tc>
      </w:tr>
      <w:tr w:rsidR="008C2EF8" w14:paraId="02AC6832" w14:textId="6585D116">
        <w:trPr>
          <w:jc w:val="center"/>
        </w:trPr>
        <w:tc>
          <w:tcPr>
            <w:tcW w:w="3024" w:type="dxa"/>
          </w:tcPr>
          <w:p w14:paraId="5072E39B" w14:textId="77777777" w:rsidR="008C2EF8" w:rsidRDefault="00242305">
            <w:pPr>
              <w:spacing w:before="20" w:after="20"/>
              <w:jc w:val="left"/>
            </w:pPr>
            <w:r>
              <w:rPr>
                <w:sz w:val="19"/>
              </w:rPr>
              <w:t>Effective armature resistance</w:t>
            </w:r>
          </w:p>
        </w:tc>
        <w:tc>
          <w:tcPr>
            <w:tcW w:w="1224" w:type="dxa"/>
          </w:tcPr>
          <w:p w14:paraId="62928706" w14:textId="77777777" w:rsidR="008C2EF8" w:rsidRDefault="00242305">
            <w:pPr>
              <w:spacing w:before="20" w:after="20"/>
              <w:jc w:val="left"/>
            </w:pPr>
            <w:r>
              <w:rPr>
                <w:sz w:val="19"/>
              </w:rPr>
              <w:t>Rₐ(eff)</w:t>
            </w:r>
          </w:p>
        </w:tc>
        <w:tc>
          <w:tcPr>
            <w:tcW w:w="1800" w:type="dxa"/>
          </w:tcPr>
          <w:p w14:paraId="2A52E997" w14:textId="77777777" w:rsidR="008C2EF8" w:rsidRDefault="00242305">
            <w:pPr>
              <w:spacing w:before="20" w:after="20"/>
              <w:jc w:val="right"/>
            </w:pPr>
            <w:r>
              <w:rPr>
                <w:sz w:val="19"/>
              </w:rPr>
              <w:t>10.80 Ω</w:t>
            </w:r>
          </w:p>
        </w:tc>
        <w:tc>
          <w:tcPr>
            <w:tcW w:w="2952" w:type="dxa"/>
          </w:tcPr>
          <w:p w14:paraId="49D81BB9" w14:textId="77777777" w:rsidR="008C2EF8" w:rsidRDefault="00242305">
            <w:pPr>
              <w:spacing w:before="20" w:after="20"/>
              <w:jc w:val="right"/>
            </w:pPr>
            <w:r>
              <w:rPr>
                <w:sz w:val="19"/>
              </w:rPr>
              <w:t>Fitted to the measured speed droop</w:t>
            </w:r>
          </w:p>
        </w:tc>
      </w:tr>
      <w:tr w:rsidR="008C2EF8" w14:paraId="0E4DF4E1" w14:textId="43441A48">
        <w:trPr>
          <w:jc w:val="center"/>
        </w:trPr>
        <w:tc>
          <w:tcPr>
            <w:tcW w:w="3024" w:type="dxa"/>
          </w:tcPr>
          <w:p w14:paraId="2B25ED6E" w14:textId="77777777" w:rsidR="008C2EF8" w:rsidRDefault="00242305">
            <w:pPr>
              <w:spacing w:before="20" w:after="20"/>
              <w:jc w:val="left"/>
            </w:pPr>
            <w:r>
              <w:rPr>
                <w:sz w:val="19"/>
              </w:rPr>
              <w:t>Voltage-to-speed constant</w:t>
            </w:r>
          </w:p>
        </w:tc>
        <w:tc>
          <w:tcPr>
            <w:tcW w:w="1224" w:type="dxa"/>
          </w:tcPr>
          <w:p w14:paraId="69124F55" w14:textId="77777777" w:rsidR="008C2EF8" w:rsidRDefault="00242305">
            <w:pPr>
              <w:spacing w:before="20" w:after="20"/>
              <w:jc w:val="left"/>
            </w:pPr>
            <w:r>
              <w:rPr>
                <w:sz w:val="19"/>
              </w:rPr>
              <w:t>K₁</w:t>
            </w:r>
          </w:p>
        </w:tc>
        <w:tc>
          <w:tcPr>
            <w:tcW w:w="1800" w:type="dxa"/>
          </w:tcPr>
          <w:p w14:paraId="7E7A4D76" w14:textId="77777777" w:rsidR="008C2EF8" w:rsidRDefault="00242305">
            <w:pPr>
              <w:spacing w:before="20" w:after="20"/>
              <w:jc w:val="right"/>
            </w:pPr>
            <w:r>
              <w:rPr>
                <w:sz w:val="19"/>
              </w:rPr>
              <w:t>5.841 r/min/V</w:t>
            </w:r>
          </w:p>
        </w:tc>
        <w:tc>
          <w:tcPr>
            <w:tcW w:w="2952" w:type="dxa"/>
          </w:tcPr>
          <w:p w14:paraId="34FAA30D" w14:textId="77777777" w:rsidR="008C2EF8" w:rsidRDefault="00242305">
            <w:pPr>
              <w:spacing w:before="20" w:after="20"/>
              <w:jc w:val="right"/>
            </w:pPr>
            <w:r>
              <w:rPr>
                <w:sz w:val="19"/>
              </w:rPr>
              <w:t>DT211 end points, R² = 0.9998</w:t>
            </w:r>
          </w:p>
        </w:tc>
      </w:tr>
      <w:tr w:rsidR="008C2EF8" w14:paraId="73C7C7A7" w14:textId="3775CD2C">
        <w:trPr>
          <w:jc w:val="center"/>
        </w:trPr>
        <w:tc>
          <w:tcPr>
            <w:tcW w:w="3024" w:type="dxa"/>
          </w:tcPr>
          <w:p w14:paraId="5FB81655" w14:textId="77777777" w:rsidR="008C2EF8" w:rsidRDefault="00242305">
            <w:pPr>
              <w:spacing w:before="20" w:after="20"/>
              <w:jc w:val="left"/>
            </w:pPr>
            <w:r>
              <w:rPr>
                <w:sz w:val="19"/>
              </w:rPr>
              <w:t>Current-to-torque constant</w:t>
            </w:r>
          </w:p>
        </w:tc>
        <w:tc>
          <w:tcPr>
            <w:tcW w:w="1224" w:type="dxa"/>
          </w:tcPr>
          <w:p w14:paraId="343D965E" w14:textId="77777777" w:rsidR="008C2EF8" w:rsidRDefault="00242305">
            <w:pPr>
              <w:spacing w:before="20" w:after="20"/>
              <w:jc w:val="left"/>
            </w:pPr>
            <w:r>
              <w:rPr>
                <w:sz w:val="19"/>
              </w:rPr>
              <w:t>K₂</w:t>
            </w:r>
          </w:p>
        </w:tc>
        <w:tc>
          <w:tcPr>
            <w:tcW w:w="1800" w:type="dxa"/>
          </w:tcPr>
          <w:p w14:paraId="39BE65AC" w14:textId="77777777" w:rsidR="008C2EF8" w:rsidRDefault="00242305">
            <w:pPr>
              <w:spacing w:before="20" w:after="20"/>
              <w:jc w:val="right"/>
            </w:pPr>
            <w:r>
              <w:rPr>
                <w:sz w:val="19"/>
              </w:rPr>
              <w:t>1.172 N·m/A</w:t>
            </w:r>
          </w:p>
        </w:tc>
        <w:tc>
          <w:tcPr>
            <w:tcW w:w="2952" w:type="dxa"/>
          </w:tcPr>
          <w:p w14:paraId="584F42F0" w14:textId="77777777" w:rsidR="008C2EF8" w:rsidRDefault="00242305">
            <w:pPr>
              <w:spacing w:before="20" w:after="20"/>
              <w:jc w:val="right"/>
            </w:pPr>
            <w:r>
              <w:rPr>
                <w:sz w:val="19"/>
              </w:rPr>
              <w:t>DT212 linear portion, Iₐ ≤ 1.5 A</w:t>
            </w:r>
          </w:p>
        </w:tc>
      </w:tr>
      <w:tr w:rsidR="008C2EF8" w14:paraId="55809BE6" w14:textId="68328044">
        <w:trPr>
          <w:jc w:val="center"/>
        </w:trPr>
        <w:tc>
          <w:tcPr>
            <w:tcW w:w="3024" w:type="dxa"/>
          </w:tcPr>
          <w:p w14:paraId="52434309" w14:textId="77777777" w:rsidR="008C2EF8" w:rsidRDefault="00242305">
            <w:pPr>
              <w:spacing w:before="20" w:after="20"/>
              <w:jc w:val="left"/>
            </w:pPr>
            <w:r>
              <w:rPr>
                <w:sz w:val="19"/>
              </w:rPr>
              <w:t>Speed regulation at 1.5 A</w:t>
            </w:r>
          </w:p>
        </w:tc>
        <w:tc>
          <w:tcPr>
            <w:tcW w:w="1224" w:type="dxa"/>
          </w:tcPr>
          <w:p w14:paraId="796F835D" w14:textId="77777777" w:rsidR="008C2EF8" w:rsidRDefault="00242305">
            <w:pPr>
              <w:spacing w:before="20" w:after="20"/>
              <w:jc w:val="left"/>
            </w:pPr>
            <w:r>
              <w:rPr>
                <w:sz w:val="19"/>
              </w:rPr>
              <w:t>%SR</w:t>
            </w:r>
          </w:p>
        </w:tc>
        <w:tc>
          <w:tcPr>
            <w:tcW w:w="1800" w:type="dxa"/>
          </w:tcPr>
          <w:p w14:paraId="460F717C" w14:textId="77777777" w:rsidR="008C2EF8" w:rsidRDefault="00242305">
            <w:pPr>
              <w:spacing w:before="20" w:after="20"/>
              <w:jc w:val="right"/>
            </w:pPr>
            <w:r>
              <w:rPr>
                <w:sz w:val="19"/>
              </w:rPr>
              <w:t>6.31 %</w:t>
            </w:r>
          </w:p>
        </w:tc>
        <w:tc>
          <w:tcPr>
            <w:tcW w:w="2952" w:type="dxa"/>
          </w:tcPr>
          <w:p w14:paraId="59816EB3" w14:textId="77777777" w:rsidR="008C2EF8" w:rsidRDefault="00242305">
            <w:pPr>
              <w:spacing w:before="20" w:after="20"/>
              <w:jc w:val="right"/>
            </w:pPr>
            <w:r>
              <w:rPr>
                <w:sz w:val="19"/>
              </w:rPr>
              <w:t>DT212</w:t>
            </w:r>
          </w:p>
        </w:tc>
      </w:tr>
      <w:tr w:rsidR="008C2EF8" w14:paraId="40CB7661" w14:textId="18790031">
        <w:trPr>
          <w:jc w:val="center"/>
        </w:trPr>
        <w:tc>
          <w:tcPr>
            <w:tcW w:w="3024" w:type="dxa"/>
          </w:tcPr>
          <w:p w14:paraId="41E99C59" w14:textId="77777777" w:rsidR="008C2EF8" w:rsidRDefault="00242305">
            <w:pPr>
              <w:spacing w:before="20" w:after="20"/>
              <w:jc w:val="left"/>
            </w:pPr>
            <w:r>
              <w:rPr>
                <w:sz w:val="19"/>
              </w:rPr>
              <w:t>Speed regulation at 3.95 A</w:t>
            </w:r>
          </w:p>
        </w:tc>
        <w:tc>
          <w:tcPr>
            <w:tcW w:w="1224" w:type="dxa"/>
          </w:tcPr>
          <w:p w14:paraId="3A1FDB59" w14:textId="77777777" w:rsidR="008C2EF8" w:rsidRDefault="00242305">
            <w:pPr>
              <w:spacing w:before="20" w:after="20"/>
              <w:jc w:val="left"/>
            </w:pPr>
            <w:r>
              <w:rPr>
                <w:sz w:val="19"/>
              </w:rPr>
              <w:t>%SR</w:t>
            </w:r>
          </w:p>
        </w:tc>
        <w:tc>
          <w:tcPr>
            <w:tcW w:w="1800" w:type="dxa"/>
          </w:tcPr>
          <w:p w14:paraId="732EB713" w14:textId="77777777" w:rsidR="008C2EF8" w:rsidRDefault="00242305">
            <w:pPr>
              <w:spacing w:before="20" w:after="20"/>
              <w:jc w:val="right"/>
            </w:pPr>
            <w:r>
              <w:rPr>
                <w:sz w:val="19"/>
              </w:rPr>
              <w:t>39.05 %</w:t>
            </w:r>
          </w:p>
        </w:tc>
        <w:tc>
          <w:tcPr>
            <w:tcW w:w="2952" w:type="dxa"/>
          </w:tcPr>
          <w:p w14:paraId="62325A9F" w14:textId="77777777" w:rsidR="008C2EF8" w:rsidRDefault="00242305">
            <w:pPr>
              <w:spacing w:before="20" w:after="20"/>
              <w:jc w:val="right"/>
            </w:pPr>
            <w:r>
              <w:rPr>
                <w:sz w:val="19"/>
              </w:rPr>
              <w:t>DT212</w:t>
            </w:r>
          </w:p>
        </w:tc>
      </w:tr>
      <w:tr w:rsidR="008C2EF8" w14:paraId="41F40235" w14:textId="1BE7E0D6">
        <w:trPr>
          <w:jc w:val="center"/>
        </w:trPr>
        <w:tc>
          <w:tcPr>
            <w:tcW w:w="3024" w:type="dxa"/>
          </w:tcPr>
          <w:p w14:paraId="5889414D" w14:textId="77777777" w:rsidR="008C2EF8" w:rsidRDefault="00242305">
            <w:pPr>
              <w:spacing w:before="20" w:after="20"/>
              <w:jc w:val="left"/>
            </w:pPr>
            <w:r>
              <w:rPr>
                <w:sz w:val="19"/>
              </w:rPr>
              <w:t>Peak conversion efficiency</w:t>
            </w:r>
          </w:p>
        </w:tc>
        <w:tc>
          <w:tcPr>
            <w:tcW w:w="1224" w:type="dxa"/>
          </w:tcPr>
          <w:p w14:paraId="249B0D8D" w14:textId="77777777" w:rsidR="008C2EF8" w:rsidRDefault="00242305">
            <w:pPr>
              <w:spacing w:before="20" w:after="20"/>
              <w:jc w:val="left"/>
            </w:pPr>
            <w:r>
              <w:rPr>
                <w:sz w:val="19"/>
              </w:rPr>
              <w:t>η</w:t>
            </w:r>
          </w:p>
        </w:tc>
        <w:tc>
          <w:tcPr>
            <w:tcW w:w="1800" w:type="dxa"/>
          </w:tcPr>
          <w:p w14:paraId="6B63A73F" w14:textId="77777777" w:rsidR="008C2EF8" w:rsidRDefault="00242305">
            <w:pPr>
              <w:spacing w:before="20" w:after="20"/>
              <w:jc w:val="right"/>
            </w:pPr>
            <w:r>
              <w:rPr>
                <w:sz w:val="19"/>
              </w:rPr>
              <w:t>78.0 %</w:t>
            </w:r>
          </w:p>
        </w:tc>
        <w:tc>
          <w:tcPr>
            <w:tcW w:w="2952" w:type="dxa"/>
          </w:tcPr>
          <w:p w14:paraId="69141199" w14:textId="77777777" w:rsidR="008C2EF8" w:rsidRDefault="00242305">
            <w:pPr>
              <w:spacing w:before="20" w:after="20"/>
              <w:jc w:val="right"/>
            </w:pPr>
            <w:r>
              <w:rPr>
                <w:sz w:val="19"/>
              </w:rPr>
              <w:t>at Iₐ = 0.60 A</w:t>
            </w:r>
          </w:p>
        </w:tc>
      </w:tr>
    </w:tbl>
    <w:p w14:paraId="49058D1C" w14:textId="77777777" w:rsidR="008C2EF8" w:rsidRDefault="00242305">
      <w:pPr>
        <w:pStyle w:val="Caption"/>
      </w:pPr>
      <w:bookmarkStart w:id="60" w:name="_Toc241332258"/>
      <w:r>
        <w:t xml:space="preserve">Table </w:t>
      </w:r>
      <w:fldSimple w:instr=" SEQ Table \* ARABIC ">
        <w:r w:rsidR="00AF4DDB">
          <w:rPr>
            <w:noProof/>
          </w:rPr>
          <w:t>10</w:t>
        </w:r>
      </w:fldSimple>
      <w:r>
        <w:t>: Summary of measured and derived machine parameters.</w:t>
      </w:r>
      <w:bookmarkEnd w:id="60"/>
    </w:p>
    <w:p w14:paraId="75034D8D" w14:textId="77777777" w:rsidR="008C2EF8" w:rsidRDefault="008C2EF8">
      <w:pPr>
        <w:spacing w:after="0"/>
      </w:pPr>
    </w:p>
    <w:p w14:paraId="2D23E473" w14:textId="77777777" w:rsidR="00587E1D" w:rsidRDefault="00587E1D" w:rsidP="00587E1D">
      <w:r>
        <w:t>The experiment proved the existence of two linear dependencies on the basis of which the model is built. With zero load, the speed was directly dependent on the armature voltage with R² = 0.9998, thus proving the fact that the device can operate as a linear converter of the voltage into the speed. With constant armature voltage, the torque was directly dependent on the armature current with R² = 0.9943 up to about 1.5 A, thus proving the fact that the device can also operate as a linear converter of the current into torque.</w:t>
      </w:r>
    </w:p>
    <w:p w14:paraId="46F11AC4" w14:textId="78B22411" w:rsidR="008C2EF8" w:rsidRDefault="00587E1D" w:rsidP="00587E1D">
      <w:r>
        <w:t xml:space="preserve">Above 1.5 A the torque dependency was slightly deviated from linearity, with the gap between the theoretical and actual results reaching 36% at 3.95 A. This was defined as the armature reaction, during which the effect of the </w:t>
      </w:r>
      <w:proofErr w:type="spellStart"/>
      <w:r>
        <w:t>magnetisation</w:t>
      </w:r>
      <w:proofErr w:type="spellEnd"/>
      <w:r>
        <w:t xml:space="preserve"> of the armature current along with the saturation of the pole tip resulted in the reduced net flux per pole.</w:t>
      </w:r>
    </w:p>
    <w:p w14:paraId="2A9CA3C7" w14:textId="09722158" w:rsidR="008C2EF8" w:rsidRDefault="00587E1D">
      <w:r w:rsidRPr="00587E1D">
        <w:t>Prediction of speed droop had the right qualitative result, yet a poor quantitative estimate that was off by a factor of 2.6. It was found to be due to the fact that the measurement of the armature resistance was done at the current of 0.507 A instead of at the rated armature current, which is estimated to be about 1.5 A on the basis of the torque characteristic. At such currents the brush contact voltage drop becomes non-linear and dominates the measured terminal voltage, thus providing an incorrect value for the resistance, which is exactly the effect that we are trying to avoid using the volt-ampere method described in the manual. Using the proper resistance value of 10.80 Ω fitted from the machine's own characteristic gives an excellent agreement between the predicted and measured characteristics</w:t>
      </w:r>
      <w:r>
        <w:t>.</w:t>
      </w:r>
    </w:p>
    <w:p w14:paraId="5643C336" w14:textId="14660AE8" w:rsidR="008C2EF8" w:rsidRDefault="00587E1D">
      <w:r w:rsidRPr="00587E1D">
        <w:t>The most important lesson learned from the lab was the final point. Even a measurement that seems perfectly fine on its own – one voltage and one current measured and divided properly – can actually be quite inaccurate if it is made in conditions that break an assumption of the method. It is by comparing the parameter to other measurements, like in this case, that the mistake is found</w:t>
      </w:r>
      <w:r>
        <w:t>.</w:t>
      </w:r>
    </w:p>
    <w:p w14:paraId="00A4D81F" w14:textId="77777777" w:rsidR="008C2EF8" w:rsidRDefault="00242305">
      <w:pPr>
        <w:pStyle w:val="Heading1"/>
      </w:pPr>
      <w:bookmarkStart w:id="61" w:name="_Toc241332225"/>
      <w:r>
        <w:lastRenderedPageBreak/>
        <w:t>9.0  References</w:t>
      </w:r>
      <w:bookmarkEnd w:id="61"/>
    </w:p>
    <w:p w14:paraId="4F03C725" w14:textId="77777777" w:rsidR="008C2EF8" w:rsidRDefault="00242305">
      <w:pPr>
        <w:ind w:left="576" w:hanging="576"/>
        <w:jc w:val="left"/>
      </w:pPr>
      <w:r>
        <w:t>[1]</w:t>
      </w:r>
      <w:r>
        <w:tab/>
        <w:t>S. J. Chapman, Electric Machinery Fundamentals, 5th ed. New York, NY, USA: McGraw-Hill, 2012.</w:t>
      </w:r>
    </w:p>
    <w:p w14:paraId="5EFBC4E3" w14:textId="77777777" w:rsidR="008C2EF8" w:rsidRDefault="00242305">
      <w:pPr>
        <w:ind w:left="576" w:hanging="576"/>
        <w:jc w:val="left"/>
      </w:pPr>
      <w:r>
        <w:t>[2]</w:t>
      </w:r>
      <w:r>
        <w:tab/>
        <w:t>School of Engineering, “Laboratory session: DC machines — DC motors,” ENS5230 Laboratory 2 manual, Edith Cowan University, Joondalup, WA, Australia, 2026.</w:t>
      </w:r>
    </w:p>
    <w:p w14:paraId="7BBD13B9" w14:textId="77777777" w:rsidR="008C2EF8" w:rsidRDefault="00242305">
      <w:pPr>
        <w:ind w:left="576" w:hanging="576"/>
        <w:jc w:val="left"/>
      </w:pPr>
      <w:r>
        <w:t>[3]</w:t>
      </w:r>
      <w:r>
        <w:tab/>
        <w:t>Lab-Volt Ltd., DC Motors and Generators, Electromechanical Training System. Quebec, Canada: Lab-Volt Ltd.</w:t>
      </w:r>
    </w:p>
    <w:p w14:paraId="1FAAA98E" w14:textId="77777777" w:rsidR="008C2EF8" w:rsidRDefault="00242305">
      <w:pPr>
        <w:ind w:left="576" w:hanging="576"/>
        <w:jc w:val="left"/>
      </w:pPr>
      <w:r>
        <w:t>[4]</w:t>
      </w:r>
      <w:r>
        <w:tab/>
        <w:t>A. E. Fitzgerald, C. Kingsley, and S. D. Umans, Electric Machinery, 6th ed. New York, NY, USA: McGraw-Hill, 2003.</w:t>
      </w:r>
    </w:p>
    <w:p w14:paraId="71375E1C" w14:textId="77777777" w:rsidR="008C2EF8" w:rsidRDefault="00242305">
      <w:pPr>
        <w:ind w:left="576" w:hanging="576"/>
        <w:jc w:val="left"/>
      </w:pPr>
      <w:r>
        <w:t>[5]</w:t>
      </w:r>
      <w:r>
        <w:tab/>
        <w:t>P. C. Sen, Principles of Electric Machines and Power Electronics, 3rd ed. Hoboken, NJ, USA: Wiley, 2013.</w:t>
      </w:r>
    </w:p>
    <w:p w14:paraId="74225AD8" w14:textId="77777777" w:rsidR="008C2EF8" w:rsidRDefault="00242305">
      <w:pPr>
        <w:pStyle w:val="Heading1"/>
      </w:pPr>
      <w:bookmarkStart w:id="62" w:name="_Toc241332226"/>
      <w:r>
        <w:t>10.0  Acknowledgement of Generative Artificial Intelligence</w:t>
      </w:r>
      <w:bookmarkEnd w:id="62"/>
    </w:p>
    <w:p w14:paraId="65040847" w14:textId="77777777" w:rsidR="008C2EF8" w:rsidRDefault="00242305">
      <w:r>
        <w:rPr>
          <w:b/>
        </w:rPr>
        <w:t>[REVIEW AND EDIT THIS SECTION SO THAT IT ACCURATELY AND COMPLETELY DESCRIBES YOUR OWN USE OF AI TOOLS, THEN DELETE THIS INSTRUCTION.]</w:t>
      </w:r>
    </w:p>
    <w:p w14:paraId="66BE76B7" w14:textId="77777777" w:rsidR="008C2EF8" w:rsidRDefault="00242305">
      <w:r>
        <w:t>I acknowledge the use of [INSERT TOOL NAME AND VERSION NUMBER] in the preparation of this report. The tool was used for the following purposes:</w:t>
      </w:r>
    </w:p>
    <w:p w14:paraId="33DD2C0A" w14:textId="77777777" w:rsidR="008C2EF8" w:rsidRDefault="00242305">
      <w:pPr>
        <w:pStyle w:val="ListBullet"/>
        <w:spacing w:after="60"/>
      </w:pPr>
      <w:r>
        <w:t>Transcribing the numerical readings from the LVDAM-EMS data table screen captures into a machine-readable form for calculation.</w:t>
      </w:r>
    </w:p>
    <w:p w14:paraId="46EF4224" w14:textId="77777777" w:rsidR="008C2EF8" w:rsidRDefault="00242305">
      <w:pPr>
        <w:pStyle w:val="ListBullet"/>
        <w:spacing w:after="60"/>
      </w:pPr>
      <w:r>
        <w:t>Performing and checking the arithmetic and least-squares regressions reported in Sections 5 and 7.</w:t>
      </w:r>
    </w:p>
    <w:p w14:paraId="63C935FE" w14:textId="77777777" w:rsidR="008C2EF8" w:rsidRDefault="00242305">
      <w:pPr>
        <w:pStyle w:val="ListBullet"/>
        <w:spacing w:after="60"/>
      </w:pPr>
      <w:r>
        <w:t>Producing Figure 10, Figure 11, Figure 12 and Figure 13 from the transcribed data.</w:t>
      </w:r>
    </w:p>
    <w:p w14:paraId="39294616" w14:textId="77777777" w:rsidR="008C2EF8" w:rsidRDefault="00242305">
      <w:pPr>
        <w:pStyle w:val="ListBullet"/>
        <w:spacing w:after="60"/>
      </w:pPr>
      <w:r>
        <w:t>Providing feedback on the structure, clarity and grammar of the written discussion.</w:t>
      </w:r>
    </w:p>
    <w:p w14:paraId="7F729AA5" w14:textId="77777777" w:rsidR="008C2EF8" w:rsidRDefault="00242305">
      <w:r>
        <w:t>All laboratory measurements reported are my own, recorded during the Laboratory 2B session on 2 September 2026. I have verified every figure reproduced in this report against the original screen captures in Appendix A, and I take full responsibility for the interpretation, analysis and conclusions presented.</w:t>
      </w:r>
    </w:p>
    <w:p w14:paraId="6AA3B848" w14:textId="77777777" w:rsidR="008C2EF8" w:rsidRDefault="00242305">
      <w:r>
        <w:br w:type="page"/>
      </w:r>
    </w:p>
    <w:p w14:paraId="25E1843D" w14:textId="77777777" w:rsidR="008C2EF8" w:rsidRDefault="00242305">
      <w:pPr>
        <w:pStyle w:val="Heading1"/>
      </w:pPr>
      <w:bookmarkStart w:id="63" w:name="_Toc241332227"/>
      <w:r>
        <w:lastRenderedPageBreak/>
        <w:t>Appendix A  —  Timestamped Laboratory Recordings</w:t>
      </w:r>
      <w:bookmarkEnd w:id="63"/>
    </w:p>
    <w:p w14:paraId="579AE915" w14:textId="77777777" w:rsidR="008C2EF8" w:rsidRDefault="00242305">
      <w:r>
        <w:t>The screen captures reproduced below are unmodified full-screen images taken on the laboratory computer during the Laboratory 2B session. The Windows taskbar clock and date are visible in the lower right corner of each image, as required by the assignment instructions. They are presented in the order in which they were recorded.</w:t>
      </w:r>
    </w:p>
    <w:p w14:paraId="6CECAB0F" w14:textId="77777777" w:rsidR="008C2EF8" w:rsidRDefault="00242305">
      <w:pPr>
        <w:spacing w:before="160" w:after="40"/>
        <w:jc w:val="center"/>
      </w:pPr>
      <w:r>
        <w:rPr>
          <w:noProof/>
        </w:rPr>
        <w:drawing>
          <wp:inline distT="0" distB="0" distL="0" distR="0" wp14:anchorId="5F1D3A63" wp14:editId="7F55D8CE">
            <wp:extent cx="5669280" cy="31876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85810.png"/>
                    <pic:cNvPicPr/>
                  </pic:nvPicPr>
                  <pic:blipFill>
                    <a:blip r:embed="rId26"/>
                    <a:stretch>
                      <a:fillRect/>
                    </a:stretch>
                  </pic:blipFill>
                  <pic:spPr>
                    <a:xfrm>
                      <a:off x="0" y="0"/>
                      <a:ext cx="5669280" cy="3187677"/>
                    </a:xfrm>
                    <a:prstGeom prst="rect">
                      <a:avLst/>
                    </a:prstGeom>
                  </pic:spPr>
                </pic:pic>
              </a:graphicData>
            </a:graphic>
          </wp:inline>
        </w:drawing>
      </w:r>
    </w:p>
    <w:p w14:paraId="4E6B55E2" w14:textId="77777777" w:rsidR="008C2EF8" w:rsidRDefault="00242305">
      <w:pPr>
        <w:pStyle w:val="Caption"/>
      </w:pPr>
      <w:bookmarkStart w:id="64" w:name="_Toc241332241"/>
      <w:r>
        <w:t xml:space="preserve">Figure </w:t>
      </w:r>
      <w:fldSimple w:instr=" SEQ Figure \* ARABIC ">
        <w:r w:rsidR="00AF4DDB">
          <w:rPr>
            <w:noProof/>
          </w:rPr>
          <w:t>14</w:t>
        </w:r>
      </w:fldSimple>
      <w:r>
        <w:t>: 08:58 — Metering window during the armature resistance test (step 7). The field current of 0.001 A confirms the stator was unexcited; E arm. 14.44 V and I arm. 0.507 A.</w:t>
      </w:r>
      <w:bookmarkEnd w:id="64"/>
    </w:p>
    <w:p w14:paraId="06CAADA0" w14:textId="77777777" w:rsidR="008C2EF8" w:rsidRDefault="00242305">
      <w:pPr>
        <w:spacing w:before="160" w:after="40"/>
        <w:jc w:val="center"/>
      </w:pPr>
      <w:r>
        <w:rPr>
          <w:noProof/>
        </w:rPr>
        <w:drawing>
          <wp:inline distT="0" distB="0" distL="0" distR="0" wp14:anchorId="1B6B45CF" wp14:editId="7D61CA1F">
            <wp:extent cx="5669280" cy="31876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1123.png"/>
                    <pic:cNvPicPr/>
                  </pic:nvPicPr>
                  <pic:blipFill>
                    <a:blip r:embed="rId27"/>
                    <a:stretch>
                      <a:fillRect/>
                    </a:stretch>
                  </pic:blipFill>
                  <pic:spPr>
                    <a:xfrm>
                      <a:off x="0" y="0"/>
                      <a:ext cx="5669280" cy="3187677"/>
                    </a:xfrm>
                    <a:prstGeom prst="rect">
                      <a:avLst/>
                    </a:prstGeom>
                  </pic:spPr>
                </pic:pic>
              </a:graphicData>
            </a:graphic>
          </wp:inline>
        </w:drawing>
      </w:r>
    </w:p>
    <w:p w14:paraId="28738388" w14:textId="77777777" w:rsidR="008C2EF8" w:rsidRDefault="00242305">
      <w:pPr>
        <w:pStyle w:val="Caption"/>
      </w:pPr>
      <w:bookmarkStart w:id="65" w:name="_Toc241332242"/>
      <w:r>
        <w:lastRenderedPageBreak/>
        <w:t xml:space="preserve">Figure </w:t>
      </w:r>
      <w:fldSimple w:instr=" SEQ Figure \* ARABIC ">
        <w:r w:rsidR="00AF4DDB">
          <w:rPr>
            <w:noProof/>
          </w:rPr>
          <w:t>15</w:t>
        </w:r>
      </w:fldSimple>
      <w:r>
        <w:t>: 09:11 — Data table DT211 complete, showing all eleven no-load operating points from 0.43 V to 271.14 V.</w:t>
      </w:r>
      <w:bookmarkEnd w:id="65"/>
    </w:p>
    <w:p w14:paraId="7289B8EB" w14:textId="29BD20E0" w:rsidR="008C2EF8" w:rsidRDefault="008C2EF8"/>
    <w:p w14:paraId="2887F846" w14:textId="77777777" w:rsidR="008C2EF8" w:rsidRDefault="00242305">
      <w:pPr>
        <w:spacing w:before="160" w:after="40"/>
        <w:jc w:val="center"/>
      </w:pPr>
      <w:r>
        <w:rPr>
          <w:noProof/>
        </w:rPr>
        <w:drawing>
          <wp:inline distT="0" distB="0" distL="0" distR="0" wp14:anchorId="2B9402BF" wp14:editId="683A1A0C">
            <wp:extent cx="5669280" cy="31817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1254.png"/>
                    <pic:cNvPicPr/>
                  </pic:nvPicPr>
                  <pic:blipFill>
                    <a:blip r:embed="rId28"/>
                    <a:stretch>
                      <a:fillRect/>
                    </a:stretch>
                  </pic:blipFill>
                  <pic:spPr>
                    <a:xfrm>
                      <a:off x="0" y="0"/>
                      <a:ext cx="5669280" cy="3181769"/>
                    </a:xfrm>
                    <a:prstGeom prst="rect">
                      <a:avLst/>
                    </a:prstGeom>
                  </pic:spPr>
                </pic:pic>
              </a:graphicData>
            </a:graphic>
          </wp:inline>
        </w:drawing>
      </w:r>
    </w:p>
    <w:p w14:paraId="034C544C" w14:textId="77777777" w:rsidR="008C2EF8" w:rsidRDefault="00242305">
      <w:pPr>
        <w:pStyle w:val="Caption"/>
      </w:pPr>
      <w:bookmarkStart w:id="66" w:name="_Toc241332243"/>
      <w:r>
        <w:t xml:space="preserve">Figure </w:t>
      </w:r>
      <w:fldSimple w:instr=" SEQ Figure \* ARABIC ">
        <w:r w:rsidR="00AF4DDB">
          <w:rPr>
            <w:noProof/>
          </w:rPr>
          <w:t>16</w:t>
        </w:r>
      </w:fldSimple>
      <w:r>
        <w:t>: 09:12 — Graph G211, motor speed as a function of armature voltage.</w:t>
      </w:r>
      <w:bookmarkEnd w:id="66"/>
    </w:p>
    <w:p w14:paraId="224AAA4C" w14:textId="77777777" w:rsidR="008C2EF8" w:rsidRDefault="00242305">
      <w:pPr>
        <w:spacing w:before="160" w:after="40"/>
        <w:jc w:val="center"/>
      </w:pPr>
      <w:r>
        <w:rPr>
          <w:noProof/>
        </w:rPr>
        <w:drawing>
          <wp:inline distT="0" distB="0" distL="0" distR="0" wp14:anchorId="18063533" wp14:editId="41339C26">
            <wp:extent cx="5669280" cy="31876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2337.png"/>
                    <pic:cNvPicPr/>
                  </pic:nvPicPr>
                  <pic:blipFill>
                    <a:blip r:embed="rId29"/>
                    <a:stretch>
                      <a:fillRect/>
                    </a:stretch>
                  </pic:blipFill>
                  <pic:spPr>
                    <a:xfrm>
                      <a:off x="0" y="0"/>
                      <a:ext cx="5669280" cy="3187677"/>
                    </a:xfrm>
                    <a:prstGeom prst="rect">
                      <a:avLst/>
                    </a:prstGeom>
                  </pic:spPr>
                </pic:pic>
              </a:graphicData>
            </a:graphic>
          </wp:inline>
        </w:drawing>
      </w:r>
    </w:p>
    <w:p w14:paraId="2573F26A" w14:textId="77777777" w:rsidR="008C2EF8" w:rsidRDefault="00242305">
      <w:pPr>
        <w:pStyle w:val="Caption"/>
      </w:pPr>
      <w:bookmarkStart w:id="67" w:name="_Toc241332244"/>
      <w:r>
        <w:t xml:space="preserve">Figure </w:t>
      </w:r>
      <w:fldSimple w:instr=" SEQ Figure \* ARABIC ">
        <w:r w:rsidR="00AF4DDB">
          <w:rPr>
            <w:noProof/>
          </w:rPr>
          <w:t>17</w:t>
        </w:r>
      </w:fldSimple>
      <w:r>
        <w:t>: 09:23 — Step 14: armature voltage set to give a no-load speed of 1500 r/min. E arm. 255.73 V, speed 1501.52 r/min, recorded as the first row of DT212.</w:t>
      </w:r>
      <w:bookmarkEnd w:id="67"/>
    </w:p>
    <w:p w14:paraId="6C279DF4" w14:textId="77777777" w:rsidR="008C2EF8" w:rsidRDefault="00242305">
      <w:r>
        <w:br w:type="page"/>
      </w:r>
    </w:p>
    <w:p w14:paraId="46E3847D" w14:textId="77777777" w:rsidR="008C2EF8" w:rsidRDefault="00242305">
      <w:pPr>
        <w:spacing w:before="160" w:after="40"/>
        <w:jc w:val="center"/>
      </w:pPr>
      <w:r>
        <w:rPr>
          <w:noProof/>
        </w:rPr>
        <w:lastRenderedPageBreak/>
        <w:drawing>
          <wp:inline distT="0" distB="0" distL="0" distR="0" wp14:anchorId="73FA479A" wp14:editId="6399CB11">
            <wp:extent cx="5669280" cy="31876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3106.png"/>
                    <pic:cNvPicPr/>
                  </pic:nvPicPr>
                  <pic:blipFill>
                    <a:blip r:embed="rId30"/>
                    <a:stretch>
                      <a:fillRect/>
                    </a:stretch>
                  </pic:blipFill>
                  <pic:spPr>
                    <a:xfrm>
                      <a:off x="0" y="0"/>
                      <a:ext cx="5669280" cy="3187677"/>
                    </a:xfrm>
                    <a:prstGeom prst="rect">
                      <a:avLst/>
                    </a:prstGeom>
                  </pic:spPr>
                </pic:pic>
              </a:graphicData>
            </a:graphic>
          </wp:inline>
        </w:drawing>
      </w:r>
    </w:p>
    <w:p w14:paraId="215E8A27" w14:textId="77777777" w:rsidR="008C2EF8" w:rsidRDefault="00242305">
      <w:pPr>
        <w:pStyle w:val="Caption"/>
      </w:pPr>
      <w:bookmarkStart w:id="68" w:name="_Toc241332245"/>
      <w:r>
        <w:t xml:space="preserve">Figure </w:t>
      </w:r>
      <w:fldSimple w:instr=" SEQ Figure \* ARABIC ">
        <w:r w:rsidR="00AF4DDB">
          <w:rPr>
            <w:noProof/>
          </w:rPr>
          <w:t>18</w:t>
        </w:r>
      </w:fldSimple>
      <w:r>
        <w:t>: 09:31 — Data table DT212 complete, showing all forty loaded operating points from 0.28 A to 3.95 A. This is the dataset used throughout Sections 5 and 7.</w:t>
      </w:r>
      <w:bookmarkEnd w:id="68"/>
    </w:p>
    <w:p w14:paraId="42E6AC5F" w14:textId="77777777" w:rsidR="008C2EF8" w:rsidRDefault="00242305">
      <w:pPr>
        <w:spacing w:before="160" w:after="40"/>
        <w:jc w:val="center"/>
      </w:pPr>
      <w:r>
        <w:rPr>
          <w:noProof/>
        </w:rPr>
        <w:drawing>
          <wp:inline distT="0" distB="0" distL="0" distR="0" wp14:anchorId="1E102937" wp14:editId="6D09D4E1">
            <wp:extent cx="5669280" cy="35110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3153.png"/>
                    <pic:cNvPicPr/>
                  </pic:nvPicPr>
                  <pic:blipFill>
                    <a:blip r:embed="rId31"/>
                    <a:stretch>
                      <a:fillRect/>
                    </a:stretch>
                  </pic:blipFill>
                  <pic:spPr>
                    <a:xfrm>
                      <a:off x="0" y="0"/>
                      <a:ext cx="5669280" cy="3511068"/>
                    </a:xfrm>
                    <a:prstGeom prst="rect">
                      <a:avLst/>
                    </a:prstGeom>
                  </pic:spPr>
                </pic:pic>
              </a:graphicData>
            </a:graphic>
          </wp:inline>
        </w:drawing>
      </w:r>
    </w:p>
    <w:p w14:paraId="266F86D0" w14:textId="77777777" w:rsidR="008C2EF8" w:rsidRDefault="00242305">
      <w:pPr>
        <w:pStyle w:val="Caption"/>
      </w:pPr>
      <w:bookmarkStart w:id="69" w:name="_Toc241332246"/>
      <w:r>
        <w:t xml:space="preserve">Figure </w:t>
      </w:r>
      <w:fldSimple w:instr=" SEQ Figure \* ARABIC ">
        <w:r w:rsidR="00AF4DDB">
          <w:rPr>
            <w:noProof/>
          </w:rPr>
          <w:t>19</w:t>
        </w:r>
      </w:fldSimple>
      <w:r>
        <w:t>: 09:31 — Graph G212, motor torque as a function of armature current, showing the departure from linearity above approximately 1.5 A.</w:t>
      </w:r>
      <w:bookmarkEnd w:id="69"/>
    </w:p>
    <w:p w14:paraId="1F93AC49" w14:textId="77777777" w:rsidR="008C2EF8" w:rsidRDefault="00242305">
      <w:r>
        <w:br w:type="page"/>
      </w:r>
    </w:p>
    <w:p w14:paraId="7F45345F" w14:textId="77777777" w:rsidR="008C2EF8" w:rsidRDefault="00242305">
      <w:pPr>
        <w:spacing w:before="160" w:after="40"/>
        <w:jc w:val="center"/>
      </w:pPr>
      <w:r>
        <w:rPr>
          <w:noProof/>
        </w:rPr>
        <w:lastRenderedPageBreak/>
        <w:drawing>
          <wp:inline distT="0" distB="0" distL="0" distR="0" wp14:anchorId="2D38BAE5" wp14:editId="7466A01B">
            <wp:extent cx="3840480" cy="339037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4846.png"/>
                    <pic:cNvPicPr/>
                  </pic:nvPicPr>
                  <pic:blipFill>
                    <a:blip r:embed="rId32"/>
                    <a:stretch>
                      <a:fillRect/>
                    </a:stretch>
                  </pic:blipFill>
                  <pic:spPr>
                    <a:xfrm>
                      <a:off x="0" y="0"/>
                      <a:ext cx="3840480" cy="3390378"/>
                    </a:xfrm>
                    <a:prstGeom prst="rect">
                      <a:avLst/>
                    </a:prstGeom>
                  </pic:spPr>
                </pic:pic>
              </a:graphicData>
            </a:graphic>
          </wp:inline>
        </w:drawing>
      </w:r>
    </w:p>
    <w:p w14:paraId="1CF72822" w14:textId="77777777" w:rsidR="008C2EF8" w:rsidRDefault="00242305">
      <w:pPr>
        <w:pStyle w:val="Caption"/>
      </w:pPr>
      <w:bookmarkStart w:id="70" w:name="_Toc241332247"/>
      <w:r>
        <w:t xml:space="preserve">Figure </w:t>
      </w:r>
      <w:fldSimple w:instr=" SEQ Figure \* ARABIC ">
        <w:r w:rsidR="00AF4DDB">
          <w:rPr>
            <w:noProof/>
          </w:rPr>
          <w:t>20</w:t>
        </w:r>
      </w:fldSimple>
      <w:r>
        <w:t>: 09:48 — Graph G212-2, motor speed as a function of developed torque.</w:t>
      </w:r>
      <w:bookmarkEnd w:id="70"/>
    </w:p>
    <w:p w14:paraId="50CB7180" w14:textId="77777777" w:rsidR="008C2EF8" w:rsidRDefault="00242305">
      <w:pPr>
        <w:spacing w:before="160" w:after="40"/>
        <w:jc w:val="center"/>
      </w:pPr>
      <w:r>
        <w:rPr>
          <w:noProof/>
        </w:rPr>
        <w:drawing>
          <wp:inline distT="0" distB="0" distL="0" distR="0" wp14:anchorId="20191F80" wp14:editId="7EDA365B">
            <wp:extent cx="5669280" cy="31876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9-02 094858.png"/>
                    <pic:cNvPicPr/>
                  </pic:nvPicPr>
                  <pic:blipFill>
                    <a:blip r:embed="rId33"/>
                    <a:stretch>
                      <a:fillRect/>
                    </a:stretch>
                  </pic:blipFill>
                  <pic:spPr>
                    <a:xfrm>
                      <a:off x="0" y="0"/>
                      <a:ext cx="5669280" cy="3187677"/>
                    </a:xfrm>
                    <a:prstGeom prst="rect">
                      <a:avLst/>
                    </a:prstGeom>
                  </pic:spPr>
                </pic:pic>
              </a:graphicData>
            </a:graphic>
          </wp:inline>
        </w:drawing>
      </w:r>
    </w:p>
    <w:p w14:paraId="27CE0A7A" w14:textId="77777777" w:rsidR="008C2EF8" w:rsidRDefault="00242305">
      <w:pPr>
        <w:pStyle w:val="Caption"/>
      </w:pPr>
      <w:bookmarkStart w:id="71" w:name="_Toc241332248"/>
      <w:r>
        <w:t xml:space="preserve">Figure </w:t>
      </w:r>
      <w:fldSimple w:instr=" SEQ Figure \* ARABIC ">
        <w:r w:rsidR="00AF4DDB">
          <w:rPr>
            <w:noProof/>
          </w:rPr>
          <w:t>21</w:t>
        </w:r>
      </w:fldSimple>
      <w:r>
        <w:t>: 09:48 — Data table displayed alongside graph G212-2.</w:t>
      </w:r>
      <w:bookmarkEnd w:id="71"/>
    </w:p>
    <w:sectPr w:rsidR="008C2EF8" w:rsidSect="00034616">
      <w:footerReference w:type="default" r:id="rId3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94C72" w14:textId="77777777" w:rsidR="00983B6B" w:rsidRDefault="00983B6B">
      <w:pPr>
        <w:spacing w:after="0" w:line="240" w:lineRule="auto"/>
      </w:pPr>
      <w:r>
        <w:separator/>
      </w:r>
    </w:p>
  </w:endnote>
  <w:endnote w:type="continuationSeparator" w:id="0">
    <w:p w14:paraId="72ADA9C2" w14:textId="77777777" w:rsidR="00983B6B" w:rsidRDefault="00983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E7B61" w14:textId="77777777" w:rsidR="008C2EF8" w:rsidRDefault="008C2EF8">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D31F" w14:textId="77777777" w:rsidR="008C2EF8" w:rsidRDefault="00242305">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A012" w14:textId="77777777" w:rsidR="008C2EF8" w:rsidRDefault="00242305">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6D72" w14:textId="77777777" w:rsidR="00983B6B" w:rsidRDefault="00983B6B">
      <w:pPr>
        <w:spacing w:after="0" w:line="240" w:lineRule="auto"/>
      </w:pPr>
      <w:r>
        <w:separator/>
      </w:r>
    </w:p>
  </w:footnote>
  <w:footnote w:type="continuationSeparator" w:id="0">
    <w:p w14:paraId="28B021C3" w14:textId="77777777" w:rsidR="00983B6B" w:rsidRDefault="00983B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9FECC48"/>
    <w:lvl w:ilvl="0">
      <w:start w:val="1"/>
      <w:numFmt w:val="bullet"/>
      <w:pStyle w:val="ListBullet"/>
      <w:lvlText w:val=""/>
      <w:lvlJc w:val="left"/>
      <w:pPr>
        <w:tabs>
          <w:tab w:val="num" w:pos="360"/>
        </w:tabs>
        <w:ind w:left="360" w:hanging="360"/>
      </w:pPr>
      <w:rPr>
        <w:rFonts w:ascii="Symbol" w:hAnsi="Symbol" w:hint="default"/>
      </w:rPr>
    </w:lvl>
  </w:abstractNum>
  <w:num w:numId="1" w16cid:durableId="1558739880">
    <w:abstractNumId w:val="8"/>
  </w:num>
  <w:num w:numId="2" w16cid:durableId="1815373712">
    <w:abstractNumId w:val="6"/>
  </w:num>
  <w:num w:numId="3" w16cid:durableId="1489787086">
    <w:abstractNumId w:val="5"/>
  </w:num>
  <w:num w:numId="4" w16cid:durableId="561524424">
    <w:abstractNumId w:val="4"/>
  </w:num>
  <w:num w:numId="5" w16cid:durableId="1771197316">
    <w:abstractNumId w:val="7"/>
  </w:num>
  <w:num w:numId="6" w16cid:durableId="530149482">
    <w:abstractNumId w:val="3"/>
  </w:num>
  <w:num w:numId="7" w16cid:durableId="2016612754">
    <w:abstractNumId w:val="2"/>
  </w:num>
  <w:num w:numId="8" w16cid:durableId="1232278894">
    <w:abstractNumId w:val="1"/>
  </w:num>
  <w:num w:numId="9" w16cid:durableId="148289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19D"/>
    <w:rsid w:val="000B4203"/>
    <w:rsid w:val="0015074B"/>
    <w:rsid w:val="00197BD1"/>
    <w:rsid w:val="001C624C"/>
    <w:rsid w:val="00242305"/>
    <w:rsid w:val="0029639D"/>
    <w:rsid w:val="00326F90"/>
    <w:rsid w:val="00370CAD"/>
    <w:rsid w:val="00375141"/>
    <w:rsid w:val="00457490"/>
    <w:rsid w:val="00465DC9"/>
    <w:rsid w:val="00587E1D"/>
    <w:rsid w:val="0069398A"/>
    <w:rsid w:val="008C2EF8"/>
    <w:rsid w:val="00961AFC"/>
    <w:rsid w:val="00983B6B"/>
    <w:rsid w:val="009A776E"/>
    <w:rsid w:val="009D3ADE"/>
    <w:rsid w:val="00AA1D8D"/>
    <w:rsid w:val="00AF4DDB"/>
    <w:rsid w:val="00B47730"/>
    <w:rsid w:val="00BA14DD"/>
    <w:rsid w:val="00CB0664"/>
    <w:rsid w:val="00CF05E7"/>
    <w:rsid w:val="00EB3147"/>
    <w:rsid w:val="00EC6A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DCFBBE"/>
  <w14:defaultImageDpi w14:val="300"/>
  <w15:docId w15:val="{13616B1C-5A59-481D-A010-2E84D982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spacing w:before="280"/>
      <w:jc w:val="left"/>
      <w:outlineLvl w:val="0"/>
    </w:pPr>
    <w:rPr>
      <w:rFonts w:asciiTheme="majorHAnsi" w:eastAsiaTheme="majorEastAsia" w:hAnsiTheme="majorHAnsi" w:cstheme="majorBidi"/>
      <w:b/>
      <w:bCs/>
      <w:color w:val="1F3B63"/>
      <w:sz w:val="30"/>
      <w:szCs w:val="28"/>
    </w:rPr>
  </w:style>
  <w:style w:type="paragraph" w:styleId="Heading2">
    <w:name w:val="heading 2"/>
    <w:basedOn w:val="Normal"/>
    <w:next w:val="Normal"/>
    <w:link w:val="Heading2Char"/>
    <w:uiPriority w:val="9"/>
    <w:unhideWhenUsed/>
    <w:qFormat/>
    <w:rsid w:val="00FC693F"/>
    <w:pPr>
      <w:keepNext/>
      <w:keepLines/>
      <w:spacing w:before="200" w:after="80"/>
      <w:jc w:val="left"/>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160" w:after="60"/>
      <w:jc w:val="left"/>
      <w:outlineLvl w:val="2"/>
    </w:pPr>
    <w:rPr>
      <w:rFonts w:asciiTheme="majorHAnsi" w:eastAsiaTheme="majorEastAsia" w:hAnsiTheme="majorHAnsi" w:cstheme="majorBidi"/>
      <w:b/>
      <w:bCs/>
      <w:i/>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jc w:val="center"/>
    </w:pPr>
    <w:rPr>
      <w:bCs/>
      <w:i/>
      <w:color w:val="40404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4DDB"/>
    <w:pPr>
      <w:tabs>
        <w:tab w:val="right" w:leader="dot" w:pos="9350"/>
      </w:tabs>
      <w:spacing w:after="100"/>
      <w:ind w:left="440" w:hanging="440"/>
      <w:jc w:val="left"/>
    </w:pPr>
  </w:style>
  <w:style w:type="paragraph" w:styleId="TOC2">
    <w:name w:val="toc 2"/>
    <w:basedOn w:val="Normal"/>
    <w:next w:val="Normal"/>
    <w:autoRedefine/>
    <w:uiPriority w:val="39"/>
    <w:unhideWhenUsed/>
    <w:rsid w:val="00AF4DDB"/>
    <w:pPr>
      <w:tabs>
        <w:tab w:val="right" w:leader="dot" w:pos="9350"/>
      </w:tabs>
      <w:spacing w:after="100"/>
      <w:ind w:left="880" w:hanging="660"/>
      <w:jc w:val="left"/>
    </w:pPr>
  </w:style>
  <w:style w:type="paragraph" w:styleId="TOC3">
    <w:name w:val="toc 3"/>
    <w:basedOn w:val="Normal"/>
    <w:next w:val="Normal"/>
    <w:autoRedefine/>
    <w:uiPriority w:val="39"/>
    <w:unhideWhenUsed/>
    <w:rsid w:val="00AF4DDB"/>
    <w:pPr>
      <w:tabs>
        <w:tab w:val="right" w:leader="dot" w:pos="9350"/>
      </w:tabs>
      <w:spacing w:after="100"/>
      <w:ind w:left="1320" w:hanging="880"/>
      <w:jc w:val="left"/>
    </w:pPr>
  </w:style>
  <w:style w:type="character" w:styleId="Hyperlink">
    <w:name w:val="Hyperlink"/>
    <w:basedOn w:val="DefaultParagraphFont"/>
    <w:uiPriority w:val="99"/>
    <w:unhideWhenUsed/>
    <w:rsid w:val="00AF4DDB"/>
    <w:rPr>
      <w:color w:val="0000FF" w:themeColor="hyperlink"/>
      <w:u w:val="single"/>
    </w:rPr>
  </w:style>
  <w:style w:type="paragraph" w:styleId="TableofFigures">
    <w:name w:val="table of figures"/>
    <w:basedOn w:val="Normal"/>
    <w:next w:val="Normal"/>
    <w:uiPriority w:val="99"/>
    <w:unhideWhenUsed/>
    <w:rsid w:val="00AF4DDB"/>
    <w:pPr>
      <w:tabs>
        <w:tab w:val="right" w:leader="dot" w:pos="9350"/>
      </w:tabs>
      <w:spacing w:after="0"/>
      <w:ind w:left="720" w:hanging="720"/>
      <w:jc w:val="left"/>
    </w:pPr>
  </w:style>
  <w:style w:type="paragraph" w:customStyle="1" w:styleId="TableParagraph">
    <w:name w:val="Table Paragraph"/>
    <w:basedOn w:val="Normal"/>
    <w:uiPriority w:val="1"/>
    <w:qFormat/>
    <w:rsid w:val="0008319D"/>
    <w:pPr>
      <w:widowControl w:val="0"/>
      <w:autoSpaceDE w:val="0"/>
      <w:autoSpaceDN w:val="0"/>
      <w:spacing w:after="0" w:line="240" w:lineRule="auto"/>
      <w:ind w:left="107"/>
      <w:jc w:val="left"/>
    </w:pPr>
    <w:rPr>
      <w:rFonts w:ascii="Times New Roman" w:eastAsia="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5EA73EAFD80B4FB202C3EE611B126A" ma:contentTypeVersion="10" ma:contentTypeDescription="Create a new document." ma:contentTypeScope="" ma:versionID="b460aced49217d7447106f16b4c25414">
  <xsd:schema xmlns:xsd="http://www.w3.org/2001/XMLSchema" xmlns:xs="http://www.w3.org/2001/XMLSchema" xmlns:p="http://schemas.microsoft.com/office/2006/metadata/properties" xmlns:ns3="2288ccd7-c37f-4c3c-8b3c-1eac7d2c1dfa" targetNamespace="http://schemas.microsoft.com/office/2006/metadata/properties" ma:root="true" ma:fieldsID="6c9f85b9fe27f7fdd23148a010554678" ns3:_="">
    <xsd:import namespace="2288ccd7-c37f-4c3c-8b3c-1eac7d2c1df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88ccd7-c37f-4c3c-8b3c-1eac7d2c1df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288ccd7-c37f-4c3c-8b3c-1eac7d2c1df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21C25C-0D41-47AD-9DFE-EA87F48EA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88ccd7-c37f-4c3c-8b3c-1eac7d2c1d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AEEA71-DE7E-4888-9299-B1A269E9207E}">
  <ds:schemaRefs>
    <ds:schemaRef ds:uri="http://schemas.microsoft.com/sharepoint/v3/contenttype/forms"/>
  </ds:schemaRefs>
</ds:datastoreItem>
</file>

<file path=customXml/itemProps3.xml><?xml version="1.0" encoding="utf-8"?>
<ds:datastoreItem xmlns:ds="http://schemas.openxmlformats.org/officeDocument/2006/customXml" ds:itemID="{153F5292-83FD-481C-BD2C-314DD4805111}">
  <ds:schemaRefs>
    <ds:schemaRef ds:uri="http://schemas.microsoft.com/office/2006/metadata/properties"/>
    <ds:schemaRef ds:uri="http://schemas.microsoft.com/office/infopath/2007/PartnerControls"/>
    <ds:schemaRef ds:uri="2288ccd7-c37f-4c3c-8b3c-1eac7d2c1dfa"/>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35</Pages>
  <Words>8452</Words>
  <Characters>48178</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harikrishnan k b</cp:lastModifiedBy>
  <cp:revision>2</cp:revision>
  <dcterms:created xsi:type="dcterms:W3CDTF">2026-09-27T06:35:00Z</dcterms:created>
  <dcterms:modified xsi:type="dcterms:W3CDTF">2026-09-27T06:35:00Z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0x010100515EA73EAFD80B4FB202C3EE611B126A</vt:lpwstr>
  </property>
  <property fmtid="{D5CDD505-2E9C-101B-9397-08002B2CF9AE}" pid="3" name="GrammarlyDocumentId">
    <vt:lpwstr>c647c1e2-00f1-436c-9f1b-07779556d141</vt:lpwstr>
  </property>
</Properties>
</file>